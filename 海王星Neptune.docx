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DB1F" w14:textId="7F8EB013" w:rsidR="008C4754" w:rsidRDefault="008C4754">
      <w:pPr>
        <w:rPr>
          <w:rFonts w:hint="eastAsia"/>
          <w:lang w:eastAsia="zh-CN"/>
        </w:rPr>
      </w:pPr>
    </w:p>
    <w:p w14:paraId="28963E73" w14:textId="26E688F6" w:rsidR="004244E4" w:rsidRPr="004244E4" w:rsidRDefault="00000000" w:rsidP="004244E4">
      <w:pPr>
        <w:pStyle w:val="21"/>
        <w:jc w:val="center"/>
        <w:rPr>
          <w:rFonts w:eastAsia="宋体" w:hint="eastAsia"/>
          <w:lang w:eastAsia="zh-CN"/>
        </w:rPr>
      </w:pPr>
      <w:r>
        <w:rPr>
          <w:lang w:eastAsia="zh-CN"/>
        </w:rPr>
        <w:t>海王星</w:t>
      </w:r>
    </w:p>
    <w:p w14:paraId="102B0CAD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朵朵悠云之上</w:t>
      </w:r>
    </w:p>
    <w:p w14:paraId="5E9201DE" w14:textId="7DFA7729" w:rsidR="008C4754" w:rsidRDefault="00C925D7" w:rsidP="004244E4">
      <w:pPr>
        <w:spacing w:after="6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是</w:t>
      </w:r>
      <w:r w:rsidR="00000000">
        <w:rPr>
          <w:lang w:eastAsia="zh-CN"/>
        </w:rPr>
        <w:t>与黑夜共生的</w:t>
      </w:r>
      <w:r>
        <w:rPr>
          <w:rFonts w:hint="eastAsia"/>
          <w:lang w:eastAsia="zh-CN"/>
        </w:rPr>
        <w:t>月亮</w:t>
      </w:r>
    </w:p>
    <w:p w14:paraId="225E8442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更远的空间那方</w:t>
      </w:r>
    </w:p>
    <w:p w14:paraId="1F048CF4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是笔尖上庄重的海王</w:t>
      </w:r>
    </w:p>
    <w:p w14:paraId="0CA0303B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黎明的一次次降临</w:t>
      </w:r>
    </w:p>
    <w:p w14:paraId="7866F4C3" w14:textId="600CC3AE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便是</w:t>
      </w:r>
      <w:r w:rsidR="00C925D7">
        <w:rPr>
          <w:rFonts w:hint="eastAsia"/>
          <w:lang w:eastAsia="zh-CN"/>
        </w:rPr>
        <w:t>月亮</w:t>
      </w:r>
      <w:r>
        <w:rPr>
          <w:lang w:eastAsia="zh-CN"/>
        </w:rPr>
        <w:t>半天的放假</w:t>
      </w:r>
    </w:p>
    <w:p w14:paraId="20C8D8EC" w14:textId="279C44E9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自然不是</w:t>
      </w:r>
      <w:r w:rsidR="00E034E1">
        <w:rPr>
          <w:rFonts w:hint="eastAsia"/>
          <w:lang w:eastAsia="zh-CN"/>
        </w:rPr>
        <w:t>湮灭</w:t>
      </w:r>
      <w:r>
        <w:rPr>
          <w:lang w:eastAsia="zh-CN"/>
        </w:rPr>
        <w:t>或</w:t>
      </w:r>
      <w:r w:rsidR="00E034E1">
        <w:rPr>
          <w:rFonts w:hint="eastAsia"/>
          <w:lang w:eastAsia="zh-CN"/>
        </w:rPr>
        <w:t>泼</w:t>
      </w:r>
      <w:r>
        <w:rPr>
          <w:lang w:eastAsia="zh-CN"/>
        </w:rPr>
        <w:t>撒</w:t>
      </w:r>
    </w:p>
    <w:p w14:paraId="5436A7C8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同海王一样</w:t>
      </w:r>
    </w:p>
    <w:p w14:paraId="4FCF7986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望不见星球的你我他</w:t>
      </w:r>
    </w:p>
    <w:p w14:paraId="6575E9A9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也能想象到其中的素雅</w:t>
      </w:r>
    </w:p>
    <w:p w14:paraId="7791EC61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现代人相信真实存在的海王</w:t>
      </w:r>
    </w:p>
    <w:p w14:paraId="34264C56" w14:textId="57CBC2B9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不会</w:t>
      </w:r>
      <w:r w:rsidR="00E034E1">
        <w:rPr>
          <w:rFonts w:hint="eastAsia"/>
          <w:lang w:eastAsia="zh-CN"/>
        </w:rPr>
        <w:t>只</w:t>
      </w:r>
      <w:r>
        <w:rPr>
          <w:lang w:eastAsia="zh-CN"/>
        </w:rPr>
        <w:t>是银河中缥缈的希</w:t>
      </w:r>
      <w:r w:rsidR="00E034E1">
        <w:rPr>
          <w:rFonts w:hint="eastAsia"/>
          <w:lang w:eastAsia="zh-CN"/>
        </w:rPr>
        <w:t>望</w:t>
      </w:r>
    </w:p>
    <w:p w14:paraId="3C4B45E6" w14:textId="77777777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悦耳的热爱与纯粹的念想</w:t>
      </w:r>
    </w:p>
    <w:p w14:paraId="2EC56D69" w14:textId="06AC7F2C" w:rsidR="008C4754" w:rsidRDefault="00000000" w:rsidP="004244E4">
      <w:pPr>
        <w:spacing w:after="60"/>
        <w:jc w:val="center"/>
        <w:rPr>
          <w:rFonts w:hint="eastAsia"/>
          <w:lang w:eastAsia="zh-CN"/>
        </w:rPr>
      </w:pPr>
      <w:r>
        <w:rPr>
          <w:lang w:eastAsia="zh-CN"/>
        </w:rPr>
        <w:t>终以</w:t>
      </w:r>
      <w:r w:rsidR="00E034E1">
        <w:rPr>
          <w:rFonts w:hint="eastAsia"/>
          <w:lang w:eastAsia="zh-CN"/>
        </w:rPr>
        <w:t>物迁回首感人，</w:t>
      </w:r>
      <w:r>
        <w:rPr>
          <w:lang w:eastAsia="zh-CN"/>
        </w:rPr>
        <w:t>以三两字</w:t>
      </w:r>
      <w:r w:rsidR="00E034E1">
        <w:rPr>
          <w:rFonts w:hint="eastAsia"/>
          <w:lang w:eastAsia="zh-CN"/>
        </w:rPr>
        <w:t>句</w:t>
      </w:r>
      <w:r>
        <w:rPr>
          <w:lang w:eastAsia="zh-CN"/>
        </w:rPr>
        <w:t>成章</w:t>
      </w:r>
    </w:p>
    <w:p w14:paraId="67031B5A" w14:textId="3A38959A" w:rsidR="008C4754" w:rsidRDefault="00000000" w:rsidP="004244E4">
      <w:pPr>
        <w:spacing w:after="60"/>
        <w:jc w:val="right"/>
        <w:rPr>
          <w:rFonts w:hint="eastAsia"/>
          <w:lang w:eastAsia="zh-CN"/>
        </w:rPr>
      </w:pPr>
      <w:r>
        <w:rPr>
          <w:i/>
          <w:lang w:eastAsia="zh-CN"/>
        </w:rPr>
        <w:t>（落款：2019.7.10；</w:t>
      </w:r>
      <w:r w:rsidR="00E034E1">
        <w:rPr>
          <w:rFonts w:hint="eastAsia"/>
          <w:i/>
          <w:lang w:eastAsia="zh-CN"/>
        </w:rPr>
        <w:t>箫浦</w:t>
      </w:r>
      <w:r>
        <w:rPr>
          <w:i/>
          <w:lang w:eastAsia="zh-CN"/>
        </w:rPr>
        <w:t>）</w:t>
      </w:r>
    </w:p>
    <w:p w14:paraId="2EF81D61" w14:textId="06A08112" w:rsidR="008C4754" w:rsidRPr="004244E4" w:rsidRDefault="00000000" w:rsidP="004244E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F8BF178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自解</w:t>
      </w:r>
    </w:p>
    <w:p w14:paraId="36BB83A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在错误的时间遇见了对的人</w:t>
      </w:r>
    </w:p>
    <w:p w14:paraId="52B574D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然后正确地错过</w:t>
      </w:r>
    </w:p>
    <w:p w14:paraId="1650C656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并以为自己没错</w:t>
      </w:r>
    </w:p>
    <w:p w14:paraId="7463C039" w14:textId="77777777" w:rsidR="00E034E1" w:rsidRDefault="00E034E1">
      <w:pPr>
        <w:spacing w:after="60"/>
        <w:rPr>
          <w:lang w:eastAsia="zh-CN"/>
        </w:rPr>
      </w:pPr>
    </w:p>
    <w:p w14:paraId="695D37BD" w14:textId="01F493D1" w:rsidR="00E034E1" w:rsidRDefault="00E034E1">
      <w:pPr>
        <w:spacing w:after="60"/>
        <w:rPr>
          <w:lang w:eastAsia="zh-CN"/>
        </w:rPr>
      </w:pPr>
      <w:r>
        <w:rPr>
          <w:rFonts w:hint="eastAsia"/>
          <w:lang w:eastAsia="zh-CN"/>
        </w:rPr>
        <w:t>我没有不喜欢你</w:t>
      </w:r>
    </w:p>
    <w:p w14:paraId="4889270D" w14:textId="5A0858D0" w:rsidR="00E034E1" w:rsidRDefault="00E034E1">
      <w:pPr>
        <w:spacing w:after="60"/>
        <w:rPr>
          <w:lang w:eastAsia="zh-CN"/>
        </w:rPr>
      </w:pPr>
      <w:r>
        <w:rPr>
          <w:rFonts w:hint="eastAsia"/>
          <w:lang w:eastAsia="zh-CN"/>
        </w:rPr>
        <w:t>只是年少而自负的我</w:t>
      </w:r>
    </w:p>
    <w:p w14:paraId="079EC497" w14:textId="2A470744" w:rsidR="00E034E1" w:rsidRDefault="00E034E1">
      <w:pPr>
        <w:spacing w:after="60"/>
        <w:rPr>
          <w:lang w:eastAsia="zh-CN"/>
        </w:rPr>
      </w:pPr>
      <w:r>
        <w:rPr>
          <w:rFonts w:hint="eastAsia"/>
          <w:lang w:eastAsia="zh-CN"/>
        </w:rPr>
        <w:t>没有能力背叛这模式化的世界</w:t>
      </w:r>
    </w:p>
    <w:p w14:paraId="3487D9BC" w14:textId="5E113CB7" w:rsidR="00E034E1" w:rsidRDefault="00E034E1">
      <w:pPr>
        <w:spacing w:after="60"/>
        <w:rPr>
          <w:lang w:eastAsia="zh-CN"/>
        </w:rPr>
      </w:pPr>
      <w:r>
        <w:rPr>
          <w:rFonts w:hint="eastAsia"/>
          <w:lang w:eastAsia="zh-CN"/>
        </w:rPr>
        <w:t>犹如一只木叶永远不会为了自在</w:t>
      </w:r>
    </w:p>
    <w:p w14:paraId="509E6FA9" w14:textId="2EE172F7" w:rsidR="00E034E1" w:rsidRDefault="00E034E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主动离开安逸的港湾---树枝</w:t>
      </w:r>
    </w:p>
    <w:p w14:paraId="33D57D6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告白</w:t>
      </w:r>
    </w:p>
    <w:p w14:paraId="2037A53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今晚没有月色</w:t>
      </w:r>
    </w:p>
    <w:p w14:paraId="11C9101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流风倒挺大的</w:t>
      </w:r>
    </w:p>
    <w:p w14:paraId="6979DF52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注意安全</w:t>
      </w:r>
    </w:p>
    <w:p w14:paraId="03793EC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注意安全</w:t>
      </w:r>
    </w:p>
    <w:p w14:paraId="5D69568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因为你实在太好了</w:t>
      </w:r>
    </w:p>
    <w:p w14:paraId="2D28EF1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我害怕上帝会带走你</w:t>
      </w:r>
    </w:p>
    <w:p w14:paraId="1668A60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反常</w:t>
      </w:r>
    </w:p>
    <w:p w14:paraId="47B683F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突然我就输了</w:t>
      </w:r>
    </w:p>
    <w:p w14:paraId="3FF11BE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就像我没赢过一样</w:t>
      </w:r>
    </w:p>
    <w:p w14:paraId="1FC94FB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那天我们告别了</w:t>
      </w:r>
    </w:p>
    <w:p w14:paraId="090388DB" w14:textId="5BAB037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可是我们告</w:t>
      </w:r>
      <w:r w:rsidR="00E034E1">
        <w:rPr>
          <w:rFonts w:hint="eastAsia"/>
          <w:lang w:eastAsia="zh-CN"/>
        </w:rPr>
        <w:t>白</w:t>
      </w:r>
      <w:r>
        <w:rPr>
          <w:lang w:eastAsia="zh-CN"/>
        </w:rPr>
        <w:t>过啊</w:t>
      </w:r>
    </w:p>
    <w:p w14:paraId="67A5F294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E2CE9D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致</w:t>
      </w:r>
      <w:r>
        <w:rPr>
          <w:lang w:eastAsia="zh-CN"/>
        </w:rPr>
        <w:t>W</w:t>
      </w:r>
    </w:p>
    <w:p w14:paraId="3C1413C8" w14:textId="37C1EA1C" w:rsidR="008C4754" w:rsidRDefault="00E034E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轻轻</w:t>
      </w:r>
      <w:r w:rsidR="00000000">
        <w:rPr>
          <w:lang w:eastAsia="zh-CN"/>
        </w:rPr>
        <w:t>地</w:t>
      </w:r>
      <w:r>
        <w:rPr>
          <w:rFonts w:hint="eastAsia"/>
          <w:lang w:eastAsia="zh-CN"/>
        </w:rPr>
        <w:t>说</w:t>
      </w:r>
      <w:r w:rsidR="00000000">
        <w:rPr>
          <w:lang w:eastAsia="zh-CN"/>
        </w:rPr>
        <w:t>一声</w:t>
      </w:r>
    </w:p>
    <w:p w14:paraId="162C2A78" w14:textId="77777777" w:rsidR="00E034E1" w:rsidRDefault="00000000">
      <w:pPr>
        <w:spacing w:after="60"/>
        <w:rPr>
          <w:lang w:eastAsia="zh-CN"/>
        </w:rPr>
      </w:pPr>
      <w:r>
        <w:rPr>
          <w:lang w:eastAsia="zh-CN"/>
        </w:rPr>
        <w:t>你摘下眼镜上</w:t>
      </w:r>
      <w:r w:rsidR="00E034E1">
        <w:rPr>
          <w:rFonts w:hint="eastAsia"/>
          <w:lang w:eastAsia="zh-CN"/>
        </w:rPr>
        <w:t>镜</w:t>
      </w:r>
      <w:r>
        <w:rPr>
          <w:lang w:eastAsia="zh-CN"/>
        </w:rPr>
        <w:t>的</w:t>
      </w:r>
    </w:p>
    <w:p w14:paraId="7EB85969" w14:textId="5AA451A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模样</w:t>
      </w:r>
      <w:r w:rsidR="00E034E1">
        <w:rPr>
          <w:rFonts w:hint="eastAsia"/>
          <w:lang w:eastAsia="zh-CN"/>
        </w:rPr>
        <w:t>实在</w:t>
      </w:r>
      <w:r>
        <w:rPr>
          <w:lang w:eastAsia="zh-CN"/>
        </w:rPr>
        <w:t>看不了</w:t>
      </w:r>
    </w:p>
    <w:p w14:paraId="014B098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所以</w:t>
      </w:r>
    </w:p>
    <w:p w14:paraId="36BA628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我想你</w:t>
      </w:r>
    </w:p>
    <w:p w14:paraId="2762BBF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和你戴上眼镜</w:t>
      </w:r>
    </w:p>
    <w:p w14:paraId="11D2FA9C" w14:textId="22260F5A" w:rsidR="008C4754" w:rsidRDefault="00E034E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热爱学习</w:t>
      </w:r>
      <w:r w:rsidR="00000000">
        <w:rPr>
          <w:lang w:eastAsia="zh-CN"/>
        </w:rPr>
        <w:t>的</w:t>
      </w:r>
      <w:r>
        <w:rPr>
          <w:rFonts w:hint="eastAsia"/>
          <w:lang w:eastAsia="zh-CN"/>
        </w:rPr>
        <w:t>盛世</w:t>
      </w:r>
      <w:r w:rsidR="00000000">
        <w:rPr>
          <w:lang w:eastAsia="zh-CN"/>
        </w:rPr>
        <w:t>之颜了</w:t>
      </w:r>
    </w:p>
    <w:p w14:paraId="65E4E565" w14:textId="28B39FD9" w:rsidR="008C4754" w:rsidRDefault="00E034E1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念</w:t>
      </w:r>
      <w:r w:rsidR="00000000">
        <w:rPr>
          <w:lang w:eastAsia="zh-CN"/>
        </w:rPr>
        <w:t>想</w:t>
      </w:r>
    </w:p>
    <w:p w14:paraId="194152C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作别前</w:t>
      </w:r>
    </w:p>
    <w:p w14:paraId="7A112BC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热忱地听她张扬着心情</w:t>
      </w:r>
    </w:p>
    <w:p w14:paraId="7FCA485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作别时</w:t>
      </w:r>
    </w:p>
    <w:p w14:paraId="0E45142F" w14:textId="1841857B" w:rsidR="008C4754" w:rsidRDefault="00E034E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悲</w:t>
      </w:r>
      <w:r w:rsidR="00000000">
        <w:rPr>
          <w:lang w:eastAsia="zh-CN"/>
        </w:rPr>
        <w:t>顺地在她</w:t>
      </w:r>
      <w:r>
        <w:rPr>
          <w:rFonts w:hint="eastAsia"/>
          <w:lang w:eastAsia="zh-CN"/>
        </w:rPr>
        <w:t>衣襟上签</w:t>
      </w:r>
      <w:r w:rsidR="00000000">
        <w:rPr>
          <w:lang w:eastAsia="zh-CN"/>
        </w:rPr>
        <w:t>名</w:t>
      </w:r>
    </w:p>
    <w:p w14:paraId="0B2410F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作别后</w:t>
      </w:r>
    </w:p>
    <w:p w14:paraId="01AA9411" w14:textId="5020AF0B" w:rsidR="008C4754" w:rsidRDefault="00E034E1">
      <w:pPr>
        <w:spacing w:after="60"/>
        <w:rPr>
          <w:lang w:eastAsia="zh-CN"/>
        </w:rPr>
      </w:pPr>
      <w:r>
        <w:rPr>
          <w:rFonts w:hint="eastAsia"/>
          <w:lang w:eastAsia="zh-CN"/>
        </w:rPr>
        <w:t>抑</w:t>
      </w:r>
      <w:r w:rsidR="00000000">
        <w:rPr>
          <w:lang w:eastAsia="zh-CN"/>
        </w:rPr>
        <w:t>郁地盼她</w:t>
      </w:r>
      <w:r>
        <w:rPr>
          <w:rFonts w:hint="eastAsia"/>
          <w:lang w:eastAsia="zh-CN"/>
        </w:rPr>
        <w:t>间或</w:t>
      </w:r>
      <w:r w:rsidR="00000000">
        <w:rPr>
          <w:lang w:eastAsia="zh-CN"/>
        </w:rPr>
        <w:t>的降临</w:t>
      </w:r>
    </w:p>
    <w:p w14:paraId="32B16735" w14:textId="77777777" w:rsidR="00E034E1" w:rsidRPr="00E034E1" w:rsidRDefault="00E034E1">
      <w:pPr>
        <w:spacing w:after="60"/>
        <w:rPr>
          <w:rFonts w:hint="eastAsia"/>
          <w:lang w:eastAsia="zh-CN"/>
        </w:rPr>
      </w:pPr>
    </w:p>
    <w:p w14:paraId="07FF1198" w14:textId="0986EDF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她曾于我最喜</w:t>
      </w:r>
      <w:r w:rsidR="00E034E1">
        <w:rPr>
          <w:rFonts w:hint="eastAsia"/>
          <w:lang w:eastAsia="zh-CN"/>
        </w:rPr>
        <w:t>之</w:t>
      </w:r>
      <w:r>
        <w:rPr>
          <w:lang w:eastAsia="zh-CN"/>
        </w:rPr>
        <w:t>时</w:t>
      </w:r>
    </w:p>
    <w:p w14:paraId="5F52974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带来月亮与星星</w:t>
      </w:r>
    </w:p>
    <w:p w14:paraId="7E82BCA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想不到也于我至真之日</w:t>
      </w:r>
    </w:p>
    <w:p w14:paraId="788C27DC" w14:textId="7EFF9A2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唯留</w:t>
      </w:r>
      <w:r w:rsidR="00E034E1">
        <w:rPr>
          <w:rFonts w:hint="eastAsia"/>
          <w:lang w:eastAsia="zh-CN"/>
        </w:rPr>
        <w:t>诗</w:t>
      </w:r>
      <w:r>
        <w:rPr>
          <w:lang w:eastAsia="zh-CN"/>
        </w:rPr>
        <w:t>中的残影</w:t>
      </w:r>
    </w:p>
    <w:p w14:paraId="33E210FE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忆一个月前</w:t>
      </w:r>
    </w:p>
    <w:p w14:paraId="02B2B3A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我本以为她是货真价实的道德沦丧</w:t>
      </w:r>
    </w:p>
    <w:p w14:paraId="1CA38755" w14:textId="2EC99C7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可是她没有祸害世间</w:t>
      </w:r>
    </w:p>
    <w:p w14:paraId="488B840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只是荒乱了我一个月的时光</w:t>
      </w:r>
    </w:p>
    <w:p w14:paraId="2B55ABBC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4C1054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毕业季中的离别</w:t>
      </w:r>
    </w:p>
    <w:p w14:paraId="0F1B660C" w14:textId="1ECF152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现在的我</w:t>
      </w:r>
      <w:r w:rsidR="00E034E1">
        <w:rPr>
          <w:rFonts w:hint="eastAsia"/>
          <w:lang w:eastAsia="zh-CN"/>
        </w:rPr>
        <w:t>感到</w:t>
      </w:r>
      <w:r>
        <w:rPr>
          <w:lang w:eastAsia="zh-CN"/>
        </w:rPr>
        <w:t>几丝</w:t>
      </w:r>
      <w:r w:rsidR="00E034E1">
        <w:rPr>
          <w:rFonts w:hint="eastAsia"/>
          <w:lang w:eastAsia="zh-CN"/>
        </w:rPr>
        <w:t>空虚</w:t>
      </w:r>
    </w:p>
    <w:p w14:paraId="292693AE" w14:textId="405C3AD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可</w:t>
      </w:r>
      <w:r w:rsidR="00E034E1">
        <w:rPr>
          <w:rFonts w:hint="eastAsia"/>
          <w:lang w:eastAsia="zh-CN"/>
        </w:rPr>
        <w:t>能</w:t>
      </w:r>
      <w:r>
        <w:rPr>
          <w:lang w:eastAsia="zh-CN"/>
        </w:rPr>
        <w:t>是</w:t>
      </w:r>
      <w:r w:rsidR="00E034E1">
        <w:rPr>
          <w:rFonts w:hint="eastAsia"/>
          <w:lang w:eastAsia="zh-CN"/>
        </w:rPr>
        <w:t>因为</w:t>
      </w:r>
      <w:r>
        <w:rPr>
          <w:lang w:eastAsia="zh-CN"/>
        </w:rPr>
        <w:t>没有学</w:t>
      </w:r>
      <w:r w:rsidR="00E034E1">
        <w:rPr>
          <w:rFonts w:hint="eastAsia"/>
          <w:lang w:eastAsia="zh-CN"/>
        </w:rPr>
        <w:t>习</w:t>
      </w:r>
      <w:r>
        <w:rPr>
          <w:lang w:eastAsia="zh-CN"/>
        </w:rPr>
        <w:t>任务</w:t>
      </w:r>
    </w:p>
    <w:p w14:paraId="47FC5254" w14:textId="0D569EF8" w:rsidR="008C4754" w:rsidRDefault="00E034E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或者没</w:t>
      </w:r>
      <w:r w:rsidR="00000000">
        <w:rPr>
          <w:lang w:eastAsia="zh-CN"/>
        </w:rPr>
        <w:t>有你</w:t>
      </w:r>
    </w:p>
    <w:p w14:paraId="35EF2B5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我想探究这个问题</w:t>
      </w:r>
    </w:p>
    <w:p w14:paraId="335FA099" w14:textId="70FD10D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但我</w:t>
      </w:r>
      <w:r w:rsidR="00E034E1">
        <w:rPr>
          <w:rFonts w:hint="eastAsia"/>
          <w:lang w:eastAsia="zh-CN"/>
        </w:rPr>
        <w:t>就是</w:t>
      </w:r>
      <w:r>
        <w:rPr>
          <w:lang w:eastAsia="zh-CN"/>
        </w:rPr>
        <w:t>不会</w:t>
      </w:r>
      <w:r w:rsidR="00E034E1">
        <w:rPr>
          <w:rFonts w:hint="eastAsia"/>
          <w:lang w:eastAsia="zh-CN"/>
        </w:rPr>
        <w:t>去</w:t>
      </w:r>
      <w:r>
        <w:rPr>
          <w:lang w:eastAsia="zh-CN"/>
        </w:rPr>
        <w:t>写作业</w:t>
      </w:r>
    </w:p>
    <w:p w14:paraId="76A0D330" w14:textId="0AD9087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也不</w:t>
      </w:r>
      <w:r w:rsidR="00E034E1">
        <w:rPr>
          <w:rFonts w:hint="eastAsia"/>
          <w:lang w:eastAsia="zh-CN"/>
        </w:rPr>
        <w:t>可</w:t>
      </w:r>
      <w:r>
        <w:rPr>
          <w:lang w:eastAsia="zh-CN"/>
        </w:rPr>
        <w:t>能拥有你</w:t>
      </w:r>
    </w:p>
    <w:p w14:paraId="12D2CED4" w14:textId="77777777" w:rsidR="008C4754" w:rsidRDefault="00000000">
      <w:pPr>
        <w:pStyle w:val="21"/>
      </w:pPr>
      <w:r>
        <w:t>集合（一）</w:t>
      </w:r>
    </w:p>
    <w:p w14:paraId="3C554E31" w14:textId="77777777" w:rsidR="008C4754" w:rsidRDefault="00000000">
      <w:pPr>
        <w:spacing w:after="60"/>
        <w:rPr>
          <w:rFonts w:hint="eastAsia"/>
        </w:rPr>
      </w:pPr>
      <w:r>
        <w:t>I = {x｜x≤522}</w:t>
      </w:r>
    </w:p>
    <w:p w14:paraId="2FA589F7" w14:textId="77777777" w:rsidR="008C4754" w:rsidRDefault="00000000">
      <w:pPr>
        <w:spacing w:after="60"/>
        <w:rPr>
          <w:rFonts w:hint="eastAsia"/>
        </w:rPr>
      </w:pPr>
      <w:r>
        <w:t>U = {x∈Z｜x≠522}</w:t>
      </w:r>
    </w:p>
    <w:p w14:paraId="5CE6E744" w14:textId="5D80D27E" w:rsidR="005639EE" w:rsidRPr="005639EE" w:rsidRDefault="00000000">
      <w:pPr>
        <w:spacing w:after="60"/>
        <w:rPr>
          <w:rFonts w:hint="eastAsia"/>
          <w:i/>
          <w:lang w:eastAsia="zh-CN"/>
        </w:rPr>
      </w:pPr>
      <w:r>
        <w:t xml:space="preserve">U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I</m:t>
        </m:r>
      </m:oMath>
    </w:p>
    <w:p w14:paraId="35D2F340" w14:textId="77777777" w:rsidR="008C4754" w:rsidRDefault="00000000">
      <w:pPr>
        <w:spacing w:after="60"/>
        <w:rPr>
          <w:rFonts w:hint="eastAsia"/>
        </w:rPr>
      </w:pPr>
      <w:r>
        <w:t>I∪U = Z</w:t>
      </w:r>
    </w:p>
    <w:p w14:paraId="78CAB81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I∩U = ∅</w:t>
      </w:r>
    </w:p>
    <w:p w14:paraId="14051C08" w14:textId="66F3E2F7" w:rsidR="008C4754" w:rsidRPr="005639EE" w:rsidRDefault="00000000">
      <w:pPr>
        <w:spacing w:after="60"/>
        <w:rPr>
          <w:rFonts w:hint="eastAsia"/>
        </w:rPr>
      </w:pPr>
      <w:r>
        <w:rPr>
          <w:lang w:eastAsia="zh-CN"/>
        </w:rPr>
        <w:t>I</w:t>
      </w:r>
      <m:oMath>
        <m:r>
          <w:rPr>
            <w:rFonts w:ascii="Cambria Math" w:hAnsi="Cambria Math"/>
          </w:rPr>
          <m:t>⊈</m:t>
        </m:r>
      </m:oMath>
      <w:r>
        <w:rPr>
          <w:lang w:eastAsia="zh-CN"/>
        </w:rPr>
        <w:t>U</w:t>
      </w:r>
    </w:p>
    <w:p w14:paraId="23111216" w14:textId="3DE0669E" w:rsidR="008C4754" w:rsidRPr="005639EE" w:rsidRDefault="00000000">
      <w:pPr>
        <w:spacing w:after="60"/>
        <w:rPr>
          <w:rFonts w:hint="eastAsia"/>
        </w:rPr>
      </w:pPr>
      <w:r>
        <w:rPr>
          <w:lang w:eastAsia="zh-CN"/>
        </w:rPr>
        <w:t>U</w:t>
      </w:r>
      <m:oMath>
        <m:r>
          <w:rPr>
            <w:rFonts w:ascii="Cambria Math" w:hAnsi="Cambria Math"/>
          </w:rPr>
          <m:t>⊈</m:t>
        </m:r>
      </m:oMath>
      <w:r>
        <w:rPr>
          <w:lang w:eastAsia="zh-CN"/>
        </w:rPr>
        <w:t>I</w:t>
      </w:r>
    </w:p>
    <w:p w14:paraId="60EF8BC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长高</w:t>
      </w:r>
    </w:p>
    <w:p w14:paraId="60D2AE4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你要长得比父母高</w:t>
      </w:r>
    </w:p>
    <w:p w14:paraId="0D73E6B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就可以为家庭顶起更广阔的天空</w:t>
      </w:r>
    </w:p>
    <w:p w14:paraId="3266613B" w14:textId="645C99B6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在支撑</w:t>
      </w:r>
      <w:r w:rsidR="007D6155">
        <w:rPr>
          <w:rFonts w:hint="eastAsia"/>
          <w:lang w:eastAsia="zh-CN"/>
        </w:rPr>
        <w:t>时定会尊孝有道</w:t>
      </w:r>
    </w:p>
    <w:p w14:paraId="4024545D" w14:textId="77777777" w:rsidR="007D6155" w:rsidRDefault="007D6155">
      <w:pPr>
        <w:spacing w:after="60"/>
        <w:rPr>
          <w:rFonts w:hint="eastAsia"/>
          <w:lang w:eastAsia="zh-CN"/>
        </w:rPr>
      </w:pPr>
    </w:p>
    <w:p w14:paraId="1CACE61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你要长得比围墙高</w:t>
      </w:r>
    </w:p>
    <w:p w14:paraId="30047333" w14:textId="37C2EA6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就可以望见</w:t>
      </w:r>
      <w:r w:rsidR="007D6155">
        <w:rPr>
          <w:rFonts w:hint="eastAsia"/>
          <w:lang w:eastAsia="zh-CN"/>
        </w:rPr>
        <w:t>曾经</w:t>
      </w:r>
      <w:r>
        <w:rPr>
          <w:lang w:eastAsia="zh-CN"/>
        </w:rPr>
        <w:t>只能猜测的风景</w:t>
      </w:r>
    </w:p>
    <w:p w14:paraId="35C439C1" w14:textId="4CC9ED3C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在欣赏时</w:t>
      </w:r>
      <w:r w:rsidR="007D6155">
        <w:rPr>
          <w:rFonts w:hint="eastAsia"/>
          <w:lang w:eastAsia="zh-CN"/>
        </w:rPr>
        <w:t>定会喜</w:t>
      </w:r>
      <w:r>
        <w:rPr>
          <w:lang w:eastAsia="zh-CN"/>
        </w:rPr>
        <w:t>上眉梢</w:t>
      </w:r>
    </w:p>
    <w:p w14:paraId="64680D85" w14:textId="77777777" w:rsidR="007D6155" w:rsidRDefault="007D6155">
      <w:pPr>
        <w:spacing w:after="60"/>
        <w:rPr>
          <w:rFonts w:hint="eastAsia"/>
          <w:lang w:eastAsia="zh-CN"/>
        </w:rPr>
      </w:pPr>
    </w:p>
    <w:p w14:paraId="43E86CD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你要长得比喧嚣高</w:t>
      </w:r>
    </w:p>
    <w:p w14:paraId="46A54CA0" w14:textId="3931418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才可以将所有放在无</w:t>
      </w:r>
      <w:r w:rsidR="007D6155">
        <w:rPr>
          <w:rFonts w:hint="eastAsia"/>
          <w:lang w:eastAsia="zh-CN"/>
        </w:rPr>
        <w:t>从</w:t>
      </w:r>
      <w:r>
        <w:rPr>
          <w:lang w:eastAsia="zh-CN"/>
        </w:rPr>
        <w:t>打扰之处</w:t>
      </w:r>
    </w:p>
    <w:p w14:paraId="24D75C3F" w14:textId="6CE45F57" w:rsidR="008C4754" w:rsidRDefault="007D6155">
      <w:pPr>
        <w:spacing w:after="60"/>
        <w:rPr>
          <w:lang w:eastAsia="zh-CN"/>
        </w:rPr>
      </w:pPr>
      <w:r>
        <w:rPr>
          <w:rFonts w:hint="eastAsia"/>
          <w:lang w:eastAsia="zh-CN"/>
        </w:rPr>
        <w:t>在</w:t>
      </w:r>
      <w:r w:rsidR="00000000">
        <w:rPr>
          <w:lang w:eastAsia="zh-CN"/>
        </w:rPr>
        <w:t>使用</w:t>
      </w:r>
      <w:r>
        <w:rPr>
          <w:rFonts w:hint="eastAsia"/>
          <w:lang w:eastAsia="zh-CN"/>
        </w:rPr>
        <w:t>时以免独留残壳</w:t>
      </w:r>
    </w:p>
    <w:p w14:paraId="4BE72D41" w14:textId="77777777" w:rsidR="007D6155" w:rsidRDefault="007D6155">
      <w:pPr>
        <w:spacing w:after="60"/>
        <w:rPr>
          <w:lang w:eastAsia="zh-CN"/>
        </w:rPr>
      </w:pPr>
    </w:p>
    <w:p w14:paraId="2704E675" w14:textId="04041DC2" w:rsidR="007D6155" w:rsidRDefault="007D6155">
      <w:pPr>
        <w:spacing w:after="60"/>
        <w:rPr>
          <w:lang w:eastAsia="zh-CN"/>
        </w:rPr>
      </w:pPr>
      <w:r>
        <w:rPr>
          <w:rFonts w:hint="eastAsia"/>
          <w:lang w:eastAsia="zh-CN"/>
        </w:rPr>
        <w:t>心灵成熟便能适应社会</w:t>
      </w:r>
    </w:p>
    <w:p w14:paraId="0056B748" w14:textId="1F6A2396" w:rsidR="007D6155" w:rsidRDefault="007D615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而反驳社会需要身体长高</w:t>
      </w:r>
    </w:p>
    <w:p w14:paraId="74FAB287" w14:textId="25C893F2" w:rsidR="008C4754" w:rsidRDefault="008C4754">
      <w:pPr>
        <w:rPr>
          <w:rFonts w:hint="eastAsia"/>
          <w:lang w:eastAsia="zh-CN"/>
        </w:rPr>
      </w:pPr>
    </w:p>
    <w:p w14:paraId="1EF42D3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460</w:t>
      </w:r>
      <w:r>
        <w:rPr>
          <w:lang w:eastAsia="zh-CN"/>
        </w:rPr>
        <w:t>延迟</w:t>
      </w:r>
    </w:p>
    <w:p w14:paraId="1876519F" w14:textId="620EB2B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大概因为当时你的</w:t>
      </w:r>
      <w:r w:rsidR="007D6155">
        <w:rPr>
          <w:rFonts w:hint="eastAsia"/>
          <w:lang w:eastAsia="zh-CN"/>
        </w:rPr>
        <w:t>措辞</w:t>
      </w:r>
      <w:r>
        <w:rPr>
          <w:lang w:eastAsia="zh-CN"/>
        </w:rPr>
        <w:t>太甜</w:t>
      </w:r>
    </w:p>
    <w:p w14:paraId="0E2609A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之后我感觉你语气骤变</w:t>
      </w:r>
    </w:p>
    <w:p w14:paraId="644DB4D8" w14:textId="5D3ED6C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这</w:t>
      </w:r>
      <w:r w:rsidR="007D6155">
        <w:rPr>
          <w:rFonts w:hint="eastAsia"/>
          <w:lang w:eastAsia="zh-CN"/>
        </w:rPr>
        <w:t>才知道</w:t>
      </w:r>
      <w:r>
        <w:rPr>
          <w:lang w:eastAsia="zh-CN"/>
        </w:rPr>
        <w:t>自己</w:t>
      </w:r>
      <w:r w:rsidR="007D6155">
        <w:rPr>
          <w:rFonts w:hint="eastAsia"/>
          <w:lang w:eastAsia="zh-CN"/>
        </w:rPr>
        <w:t>身处氤氲迷烟</w:t>
      </w:r>
    </w:p>
    <w:p w14:paraId="141FA68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工整（一）</w:t>
      </w:r>
    </w:p>
    <w:p w14:paraId="1D4342C9" w14:textId="5928D6F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即使我的</w:t>
      </w:r>
      <w:r w:rsidR="00393B81">
        <w:rPr>
          <w:rFonts w:hint="eastAsia"/>
          <w:lang w:eastAsia="zh-CN"/>
        </w:rPr>
        <w:t>汉</w:t>
      </w:r>
      <w:r>
        <w:rPr>
          <w:lang w:eastAsia="zh-CN"/>
        </w:rPr>
        <w:t>字写得</w:t>
      </w:r>
      <w:r w:rsidR="00393B81">
        <w:rPr>
          <w:rFonts w:hint="eastAsia"/>
          <w:lang w:eastAsia="zh-CN"/>
        </w:rPr>
        <w:t>不是很</w:t>
      </w:r>
      <w:r>
        <w:rPr>
          <w:lang w:eastAsia="zh-CN"/>
        </w:rPr>
        <w:t>好</w:t>
      </w:r>
    </w:p>
    <w:p w14:paraId="3865DB08" w14:textId="7718E16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但</w:t>
      </w:r>
      <w:r w:rsidR="00393B81">
        <w:rPr>
          <w:rFonts w:hint="eastAsia"/>
          <w:lang w:eastAsia="zh-CN"/>
        </w:rPr>
        <w:t>叙述</w:t>
      </w:r>
      <w:r>
        <w:rPr>
          <w:lang w:eastAsia="zh-CN"/>
        </w:rPr>
        <w:t>对你的喜欢</w:t>
      </w:r>
    </w:p>
    <w:p w14:paraId="36909CB8" w14:textId="4A69921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始终是</w:t>
      </w:r>
      <w:r w:rsidR="00393B81">
        <w:rPr>
          <w:rFonts w:hint="eastAsia"/>
          <w:lang w:eastAsia="zh-CN"/>
        </w:rPr>
        <w:t>肆无忌惮</w:t>
      </w:r>
      <w:r>
        <w:rPr>
          <w:lang w:eastAsia="zh-CN"/>
        </w:rPr>
        <w:t>而工整的</w:t>
      </w:r>
    </w:p>
    <w:p w14:paraId="64D91E6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工整（二）</w:t>
      </w:r>
    </w:p>
    <w:p w14:paraId="786F396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我真的很喜欢你</w:t>
      </w:r>
    </w:p>
    <w:p w14:paraId="5DFA90F7" w14:textId="0676D19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就像蔚蓝的海王星</w:t>
      </w:r>
      <w:r w:rsidR="00393B81">
        <w:rPr>
          <w:rFonts w:hint="eastAsia"/>
          <w:lang w:eastAsia="zh-CN"/>
        </w:rPr>
        <w:t>不</w:t>
      </w:r>
      <w:r>
        <w:rPr>
          <w:lang w:eastAsia="zh-CN"/>
        </w:rPr>
        <w:t>发散光芒</w:t>
      </w:r>
    </w:p>
    <w:p w14:paraId="70983E80" w14:textId="37CC28A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因为害怕对心灵的</w:t>
      </w:r>
      <w:r w:rsidR="00393B81">
        <w:rPr>
          <w:rFonts w:hint="eastAsia"/>
          <w:lang w:eastAsia="zh-CN"/>
        </w:rPr>
        <w:t>灼伤</w:t>
      </w:r>
    </w:p>
    <w:p w14:paraId="1BA2AE7C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两面</w:t>
      </w:r>
    </w:p>
    <w:p w14:paraId="4B0C99C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当世间没有了你</w:t>
      </w:r>
    </w:p>
    <w:p w14:paraId="3D74FD47" w14:textId="4BC3066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应该是我在</w:t>
      </w:r>
      <w:r w:rsidR="00393B81">
        <w:rPr>
          <w:rFonts w:hint="eastAsia"/>
          <w:lang w:eastAsia="zh-CN"/>
        </w:rPr>
        <w:t>零涕</w:t>
      </w:r>
    </w:p>
    <w:p w14:paraId="4C25624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而不会是慈悲的上帝</w:t>
      </w:r>
    </w:p>
    <w:p w14:paraId="51386E06" w14:textId="70C9C78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因为她本</w:t>
      </w:r>
      <w:r w:rsidR="00393B81">
        <w:rPr>
          <w:rFonts w:hint="eastAsia"/>
          <w:lang w:eastAsia="zh-CN"/>
        </w:rPr>
        <w:t>就后悔着幼时贪玩</w:t>
      </w:r>
    </w:p>
    <w:p w14:paraId="7CE1BE6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而创造了道德沦丧的你</w:t>
      </w:r>
    </w:p>
    <w:p w14:paraId="2BF77BB5" w14:textId="609A3999" w:rsidR="008C4754" w:rsidRPr="004244E4" w:rsidRDefault="00000000" w:rsidP="004244E4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51883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两行小诗</w:t>
      </w:r>
    </w:p>
    <w:p w14:paraId="62E3D8C2" w14:textId="52FABAE1" w:rsidR="008C4754" w:rsidRDefault="00641932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特殊</w:t>
      </w:r>
      <w:r w:rsidR="00000000">
        <w:rPr>
          <w:lang w:eastAsia="zh-CN"/>
        </w:rPr>
        <w:t>的备注便是对你特</w:t>
      </w:r>
      <w:r>
        <w:rPr>
          <w:rFonts w:hint="eastAsia"/>
          <w:lang w:eastAsia="zh-CN"/>
        </w:rPr>
        <w:t>殊化</w:t>
      </w:r>
      <w:r w:rsidR="00000000">
        <w:rPr>
          <w:lang w:eastAsia="zh-CN"/>
        </w:rPr>
        <w:t>的热爱</w:t>
      </w:r>
    </w:p>
    <w:p w14:paraId="59FF7373" w14:textId="17D4734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文艺的</w:t>
      </w:r>
      <w:r w:rsidR="00641932">
        <w:rPr>
          <w:rFonts w:hint="eastAsia"/>
          <w:lang w:eastAsia="zh-CN"/>
        </w:rPr>
        <w:t>诗</w:t>
      </w:r>
      <w:r>
        <w:rPr>
          <w:lang w:eastAsia="zh-CN"/>
        </w:rPr>
        <w:t>言即是对你精心预谋的告白</w:t>
      </w:r>
    </w:p>
    <w:p w14:paraId="37FCEEFA" w14:textId="65A4230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初</w:t>
      </w:r>
      <w:r w:rsidR="00641932">
        <w:rPr>
          <w:rFonts w:hint="eastAsia"/>
          <w:lang w:eastAsia="zh-CN"/>
        </w:rPr>
        <w:t>次</w:t>
      </w:r>
      <w:r>
        <w:rPr>
          <w:lang w:eastAsia="zh-CN"/>
        </w:rPr>
        <w:t>的</w:t>
      </w:r>
      <w:r w:rsidR="00641932">
        <w:rPr>
          <w:rFonts w:hint="eastAsia"/>
          <w:lang w:eastAsia="zh-CN"/>
        </w:rPr>
        <w:t>在乎</w:t>
      </w:r>
      <w:r>
        <w:rPr>
          <w:lang w:eastAsia="zh-CN"/>
        </w:rPr>
        <w:t>换来了对你无法计算的等待</w:t>
      </w:r>
    </w:p>
    <w:p w14:paraId="7D68AB62" w14:textId="43E7A51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多写的词句不过是对你思念必需的</w:t>
      </w:r>
      <w:r w:rsidR="00641932">
        <w:rPr>
          <w:rFonts w:hint="eastAsia"/>
          <w:lang w:eastAsia="zh-CN"/>
        </w:rPr>
        <w:t>徘徊</w:t>
      </w:r>
    </w:p>
    <w:p w14:paraId="3383C224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成语接龙</w:t>
      </w:r>
      <w:r>
        <w:rPr>
          <w:lang w:eastAsia="zh-CN"/>
        </w:rPr>
        <w:t>”</w:t>
      </w:r>
    </w:p>
    <w:p w14:paraId="60BBBC8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熟视无睹</w:t>
      </w:r>
    </w:p>
    <w:p w14:paraId="1D3BDAD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睹物思人</w:t>
      </w:r>
    </w:p>
    <w:p w14:paraId="1C471724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青玉案</w:t>
      </w:r>
      <w:r>
        <w:rPr>
          <w:lang w:eastAsia="zh-CN"/>
        </w:rPr>
        <w:t>①</w:t>
      </w:r>
    </w:p>
    <w:p w14:paraId="6E4F79EC" w14:textId="1820C80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春风几度系青丝，</w:t>
      </w:r>
      <w:r w:rsidR="00641932">
        <w:rPr>
          <w:rFonts w:hint="eastAsia"/>
          <w:lang w:eastAsia="zh-CN"/>
        </w:rPr>
        <w:t>月销魂、</w:t>
      </w:r>
      <w:r>
        <w:rPr>
          <w:lang w:eastAsia="zh-CN"/>
        </w:rPr>
        <w:t>柔颜</w:t>
      </w:r>
      <w:r w:rsidR="00641932">
        <w:rPr>
          <w:rFonts w:hint="eastAsia"/>
          <w:lang w:eastAsia="zh-CN"/>
        </w:rPr>
        <w:t>泣</w:t>
      </w:r>
      <w:r>
        <w:rPr>
          <w:lang w:eastAsia="zh-CN"/>
        </w:rPr>
        <w:t>。当歌又独</w:t>
      </w:r>
      <w:r w:rsidR="00641932">
        <w:rPr>
          <w:rFonts w:hint="eastAsia"/>
          <w:lang w:eastAsia="zh-CN"/>
        </w:rPr>
        <w:t>仰</w:t>
      </w:r>
      <w:r>
        <w:rPr>
          <w:lang w:eastAsia="zh-CN"/>
        </w:rPr>
        <w:t>素</w:t>
      </w:r>
      <w:r w:rsidR="00641932">
        <w:rPr>
          <w:rFonts w:hint="eastAsia"/>
          <w:lang w:eastAsia="zh-CN"/>
        </w:rPr>
        <w:t>喜</w:t>
      </w:r>
      <w:r>
        <w:rPr>
          <w:lang w:eastAsia="zh-CN"/>
        </w:rPr>
        <w:t>。赤</w:t>
      </w:r>
      <w:r w:rsidR="00641932">
        <w:rPr>
          <w:rFonts w:hint="eastAsia"/>
          <w:lang w:eastAsia="zh-CN"/>
        </w:rPr>
        <w:t>乌</w:t>
      </w:r>
      <w:r>
        <w:rPr>
          <w:lang w:eastAsia="zh-CN"/>
        </w:rPr>
        <w:t>灼炎，凭栏小别，哪得</w:t>
      </w:r>
      <w:r w:rsidR="00641932">
        <w:rPr>
          <w:rFonts w:hint="eastAsia"/>
          <w:lang w:eastAsia="zh-CN"/>
        </w:rPr>
        <w:t>良人失</w:t>
      </w:r>
      <w:r>
        <w:rPr>
          <w:lang w:eastAsia="zh-CN"/>
        </w:rPr>
        <w:t>。</w:t>
      </w:r>
    </w:p>
    <w:p w14:paraId="7A053543" w14:textId="2F28209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晴雨十回</w:t>
      </w:r>
      <w:r w:rsidR="00641932">
        <w:rPr>
          <w:rFonts w:hint="eastAsia"/>
          <w:lang w:eastAsia="zh-CN"/>
        </w:rPr>
        <w:t>殒沮迟</w:t>
      </w:r>
      <w:r>
        <w:rPr>
          <w:lang w:eastAsia="zh-CN"/>
        </w:rPr>
        <w:t>，</w:t>
      </w:r>
      <w:r w:rsidR="00641932">
        <w:rPr>
          <w:rFonts w:hint="eastAsia"/>
          <w:lang w:eastAsia="zh-CN"/>
        </w:rPr>
        <w:t>彼</w:t>
      </w:r>
      <w:r>
        <w:rPr>
          <w:lang w:eastAsia="zh-CN"/>
        </w:rPr>
        <w:t>轻不才招败思。终</w:t>
      </w:r>
      <w:r w:rsidR="00641932">
        <w:rPr>
          <w:rFonts w:hint="eastAsia"/>
          <w:lang w:eastAsia="zh-CN"/>
        </w:rPr>
        <w:t>初</w:t>
      </w:r>
      <w:r>
        <w:rPr>
          <w:lang w:eastAsia="zh-CN"/>
        </w:rPr>
        <w:t>如</w:t>
      </w:r>
      <w:r w:rsidR="00641932">
        <w:rPr>
          <w:rFonts w:hint="eastAsia"/>
          <w:lang w:eastAsia="zh-CN"/>
        </w:rPr>
        <w:t>祈</w:t>
      </w:r>
      <w:r>
        <w:rPr>
          <w:lang w:eastAsia="zh-CN"/>
        </w:rPr>
        <w:t>于寒</w:t>
      </w:r>
      <w:r w:rsidR="00641932">
        <w:rPr>
          <w:rFonts w:hint="eastAsia"/>
          <w:lang w:eastAsia="zh-CN"/>
        </w:rPr>
        <w:t>惜</w:t>
      </w:r>
      <w:r>
        <w:rPr>
          <w:lang w:eastAsia="zh-CN"/>
        </w:rPr>
        <w:t>。</w:t>
      </w:r>
      <w:r w:rsidR="00641932">
        <w:rPr>
          <w:rFonts w:hint="eastAsia"/>
          <w:lang w:eastAsia="zh-CN"/>
        </w:rPr>
        <w:t>千里</w:t>
      </w:r>
      <w:r>
        <w:rPr>
          <w:lang w:eastAsia="zh-CN"/>
        </w:rPr>
        <w:t>空城，</w:t>
      </w:r>
      <w:r w:rsidR="00641932">
        <w:rPr>
          <w:rFonts w:hint="eastAsia"/>
          <w:lang w:eastAsia="zh-CN"/>
        </w:rPr>
        <w:t>箫浦一</w:t>
      </w:r>
      <w:r>
        <w:rPr>
          <w:lang w:eastAsia="zh-CN"/>
        </w:rPr>
        <w:t>人，寒</w:t>
      </w:r>
      <w:r w:rsidR="00641932">
        <w:rPr>
          <w:rFonts w:hint="eastAsia"/>
          <w:lang w:eastAsia="zh-CN"/>
        </w:rPr>
        <w:t>惜</w:t>
      </w:r>
      <w:r>
        <w:rPr>
          <w:lang w:eastAsia="zh-CN"/>
        </w:rPr>
        <w:t>只</w:t>
      </w:r>
      <w:r w:rsidR="00641932">
        <w:rPr>
          <w:rFonts w:hint="eastAsia"/>
          <w:lang w:eastAsia="zh-CN"/>
        </w:rPr>
        <w:t>如祈</w:t>
      </w:r>
      <w:r>
        <w:rPr>
          <w:lang w:eastAsia="zh-CN"/>
        </w:rPr>
        <w:t>。</w:t>
      </w:r>
    </w:p>
    <w:p w14:paraId="13246F73" w14:textId="77777777" w:rsidR="00641932" w:rsidRDefault="00641932">
      <w:pPr>
        <w:spacing w:after="60"/>
        <w:rPr>
          <w:i/>
          <w:lang w:eastAsia="zh-CN"/>
        </w:rPr>
      </w:pPr>
    </w:p>
    <w:p w14:paraId="34D94626" w14:textId="3E1A5465" w:rsidR="008C4754" w:rsidRDefault="00000000">
      <w:pPr>
        <w:spacing w:after="60"/>
        <w:rPr>
          <w:rFonts w:hint="eastAsia"/>
        </w:rPr>
      </w:pPr>
      <w:r>
        <w:rPr>
          <w:i/>
        </w:rPr>
        <w:t>注释：①《青玉案》</w:t>
      </w:r>
      <w:r w:rsidR="00641932">
        <w:rPr>
          <w:rFonts w:hint="eastAsia"/>
          <w:i/>
          <w:lang w:eastAsia="zh-CN"/>
        </w:rPr>
        <w:t>：</w:t>
      </w:r>
      <w:r>
        <w:rPr>
          <w:i/>
        </w:rPr>
        <w:t>“The first ancient poem in this book.”</w:t>
      </w:r>
    </w:p>
    <w:p w14:paraId="0E64EE8F" w14:textId="77777777" w:rsidR="008C4754" w:rsidRDefault="00000000">
      <w:pPr>
        <w:rPr>
          <w:rFonts w:hint="eastAsia"/>
        </w:rPr>
      </w:pPr>
      <w:r>
        <w:br w:type="page"/>
      </w:r>
    </w:p>
    <w:p w14:paraId="259AF55D" w14:textId="77777777" w:rsidR="00A72323" w:rsidRDefault="00A72323" w:rsidP="00A72323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物与人</w:t>
      </w:r>
    </w:p>
    <w:p w14:paraId="05815340" w14:textId="77777777" w:rsidR="00A72323" w:rsidRDefault="00A72323" w:rsidP="00A72323">
      <w:pPr>
        <w:rPr>
          <w:lang w:eastAsia="zh-CN"/>
        </w:rPr>
      </w:pPr>
      <w:r>
        <w:rPr>
          <w:rFonts w:hint="eastAsia"/>
          <w:lang w:eastAsia="zh-CN"/>
        </w:rPr>
        <w:t>西瓜放进冰箱后就不怎么甜了</w:t>
      </w:r>
    </w:p>
    <w:p w14:paraId="44D13FFB" w14:textId="77777777" w:rsidR="00A72323" w:rsidRDefault="00A72323" w:rsidP="00A72323">
      <w:pPr>
        <w:rPr>
          <w:lang w:eastAsia="zh-CN"/>
        </w:rPr>
      </w:pPr>
      <w:r>
        <w:rPr>
          <w:rFonts w:hint="eastAsia"/>
          <w:lang w:eastAsia="zh-CN"/>
        </w:rPr>
        <w:t>我的心被你冰冻后也不知道怎么样了</w:t>
      </w:r>
    </w:p>
    <w:p w14:paraId="53166BEE" w14:textId="77777777" w:rsidR="00A72323" w:rsidRDefault="00A72323" w:rsidP="00A72323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不遇海王星</w:t>
      </w:r>
    </w:p>
    <w:p w14:paraId="21DDF9BB" w14:textId="43BD5FF1" w:rsidR="00A72323" w:rsidRPr="00A72323" w:rsidRDefault="00000000" w:rsidP="00A72323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33909C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转换</w:t>
      </w:r>
    </w:p>
    <w:p w14:paraId="253F6280" w14:textId="6C987B6D" w:rsidR="008C4754" w:rsidRDefault="00A72323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取</w:t>
      </w:r>
      <w:r w:rsidR="00000000">
        <w:rPr>
          <w:lang w:eastAsia="zh-CN"/>
        </w:rPr>
        <w:t>一个一次性筷子包装</w:t>
      </w:r>
    </w:p>
    <w:p w14:paraId="0BB29A53" w14:textId="3F2E457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上面写着“绿色</w:t>
      </w:r>
      <w:r w:rsidR="002963A1">
        <w:rPr>
          <w:rFonts w:hint="eastAsia"/>
          <w:lang w:eastAsia="zh-CN"/>
        </w:rPr>
        <w:t>、</w:t>
      </w:r>
      <w:r>
        <w:rPr>
          <w:lang w:eastAsia="zh-CN"/>
        </w:rPr>
        <w:t>环保</w:t>
      </w:r>
      <w:r w:rsidR="002963A1">
        <w:rPr>
          <w:rFonts w:hint="eastAsia"/>
          <w:lang w:eastAsia="zh-CN"/>
        </w:rPr>
        <w:t>、卫生</w:t>
      </w:r>
      <w:r>
        <w:rPr>
          <w:lang w:eastAsia="zh-CN"/>
        </w:rPr>
        <w:t>”</w:t>
      </w:r>
    </w:p>
    <w:p w14:paraId="5DD7231D" w14:textId="45147D5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木头本就是绿色、环保</w:t>
      </w:r>
      <w:r w:rsidR="002963A1">
        <w:rPr>
          <w:rFonts w:hint="eastAsia"/>
          <w:lang w:eastAsia="zh-CN"/>
        </w:rPr>
        <w:t>、卫生</w:t>
      </w:r>
      <w:r>
        <w:rPr>
          <w:lang w:eastAsia="zh-CN"/>
        </w:rPr>
        <w:t>的</w:t>
      </w:r>
    </w:p>
    <w:p w14:paraId="216AFBE2" w14:textId="244BFE3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那为什么要</w:t>
      </w:r>
      <w:r w:rsidR="002963A1">
        <w:rPr>
          <w:rFonts w:hint="eastAsia"/>
          <w:lang w:eastAsia="zh-CN"/>
        </w:rPr>
        <w:t>将</w:t>
      </w:r>
      <w:r>
        <w:rPr>
          <w:lang w:eastAsia="zh-CN"/>
        </w:rPr>
        <w:t>它们转换成一次性筷子呢</w:t>
      </w:r>
    </w:p>
    <w:p w14:paraId="204DD99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“因为我们要使用啊，孩子。”</w:t>
      </w:r>
    </w:p>
    <w:p w14:paraId="65A1D43E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工整（三）</w:t>
      </w:r>
    </w:p>
    <w:p w14:paraId="0C582C9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我真的很喜欢你</w:t>
      </w:r>
    </w:p>
    <w:p w14:paraId="2DB24237" w14:textId="63B9C74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即使独自一人</w:t>
      </w:r>
      <w:r w:rsidR="002963A1">
        <w:rPr>
          <w:rFonts w:hint="eastAsia"/>
          <w:lang w:eastAsia="zh-CN"/>
        </w:rPr>
        <w:t>于半夜</w:t>
      </w:r>
      <w:r>
        <w:rPr>
          <w:lang w:eastAsia="zh-CN"/>
        </w:rPr>
        <w:t>垂泪</w:t>
      </w:r>
    </w:p>
    <w:p w14:paraId="2AA310C6" w14:textId="72AD782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也望</w:t>
      </w:r>
      <w:r w:rsidR="002963A1">
        <w:rPr>
          <w:rFonts w:hint="eastAsia"/>
          <w:lang w:eastAsia="zh-CN"/>
        </w:rPr>
        <w:t>你不怀过往</w:t>
      </w:r>
    </w:p>
    <w:p w14:paraId="4CC738C5" w14:textId="7A19885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不因任何</w:t>
      </w:r>
      <w:r w:rsidR="002963A1">
        <w:rPr>
          <w:rFonts w:hint="eastAsia"/>
          <w:lang w:eastAsia="zh-CN"/>
        </w:rPr>
        <w:t>愧疚</w:t>
      </w:r>
      <w:r>
        <w:rPr>
          <w:lang w:eastAsia="zh-CN"/>
        </w:rPr>
        <w:t>而伤悲</w:t>
      </w:r>
    </w:p>
    <w:p w14:paraId="11D9CA4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对视</w:t>
      </w:r>
    </w:p>
    <w:p w14:paraId="6B3241DC" w14:textId="58C6846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我们已经生疏到对视都不会</w:t>
      </w:r>
      <w:r w:rsidR="002963A1">
        <w:rPr>
          <w:rFonts w:hint="eastAsia"/>
          <w:lang w:eastAsia="zh-CN"/>
        </w:rPr>
        <w:t>嘴角上扬</w:t>
      </w:r>
    </w:p>
    <w:p w14:paraId="108E03CF" w14:textId="54472DB7" w:rsidR="008C4754" w:rsidRDefault="00000000" w:rsidP="002963A1">
      <w:pPr>
        <w:spacing w:after="60"/>
        <w:rPr>
          <w:lang w:eastAsia="zh-CN"/>
        </w:rPr>
      </w:pPr>
      <w:r>
        <w:rPr>
          <w:lang w:eastAsia="zh-CN"/>
        </w:rPr>
        <w:t>甚至故意地不愿对视，发生了便</w:t>
      </w:r>
      <w:r w:rsidR="002963A1">
        <w:rPr>
          <w:rFonts w:hint="eastAsia"/>
          <w:lang w:eastAsia="zh-CN"/>
        </w:rPr>
        <w:t>立</w:t>
      </w:r>
      <w:r>
        <w:rPr>
          <w:lang w:eastAsia="zh-CN"/>
        </w:rPr>
        <w:t>即终止</w:t>
      </w:r>
    </w:p>
    <w:p w14:paraId="421F5196" w14:textId="77777777" w:rsidR="002963A1" w:rsidRPr="002963A1" w:rsidRDefault="002963A1" w:rsidP="002963A1">
      <w:pPr>
        <w:spacing w:after="60"/>
        <w:rPr>
          <w:rFonts w:hint="eastAsia"/>
          <w:lang w:eastAsia="zh-CN"/>
        </w:rPr>
      </w:pPr>
    </w:p>
    <w:p w14:paraId="3334C37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今天表演的对视</w:t>
      </w:r>
    </w:p>
    <w:p w14:paraId="0A3B7D9B" w14:textId="3EEBFCE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长于书写一个文</w:t>
      </w:r>
      <w:r w:rsidR="002963A1">
        <w:rPr>
          <w:rFonts w:hint="eastAsia"/>
          <w:lang w:eastAsia="zh-CN"/>
        </w:rPr>
        <w:t>字</w:t>
      </w:r>
    </w:p>
    <w:p w14:paraId="274E60D4" w14:textId="5BA103B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夜晚等待着你的</w:t>
      </w:r>
      <w:r w:rsidR="002963A1">
        <w:rPr>
          <w:rFonts w:hint="eastAsia"/>
          <w:lang w:eastAsia="zh-CN"/>
        </w:rPr>
        <w:t>好友申请</w:t>
      </w:r>
    </w:p>
    <w:p w14:paraId="04E55D5E" w14:textId="1BD0E22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忘记</w:t>
      </w:r>
      <w:r w:rsidR="002963A1">
        <w:rPr>
          <w:rFonts w:hint="eastAsia"/>
          <w:lang w:eastAsia="zh-CN"/>
        </w:rPr>
        <w:t>了</w:t>
      </w:r>
      <w:r>
        <w:rPr>
          <w:lang w:eastAsia="zh-CN"/>
        </w:rPr>
        <w:t>告别</w:t>
      </w:r>
      <w:r w:rsidR="002963A1">
        <w:rPr>
          <w:rFonts w:hint="eastAsia"/>
          <w:lang w:eastAsia="zh-CN"/>
        </w:rPr>
        <w:t>对白</w:t>
      </w:r>
      <w:r>
        <w:rPr>
          <w:lang w:eastAsia="zh-CN"/>
        </w:rPr>
        <w:t>中的“不再欢喜”</w:t>
      </w:r>
    </w:p>
    <w:p w14:paraId="6E3B8309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04C364" w14:textId="378119C9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玩笑</w:t>
      </w:r>
    </w:p>
    <w:p w14:paraId="33C8AE5E" w14:textId="7B9D407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</w:t>
      </w:r>
      <w:r w:rsidR="002963A1">
        <w:rPr>
          <w:rFonts w:hint="eastAsia"/>
          <w:lang w:eastAsia="zh-CN"/>
        </w:rPr>
        <w:t>把</w:t>
      </w:r>
      <w:r>
        <w:rPr>
          <w:lang w:eastAsia="zh-CN"/>
        </w:rPr>
        <w:t>真心给你</w:t>
      </w:r>
    </w:p>
    <w:p w14:paraId="34D61A3A" w14:textId="2A23B5F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你竟把</w:t>
      </w:r>
      <w:r w:rsidR="002963A1">
        <w:rPr>
          <w:rFonts w:hint="eastAsia"/>
          <w:lang w:eastAsia="zh-CN"/>
        </w:rPr>
        <w:t>它真的丢去喂狗</w:t>
      </w:r>
    </w:p>
    <w:p w14:paraId="14B8E0E4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影归</w:t>
      </w:r>
    </w:p>
    <w:p w14:paraId="139838B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在你自己的世界中</w:t>
      </w:r>
    </w:p>
    <w:p w14:paraId="51C371B5" w14:textId="470F7BA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只要于身下透给</w:t>
      </w:r>
      <w:r w:rsidR="002963A1">
        <w:rPr>
          <w:rFonts w:hint="eastAsia"/>
          <w:lang w:eastAsia="zh-CN"/>
        </w:rPr>
        <w:t>一缕</w:t>
      </w:r>
      <w:r>
        <w:rPr>
          <w:lang w:eastAsia="zh-CN"/>
        </w:rPr>
        <w:t>光</w:t>
      </w:r>
    </w:p>
    <w:p w14:paraId="51EE0851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影子就会延生于大地之上</w:t>
      </w:r>
    </w:p>
    <w:p w14:paraId="78B0D57A" w14:textId="77777777" w:rsidR="002963A1" w:rsidRDefault="002963A1">
      <w:pPr>
        <w:spacing w:after="60"/>
        <w:rPr>
          <w:rFonts w:hint="eastAsia"/>
          <w:lang w:eastAsia="zh-CN"/>
        </w:rPr>
      </w:pPr>
    </w:p>
    <w:p w14:paraId="33C1E3E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寒冷的影子并不贪婪</w:t>
      </w:r>
    </w:p>
    <w:p w14:paraId="305175B4" w14:textId="3681D04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他</w:t>
      </w:r>
      <w:r w:rsidR="002963A1">
        <w:rPr>
          <w:rFonts w:hint="eastAsia"/>
          <w:lang w:eastAsia="zh-CN"/>
        </w:rPr>
        <w:t>仅</w:t>
      </w:r>
      <w:r>
        <w:rPr>
          <w:lang w:eastAsia="zh-CN"/>
        </w:rPr>
        <w:t>需几丝光芒</w:t>
      </w:r>
    </w:p>
    <w:p w14:paraId="401D513C" w14:textId="19F643D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便</w:t>
      </w:r>
      <w:r w:rsidR="002963A1">
        <w:rPr>
          <w:rFonts w:hint="eastAsia"/>
          <w:lang w:eastAsia="zh-CN"/>
        </w:rPr>
        <w:t>习</w:t>
      </w:r>
      <w:r>
        <w:rPr>
          <w:lang w:eastAsia="zh-CN"/>
        </w:rPr>
        <w:t>惯</w:t>
      </w:r>
      <w:r w:rsidR="002963A1">
        <w:rPr>
          <w:rFonts w:hint="eastAsia"/>
          <w:lang w:eastAsia="zh-CN"/>
        </w:rPr>
        <w:t>般</w:t>
      </w:r>
      <w:r>
        <w:rPr>
          <w:lang w:eastAsia="zh-CN"/>
        </w:rPr>
        <w:t>地追随主人一辈子</w:t>
      </w:r>
    </w:p>
    <w:p w14:paraId="3FC2324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4270A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abandon</w:t>
      </w:r>
    </w:p>
    <w:p w14:paraId="68E8291B" w14:textId="413D0F1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偶尔的，</w:t>
      </w:r>
      <w:r w:rsidR="002963A1">
        <w:rPr>
          <w:rFonts w:hint="eastAsia"/>
          <w:lang w:eastAsia="zh-CN"/>
        </w:rPr>
        <w:t>未料想的</w:t>
      </w:r>
    </w:p>
    <w:p w14:paraId="2D7DCF5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不小心遇到了你</w:t>
      </w:r>
    </w:p>
    <w:p w14:paraId="4E892BD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模糊的，明亮的</w:t>
      </w:r>
    </w:p>
    <w:p w14:paraId="7F634651" w14:textId="1EEA7733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如梦</w:t>
      </w:r>
      <w:r w:rsidR="002963A1">
        <w:rPr>
          <w:rFonts w:hint="eastAsia"/>
          <w:lang w:eastAsia="zh-CN"/>
        </w:rPr>
        <w:t>一</w:t>
      </w:r>
      <w:r>
        <w:rPr>
          <w:lang w:eastAsia="zh-CN"/>
        </w:rPr>
        <w:t>般和你游戏</w:t>
      </w:r>
    </w:p>
    <w:p w14:paraId="205954B1" w14:textId="77777777" w:rsidR="002963A1" w:rsidRDefault="002963A1">
      <w:pPr>
        <w:spacing w:after="60"/>
        <w:rPr>
          <w:rFonts w:hint="eastAsia"/>
          <w:lang w:eastAsia="zh-CN"/>
        </w:rPr>
      </w:pPr>
    </w:p>
    <w:p w14:paraId="1E8D9D9E" w14:textId="65CB7DB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不明</w:t>
      </w:r>
      <w:r w:rsidR="002963A1">
        <w:rPr>
          <w:rFonts w:hint="eastAsia"/>
          <w:lang w:eastAsia="zh-CN"/>
        </w:rPr>
        <w:t>白这次短短的暂有</w:t>
      </w:r>
    </w:p>
    <w:p w14:paraId="39E48A8B" w14:textId="4E59FDDF" w:rsidR="008C4754" w:rsidRDefault="002963A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出现</w:t>
      </w:r>
      <w:r w:rsidR="00000000">
        <w:rPr>
          <w:lang w:eastAsia="zh-CN"/>
        </w:rPr>
        <w:t>了占有的意思</w:t>
      </w:r>
    </w:p>
    <w:p w14:paraId="0FA3CFAA" w14:textId="5BD2A23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抱歉这</w:t>
      </w:r>
      <w:r w:rsidR="002963A1">
        <w:rPr>
          <w:rFonts w:hint="eastAsia"/>
          <w:lang w:eastAsia="zh-CN"/>
        </w:rPr>
        <w:t>次</w:t>
      </w:r>
      <w:r>
        <w:rPr>
          <w:lang w:eastAsia="zh-CN"/>
        </w:rPr>
        <w:t>预谋的</w:t>
      </w:r>
      <w:r w:rsidR="002963A1">
        <w:rPr>
          <w:rFonts w:hint="eastAsia"/>
          <w:lang w:eastAsia="zh-CN"/>
        </w:rPr>
        <w:t>暂</w:t>
      </w:r>
      <w:r>
        <w:rPr>
          <w:lang w:eastAsia="zh-CN"/>
        </w:rPr>
        <w:t>有</w:t>
      </w:r>
    </w:p>
    <w:p w14:paraId="1A626615" w14:textId="3093F72F" w:rsidR="008C4754" w:rsidRDefault="002963A1">
      <w:pPr>
        <w:spacing w:after="60"/>
        <w:rPr>
          <w:lang w:eastAsia="zh-CN"/>
        </w:rPr>
      </w:pPr>
      <w:r>
        <w:rPr>
          <w:rFonts w:hint="eastAsia"/>
          <w:lang w:eastAsia="zh-CN"/>
        </w:rPr>
        <w:t>连篇蠢话烂俗又怜乞</w:t>
      </w:r>
    </w:p>
    <w:p w14:paraId="0D68411A" w14:textId="77777777" w:rsidR="002963A1" w:rsidRDefault="002963A1">
      <w:pPr>
        <w:spacing w:after="60"/>
        <w:rPr>
          <w:rFonts w:hint="eastAsia"/>
          <w:lang w:eastAsia="zh-CN"/>
        </w:rPr>
      </w:pPr>
    </w:p>
    <w:p w14:paraId="4BF2E562" w14:textId="0B4DFAF8" w:rsidR="008C4754" w:rsidRDefault="002963A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 w:rsidR="00000000">
        <w:rPr>
          <w:lang w:eastAsia="zh-CN"/>
        </w:rPr>
        <w:t>abandon</w:t>
      </w:r>
      <w:r>
        <w:rPr>
          <w:lang w:eastAsia="zh-CN"/>
        </w:rPr>
        <w:t>”</w:t>
      </w:r>
      <w:r w:rsidR="00000000">
        <w:rPr>
          <w:lang w:eastAsia="zh-CN"/>
        </w:rPr>
        <w:t>教给我</w:t>
      </w:r>
      <w:r>
        <w:rPr>
          <w:rFonts w:hint="eastAsia"/>
          <w:lang w:eastAsia="zh-CN"/>
        </w:rPr>
        <w:t>“</w:t>
      </w:r>
      <w:r w:rsidR="00000000">
        <w:rPr>
          <w:lang w:eastAsia="zh-CN"/>
        </w:rPr>
        <w:t>放弃”</w:t>
      </w:r>
    </w:p>
    <w:p w14:paraId="4056AB7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我不情愿地游离</w:t>
      </w:r>
    </w:p>
    <w:p w14:paraId="57FC6C9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再见了</w:t>
      </w:r>
    </w:p>
    <w:p w14:paraId="09DEA27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你这“道德沦丧”的灵魂</w:t>
      </w:r>
    </w:p>
    <w:p w14:paraId="3D0B7F41" w14:textId="0E9B54C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你那无法消</w:t>
      </w:r>
      <w:r w:rsidR="000C12D0">
        <w:rPr>
          <w:rFonts w:hint="eastAsia"/>
          <w:lang w:eastAsia="zh-CN"/>
        </w:rPr>
        <w:t>断</w:t>
      </w:r>
      <w:r>
        <w:rPr>
          <w:lang w:eastAsia="zh-CN"/>
        </w:rPr>
        <w:t>的发丝</w:t>
      </w:r>
    </w:p>
    <w:p w14:paraId="7D1DBA26" w14:textId="411A9B0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</w:t>
      </w:r>
      <w:r w:rsidR="000C12D0">
        <w:rPr>
          <w:rFonts w:hint="eastAsia"/>
          <w:lang w:eastAsia="zh-CN"/>
        </w:rPr>
        <w:t>要去</w:t>
      </w:r>
      <w:r>
        <w:rPr>
          <w:lang w:eastAsia="zh-CN"/>
        </w:rPr>
        <w:t>寻找另一片</w:t>
      </w:r>
      <w:r w:rsidR="000C12D0">
        <w:rPr>
          <w:rFonts w:hint="eastAsia"/>
          <w:lang w:eastAsia="zh-CN"/>
        </w:rPr>
        <w:t>平常的</w:t>
      </w:r>
      <w:r>
        <w:rPr>
          <w:lang w:eastAsia="zh-CN"/>
        </w:rPr>
        <w:t>天地</w:t>
      </w:r>
    </w:p>
    <w:p w14:paraId="787B4654" w14:textId="08259DE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去抓住</w:t>
      </w:r>
      <w:r w:rsidR="000C12D0">
        <w:rPr>
          <w:rFonts w:hint="eastAsia"/>
          <w:lang w:eastAsia="zh-CN"/>
        </w:rPr>
        <w:t>另</w:t>
      </w:r>
      <w:r>
        <w:rPr>
          <w:lang w:eastAsia="zh-CN"/>
        </w:rPr>
        <w:t>一个飘浮的你</w:t>
      </w:r>
    </w:p>
    <w:p w14:paraId="32249004" w14:textId="6F1001C7" w:rsidR="000C12D0" w:rsidRPr="000C12D0" w:rsidRDefault="000C12D0" w:rsidP="000C12D0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自勉</w:t>
      </w:r>
    </w:p>
    <w:p w14:paraId="372A1B0D" w14:textId="77777777" w:rsidR="000C12D0" w:rsidRDefault="00000000">
      <w:pPr>
        <w:spacing w:after="60"/>
        <w:rPr>
          <w:lang w:eastAsia="zh-CN"/>
        </w:rPr>
      </w:pPr>
      <w:r>
        <w:rPr>
          <w:lang w:eastAsia="zh-CN"/>
        </w:rPr>
        <w:t>我一定要赢</w:t>
      </w:r>
    </w:p>
    <w:p w14:paraId="4C220EE0" w14:textId="204D8B24" w:rsidR="000C12D0" w:rsidRDefault="000C12D0">
      <w:pPr>
        <w:spacing w:after="60"/>
        <w:rPr>
          <w:lang w:eastAsia="zh-CN"/>
        </w:rPr>
      </w:pPr>
      <w:r>
        <w:rPr>
          <w:rFonts w:hint="eastAsia"/>
          <w:lang w:eastAsia="zh-CN"/>
        </w:rPr>
        <w:t>闭关</w:t>
      </w:r>
      <w:r w:rsidR="00000000">
        <w:rPr>
          <w:lang w:eastAsia="zh-CN"/>
        </w:rPr>
        <w:t>三年</w:t>
      </w:r>
    </w:p>
    <w:p w14:paraId="06F5C4B7" w14:textId="17C5A85A" w:rsidR="000C12D0" w:rsidRDefault="000C12D0">
      <w:pPr>
        <w:spacing w:after="60"/>
        <w:rPr>
          <w:lang w:eastAsia="zh-CN"/>
        </w:rPr>
      </w:pPr>
      <w:r>
        <w:rPr>
          <w:rFonts w:hint="eastAsia"/>
          <w:lang w:eastAsia="zh-CN"/>
        </w:rPr>
        <w:t>待战</w:t>
      </w:r>
      <w:r w:rsidR="00000000">
        <w:rPr>
          <w:lang w:eastAsia="zh-CN"/>
        </w:rPr>
        <w:t>神归来</w:t>
      </w:r>
    </w:p>
    <w:p w14:paraId="16FCAF64" w14:textId="157407E2" w:rsidR="000C12D0" w:rsidRDefault="00000000">
      <w:pPr>
        <w:spacing w:after="60"/>
        <w:rPr>
          <w:lang w:eastAsia="zh-CN"/>
        </w:rPr>
      </w:pPr>
      <w:r>
        <w:rPr>
          <w:lang w:eastAsia="zh-CN"/>
        </w:rPr>
        <w:t>一切</w:t>
      </w:r>
      <w:r w:rsidR="000C12D0">
        <w:rPr>
          <w:rFonts w:hint="eastAsia"/>
          <w:lang w:eastAsia="zh-CN"/>
        </w:rPr>
        <w:t>便</w:t>
      </w:r>
      <w:r>
        <w:rPr>
          <w:lang w:eastAsia="zh-CN"/>
        </w:rPr>
        <w:t>由不得你</w:t>
      </w:r>
    </w:p>
    <w:p w14:paraId="2570386E" w14:textId="77777777" w:rsidR="000C12D0" w:rsidRDefault="00000000">
      <w:pPr>
        <w:spacing w:after="60"/>
        <w:rPr>
          <w:lang w:eastAsia="zh-CN"/>
        </w:rPr>
      </w:pPr>
      <w:r>
        <w:rPr>
          <w:lang w:eastAsia="zh-CN"/>
        </w:rPr>
        <w:t>我说了算</w:t>
      </w:r>
    </w:p>
    <w:p w14:paraId="22F71BFA" w14:textId="77777777" w:rsidR="000C12D0" w:rsidRDefault="00000000">
      <w:pPr>
        <w:spacing w:after="60"/>
        <w:rPr>
          <w:lang w:eastAsia="zh-CN"/>
        </w:rPr>
      </w:pPr>
      <w:r>
        <w:rPr>
          <w:lang w:eastAsia="zh-CN"/>
        </w:rPr>
        <w:t>让你见识一下</w:t>
      </w:r>
    </w:p>
    <w:p w14:paraId="2C45EE8A" w14:textId="1F5F381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什么叫纠缠</w:t>
      </w:r>
    </w:p>
    <w:p w14:paraId="11DCFEE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畅言</w:t>
      </w:r>
    </w:p>
    <w:p w14:paraId="662A899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脚上沾一点水会有特别的感觉</w:t>
      </w:r>
    </w:p>
    <w:p w14:paraId="08ECC112" w14:textId="16285EC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若是</w:t>
      </w:r>
      <w:r w:rsidR="000C12D0">
        <w:rPr>
          <w:rFonts w:hint="eastAsia"/>
          <w:lang w:eastAsia="zh-CN"/>
        </w:rPr>
        <w:t>洗脚</w:t>
      </w:r>
      <w:r>
        <w:rPr>
          <w:lang w:eastAsia="zh-CN"/>
        </w:rPr>
        <w:t>就没有什么区别</w:t>
      </w:r>
    </w:p>
    <w:p w14:paraId="1C1B074A" w14:textId="3C8E299A" w:rsidR="008C4754" w:rsidRPr="004244E4" w:rsidRDefault="00000000" w:rsidP="004244E4">
      <w:pPr>
        <w:spacing w:after="60"/>
        <w:rPr>
          <w:rFonts w:hint="eastAsia"/>
          <w:lang w:eastAsia="zh-CN"/>
        </w:rPr>
      </w:pPr>
      <w:r>
        <w:rPr>
          <w:lang w:eastAsia="zh-CN"/>
        </w:rPr>
        <w:t>像极了爱情</w:t>
      </w:r>
      <w:r w:rsidR="000C12D0">
        <w:rPr>
          <w:rFonts w:hint="eastAsia"/>
          <w:lang w:eastAsia="zh-CN"/>
        </w:rPr>
        <w:t xml:space="preserve">                                </w:t>
      </w:r>
      <w:r>
        <w:rPr>
          <w:i/>
          <w:lang w:eastAsia="zh-CN"/>
        </w:rPr>
        <w:t>注：不考虑温度</w:t>
      </w:r>
      <w:r w:rsidR="000C12D0">
        <w:rPr>
          <w:rFonts w:hint="eastAsia"/>
          <w:i/>
          <w:lang w:eastAsia="zh-CN"/>
        </w:rPr>
        <w:t>的感受</w:t>
      </w:r>
      <w:r>
        <w:rPr>
          <w:i/>
          <w:lang w:eastAsia="zh-CN"/>
        </w:rPr>
        <w:t>变化</w:t>
      </w:r>
    </w:p>
    <w:p w14:paraId="53F375E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集合（二）</w:t>
      </w:r>
    </w:p>
    <w:p w14:paraId="54EB02A8" w14:textId="34EBAA5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世间万物可以作为</w:t>
      </w:r>
      <w:r w:rsidR="000C12D0">
        <w:rPr>
          <w:rFonts w:hint="eastAsia"/>
          <w:lang w:eastAsia="zh-CN"/>
        </w:rPr>
        <w:t>一</w:t>
      </w:r>
      <w:r>
        <w:rPr>
          <w:lang w:eastAsia="zh-CN"/>
        </w:rPr>
        <w:t>个集合</w:t>
      </w:r>
    </w:p>
    <w:p w14:paraId="56D1BE6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也就拥有了集合的无序性</w:t>
      </w:r>
    </w:p>
    <w:p w14:paraId="478220F4" w14:textId="57D62F8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高</w:t>
      </w:r>
      <w:r w:rsidR="000C12D0">
        <w:rPr>
          <w:rFonts w:hint="eastAsia"/>
          <w:lang w:eastAsia="zh-CN"/>
        </w:rPr>
        <w:t>贵、较优</w:t>
      </w:r>
      <w:r>
        <w:rPr>
          <w:lang w:eastAsia="zh-CN"/>
        </w:rPr>
        <w:t>之物为先</w:t>
      </w:r>
      <w:r w:rsidR="000C12D0">
        <w:rPr>
          <w:rFonts w:hint="eastAsia"/>
          <w:lang w:eastAsia="zh-CN"/>
        </w:rPr>
        <w:t>者</w:t>
      </w:r>
    </w:p>
    <w:p w14:paraId="6636F892" w14:textId="5053007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只是自</w:t>
      </w:r>
      <w:r w:rsidR="000C12D0">
        <w:rPr>
          <w:rFonts w:hint="eastAsia"/>
          <w:lang w:eastAsia="zh-CN"/>
        </w:rPr>
        <w:t>幼</w:t>
      </w:r>
      <w:r>
        <w:rPr>
          <w:lang w:eastAsia="zh-CN"/>
        </w:rPr>
        <w:t>时的惯性</w:t>
      </w:r>
    </w:p>
    <w:p w14:paraId="65EAE143" w14:textId="7692BDB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无上下之分</w:t>
      </w:r>
      <w:r w:rsidR="000C12D0">
        <w:rPr>
          <w:rFonts w:hint="eastAsia"/>
          <w:lang w:eastAsia="zh-CN"/>
        </w:rPr>
        <w:t>辨</w:t>
      </w:r>
    </w:p>
    <w:p w14:paraId="7ED0BA93" w14:textId="7437AA5D" w:rsidR="008C4754" w:rsidRDefault="000C12D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才是</w:t>
      </w:r>
      <w:r w:rsidR="00000000">
        <w:rPr>
          <w:lang w:eastAsia="zh-CN"/>
        </w:rPr>
        <w:t>事物应有的认知与品行</w:t>
      </w:r>
    </w:p>
    <w:p w14:paraId="2892A78B" w14:textId="285805FF" w:rsidR="008C4754" w:rsidRPr="000C12D0" w:rsidRDefault="000C12D0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浣溪沙</w:t>
      </w:r>
      <w:r w:rsidR="00000000">
        <w:rPr>
          <w:lang w:eastAsia="zh-CN"/>
        </w:rPr>
        <w:t>·</w:t>
      </w:r>
      <w:r w:rsidR="00000000">
        <w:rPr>
          <w:lang w:eastAsia="zh-CN"/>
        </w:rPr>
        <w:t>别四十日</w:t>
      </w:r>
      <w:r>
        <w:rPr>
          <w:rFonts w:ascii="宋体" w:eastAsia="宋体" w:hAnsi="宋体" w:hint="eastAsia"/>
          <w:lang w:eastAsia="zh-CN"/>
        </w:rPr>
        <w:t>后作</w:t>
      </w:r>
    </w:p>
    <w:p w14:paraId="1D324901" w14:textId="648116CB" w:rsidR="008C4754" w:rsidRDefault="000C12D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新辞</w:t>
      </w:r>
      <w:r w:rsidR="00000000">
        <w:rPr>
          <w:lang w:eastAsia="zh-CN"/>
        </w:rPr>
        <w:t>更</w:t>
      </w:r>
      <w:r>
        <w:rPr>
          <w:rFonts w:hint="eastAsia"/>
          <w:lang w:eastAsia="zh-CN"/>
        </w:rPr>
        <w:t>若年载愁</w:t>
      </w:r>
      <w:r w:rsidR="00000000">
        <w:rPr>
          <w:lang w:eastAsia="zh-CN"/>
        </w:rPr>
        <w:t>，难过间处慢</w:t>
      </w:r>
      <w:r>
        <w:rPr>
          <w:rFonts w:hint="eastAsia"/>
          <w:lang w:eastAsia="zh-CN"/>
        </w:rPr>
        <w:t>阁</w:t>
      </w:r>
      <w:r w:rsidR="00000000">
        <w:rPr>
          <w:lang w:eastAsia="zh-CN"/>
        </w:rPr>
        <w:t>楼。</w:t>
      </w:r>
    </w:p>
    <w:p w14:paraId="2D27661C" w14:textId="4CAE3FE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围城故里芳草幽</w:t>
      </w:r>
      <w:r w:rsidR="000C12D0">
        <w:rPr>
          <w:rFonts w:hint="eastAsia"/>
          <w:lang w:eastAsia="zh-CN"/>
        </w:rPr>
        <w:t>（忧）。</w:t>
      </w:r>
    </w:p>
    <w:p w14:paraId="5B85033B" w14:textId="749DF82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不复旧</w:t>
      </w:r>
      <w:r w:rsidR="000C12D0">
        <w:rPr>
          <w:rFonts w:hint="eastAsia"/>
          <w:lang w:eastAsia="zh-CN"/>
        </w:rPr>
        <w:t>暖</w:t>
      </w:r>
      <w:r>
        <w:rPr>
          <w:lang w:eastAsia="zh-CN"/>
        </w:rPr>
        <w:t>畅言悦，只留今凉无语惆。</w:t>
      </w:r>
    </w:p>
    <w:p w14:paraId="18D9DE14" w14:textId="3DD0667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挥</w:t>
      </w:r>
      <w:r w:rsidR="000C12D0">
        <w:rPr>
          <w:rFonts w:hint="eastAsia"/>
          <w:lang w:eastAsia="zh-CN"/>
        </w:rPr>
        <w:t>墨千日规步</w:t>
      </w:r>
      <w:r>
        <w:rPr>
          <w:lang w:eastAsia="zh-CN"/>
        </w:rPr>
        <w:t>走</w:t>
      </w:r>
    </w:p>
    <w:p w14:paraId="7929717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55FFF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醉花阴</w:t>
      </w:r>
      <w:r>
        <w:rPr>
          <w:lang w:eastAsia="zh-CN"/>
        </w:rPr>
        <w:t>·</w:t>
      </w:r>
      <w:r>
        <w:rPr>
          <w:lang w:eastAsia="zh-CN"/>
        </w:rPr>
        <w:t>秋遇</w:t>
      </w:r>
    </w:p>
    <w:p w14:paraId="4E49CA39" w14:textId="7A0A847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日落</w:t>
      </w:r>
      <w:r w:rsidR="009C4B71">
        <w:rPr>
          <w:rFonts w:hint="eastAsia"/>
          <w:lang w:eastAsia="zh-CN"/>
        </w:rPr>
        <w:t>幻城</w:t>
      </w:r>
      <w:r>
        <w:rPr>
          <w:lang w:eastAsia="zh-CN"/>
        </w:rPr>
        <w:t>城</w:t>
      </w:r>
      <w:r w:rsidR="009C4B71">
        <w:rPr>
          <w:rFonts w:hint="eastAsia"/>
          <w:lang w:eastAsia="zh-CN"/>
        </w:rPr>
        <w:t>中</w:t>
      </w:r>
      <w:r>
        <w:rPr>
          <w:lang w:eastAsia="zh-CN"/>
        </w:rPr>
        <w:t>仙，绿红易</w:t>
      </w:r>
      <w:r w:rsidR="009C4B71">
        <w:rPr>
          <w:rFonts w:hint="eastAsia"/>
          <w:lang w:eastAsia="zh-CN"/>
        </w:rPr>
        <w:t>恶</w:t>
      </w:r>
      <w:r>
        <w:rPr>
          <w:lang w:eastAsia="zh-CN"/>
        </w:rPr>
        <w:t>天。</w:t>
      </w:r>
    </w:p>
    <w:p w14:paraId="7FDFD394" w14:textId="3D8B34E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已是清秋初，白</w:t>
      </w:r>
      <w:r w:rsidR="009C4B71">
        <w:rPr>
          <w:rFonts w:hint="eastAsia"/>
          <w:lang w:eastAsia="zh-CN"/>
        </w:rPr>
        <w:t>霓裳</w:t>
      </w:r>
      <w:r>
        <w:rPr>
          <w:lang w:eastAsia="zh-CN"/>
        </w:rPr>
        <w:t>君，</w:t>
      </w:r>
      <w:r w:rsidR="009C4B71">
        <w:rPr>
          <w:rFonts w:hint="eastAsia"/>
          <w:lang w:eastAsia="zh-CN"/>
        </w:rPr>
        <w:t>摇扇</w:t>
      </w:r>
      <w:r>
        <w:rPr>
          <w:lang w:eastAsia="zh-CN"/>
        </w:rPr>
        <w:t>共阑干。</w:t>
      </w:r>
    </w:p>
    <w:p w14:paraId="48C4E407" w14:textId="72C3CDE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夜半甘霖恰深眠，</w:t>
      </w:r>
      <w:r w:rsidR="009C4B71">
        <w:rPr>
          <w:rFonts w:hint="eastAsia"/>
          <w:lang w:eastAsia="zh-CN"/>
        </w:rPr>
        <w:t>却柔</w:t>
      </w:r>
      <w:r>
        <w:rPr>
          <w:lang w:eastAsia="zh-CN"/>
        </w:rPr>
        <w:t>情不</w:t>
      </w:r>
      <w:r w:rsidR="009C4B71">
        <w:rPr>
          <w:rFonts w:hint="eastAsia"/>
          <w:lang w:eastAsia="zh-CN"/>
        </w:rPr>
        <w:t>限</w:t>
      </w:r>
      <w:r>
        <w:rPr>
          <w:lang w:eastAsia="zh-CN"/>
        </w:rPr>
        <w:t>。</w:t>
      </w:r>
    </w:p>
    <w:p w14:paraId="446CC5C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过燃云楚路，一眼沦陷，知如此红颜。</w:t>
      </w:r>
    </w:p>
    <w:p w14:paraId="7B88F06F" w14:textId="77777777" w:rsidR="009C4B71" w:rsidRDefault="009C4B71">
      <w:pPr>
        <w:spacing w:after="60"/>
        <w:rPr>
          <w:i/>
          <w:lang w:eastAsia="zh-CN"/>
        </w:rPr>
      </w:pPr>
    </w:p>
    <w:p w14:paraId="1BEBFF9E" w14:textId="17DC5A82" w:rsidR="008C4754" w:rsidRPr="009C4B71" w:rsidRDefault="009C4B71">
      <w:pPr>
        <w:spacing w:after="60"/>
        <w:rPr>
          <w:rFonts w:hint="eastAsia"/>
          <w:color w:val="EE0000"/>
          <w:lang w:eastAsia="zh-CN"/>
        </w:rPr>
      </w:pPr>
      <w:r w:rsidRPr="009C4B71">
        <w:rPr>
          <w:rFonts w:hint="eastAsia"/>
          <w:i/>
          <w:color w:val="EE0000"/>
          <w:lang w:eastAsia="zh-CN"/>
        </w:rPr>
        <w:t>幻波荡漾</w:t>
      </w:r>
      <w:r w:rsidR="00000000" w:rsidRPr="009C4B71">
        <w:rPr>
          <w:i/>
          <w:color w:val="EE0000"/>
          <w:lang w:eastAsia="zh-CN"/>
        </w:rPr>
        <w:t>，你是人间理想。</w:t>
      </w:r>
    </w:p>
    <w:p w14:paraId="47BA1D33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无题（五）</w:t>
      </w:r>
    </w:p>
    <w:p w14:paraId="49FF0E5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桥边杨柳相对眠，</w:t>
      </w:r>
    </w:p>
    <w:p w14:paraId="58D5C6C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流水揽舟照两岸。</w:t>
      </w:r>
    </w:p>
    <w:p w14:paraId="1C38338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知蝶来去扫门前，</w:t>
      </w:r>
    </w:p>
    <w:p w14:paraId="331CF34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只借离别谓凉寒。</w:t>
      </w:r>
    </w:p>
    <w:p w14:paraId="085C09B3" w14:textId="77777777" w:rsidR="009C4B71" w:rsidRDefault="009C4B71">
      <w:pPr>
        <w:spacing w:after="60"/>
        <w:rPr>
          <w:i/>
          <w:lang w:eastAsia="zh-CN"/>
        </w:rPr>
      </w:pPr>
    </w:p>
    <w:p w14:paraId="78AE61C1" w14:textId="4DECD924" w:rsidR="008C4754" w:rsidRPr="009C4B71" w:rsidRDefault="00000000">
      <w:pPr>
        <w:spacing w:after="60"/>
        <w:rPr>
          <w:rFonts w:hint="eastAsia"/>
          <w:color w:val="EE0000"/>
          <w:lang w:eastAsia="zh-CN"/>
        </w:rPr>
      </w:pPr>
      <w:r w:rsidRPr="009C4B71">
        <w:rPr>
          <w:i/>
          <w:color w:val="EE0000"/>
          <w:lang w:eastAsia="zh-CN"/>
        </w:rPr>
        <w:t>你是理想，胜似人间。</w:t>
      </w:r>
    </w:p>
    <w:p w14:paraId="54E91D53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临江仙</w:t>
      </w:r>
      <w:r>
        <w:rPr>
          <w:lang w:eastAsia="zh-CN"/>
        </w:rPr>
        <w:t>·</w:t>
      </w:r>
      <w:r>
        <w:rPr>
          <w:lang w:eastAsia="zh-CN"/>
        </w:rPr>
        <w:t>长蓝</w:t>
      </w:r>
    </w:p>
    <w:p w14:paraId="0E16EEDE" w14:textId="2BA03A7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白日蓝田</w:t>
      </w:r>
      <w:r w:rsidR="009C4B71">
        <w:rPr>
          <w:rFonts w:hint="eastAsia"/>
          <w:lang w:eastAsia="zh-CN"/>
        </w:rPr>
        <w:t>多</w:t>
      </w:r>
      <w:r>
        <w:rPr>
          <w:lang w:eastAsia="zh-CN"/>
        </w:rPr>
        <w:t>悦事，甲午年中首屈指，</w:t>
      </w:r>
    </w:p>
    <w:p w14:paraId="20D67BD7" w14:textId="6488DF2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新生长蓝总若迟。一朝迎</w:t>
      </w:r>
      <w:r w:rsidR="009C4B71">
        <w:rPr>
          <w:rFonts w:hint="eastAsia"/>
          <w:lang w:eastAsia="zh-CN"/>
        </w:rPr>
        <w:t>种</w:t>
      </w:r>
      <w:r>
        <w:rPr>
          <w:lang w:eastAsia="zh-CN"/>
        </w:rPr>
        <w:t>归，三载成花辞。</w:t>
      </w:r>
    </w:p>
    <w:p w14:paraId="5F599BA1" w14:textId="624E316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若非</w:t>
      </w:r>
      <w:r w:rsidR="009C4B71">
        <w:rPr>
          <w:rFonts w:hint="eastAsia"/>
          <w:lang w:eastAsia="zh-CN"/>
        </w:rPr>
        <w:t>山巅</w:t>
      </w:r>
      <w:r>
        <w:rPr>
          <w:lang w:eastAsia="zh-CN"/>
        </w:rPr>
        <w:t>春光异，应贪林间夜月明。</w:t>
      </w:r>
    </w:p>
    <w:p w14:paraId="0BB455FE" w14:textId="0D20B71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空留旧人提笔影</w:t>
      </w:r>
      <w:r w:rsidR="009C4B71">
        <w:rPr>
          <w:rFonts w:hint="eastAsia"/>
          <w:lang w:eastAsia="zh-CN"/>
        </w:rPr>
        <w:t>。</w:t>
      </w:r>
      <w:r>
        <w:rPr>
          <w:lang w:eastAsia="zh-CN"/>
        </w:rPr>
        <w:t>君不见此地，</w:t>
      </w:r>
      <w:r w:rsidR="009C4B71">
        <w:rPr>
          <w:rFonts w:hint="eastAsia"/>
          <w:lang w:eastAsia="zh-CN"/>
        </w:rPr>
        <w:t>五岁</w:t>
      </w:r>
      <w:r>
        <w:rPr>
          <w:lang w:eastAsia="zh-CN"/>
        </w:rPr>
        <w:t>柏青青。</w:t>
      </w:r>
    </w:p>
    <w:p w14:paraId="2B051D45" w14:textId="77777777" w:rsidR="009C4B71" w:rsidRPr="009C4B71" w:rsidRDefault="009C4B71">
      <w:pPr>
        <w:spacing w:after="60"/>
        <w:rPr>
          <w:i/>
          <w:lang w:eastAsia="zh-CN"/>
        </w:rPr>
      </w:pPr>
    </w:p>
    <w:p w14:paraId="27FE3E2E" w14:textId="5FA431F7" w:rsidR="00BE36FC" w:rsidRPr="00BE36FC" w:rsidRDefault="00000000">
      <w:pPr>
        <w:spacing w:after="60"/>
        <w:rPr>
          <w:rFonts w:hint="eastAsia"/>
          <w:i/>
          <w:color w:val="EE0000"/>
          <w:lang w:eastAsia="zh-CN"/>
        </w:rPr>
      </w:pPr>
      <w:r w:rsidRPr="009C4B71">
        <w:rPr>
          <w:i/>
          <w:color w:val="EE0000"/>
          <w:lang w:eastAsia="zh-CN"/>
        </w:rPr>
        <w:t>永远的长蓝，最好的我们。</w:t>
      </w:r>
    </w:p>
    <w:p w14:paraId="46AD0B59" w14:textId="77777777" w:rsidR="008C47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66E3B2" w14:textId="4AEEC2D1" w:rsidR="00BE36FC" w:rsidRDefault="00BE36FC" w:rsidP="00BE36FC">
      <w:pPr>
        <w:pStyle w:val="21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总有那么一个人</w:t>
      </w:r>
    </w:p>
    <w:p w14:paraId="1595C94F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总有那么一个人</w:t>
      </w:r>
    </w:p>
    <w:p w14:paraId="2E588CDB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出生在我之后</w:t>
      </w:r>
    </w:p>
    <w:p w14:paraId="16206708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他四肢比我发达</w:t>
      </w:r>
    </w:p>
    <w:p w14:paraId="741D5D98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头脑比我灵活</w:t>
      </w:r>
    </w:p>
    <w:p w14:paraId="259C7932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热情比我高昂</w:t>
      </w:r>
    </w:p>
    <w:p w14:paraId="7EE23912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心胸比我宽广</w:t>
      </w:r>
    </w:p>
    <w:p w14:paraId="47B45370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志向比我远大</w:t>
      </w:r>
    </w:p>
    <w:p w14:paraId="6BF1B8BD" w14:textId="38E99D13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价值比我珍贵 </w:t>
      </w:r>
    </w:p>
    <w:p w14:paraId="33492EAF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就像长江后浪</w:t>
      </w:r>
    </w:p>
    <w:p w14:paraId="1990CB84" w14:textId="753BA140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淹没我于人海茫茫 </w:t>
      </w:r>
    </w:p>
    <w:p w14:paraId="62DC358F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无所谓此生</w:t>
      </w:r>
    </w:p>
    <w:p w14:paraId="34FF880A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不过百载岁月</w:t>
      </w:r>
    </w:p>
    <w:p w14:paraId="4A12C059" w14:textId="0BA61761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终碎于黑夜</w:t>
      </w:r>
    </w:p>
    <w:p w14:paraId="4C69F291" w14:textId="7DDB92EA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我仅与科学梦想</w:t>
      </w:r>
    </w:p>
    <w:p w14:paraId="4E8C75A0" w14:textId="77777777" w:rsidR="00BE36FC" w:rsidRDefault="00BE36FC" w:rsidP="00BE36FC">
      <w:pPr>
        <w:spacing w:after="60"/>
        <w:rPr>
          <w:lang w:eastAsia="zh-CN"/>
        </w:rPr>
      </w:pPr>
      <w:r>
        <w:rPr>
          <w:rFonts w:hint="eastAsia"/>
          <w:lang w:eastAsia="zh-CN"/>
        </w:rPr>
        <w:t>只共葬华夏</w:t>
      </w:r>
    </w:p>
    <w:p w14:paraId="1B78B7C8" w14:textId="77777777" w:rsidR="00BE36FC" w:rsidRDefault="00BE36FC" w:rsidP="00BE36FC">
      <w:pPr>
        <w:spacing w:after="60"/>
        <w:rPr>
          <w:lang w:eastAsia="zh-CN"/>
        </w:rPr>
      </w:pPr>
    </w:p>
    <w:p w14:paraId="66184FF6" w14:textId="7D896871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又总有那么一个人</w:t>
      </w:r>
    </w:p>
    <w:p w14:paraId="4DC08DDF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占据了你的内心</w:t>
      </w:r>
    </w:p>
    <w:p w14:paraId="792F4DB4" w14:textId="77777777" w:rsidR="00BE36FC" w:rsidRDefault="00BE36FC" w:rsidP="00BE36FC">
      <w:pPr>
        <w:spacing w:after="60"/>
        <w:rPr>
          <w:lang w:eastAsia="zh-CN"/>
        </w:rPr>
      </w:pPr>
      <w:r>
        <w:rPr>
          <w:rFonts w:hint="eastAsia"/>
          <w:lang w:eastAsia="zh-CN"/>
        </w:rPr>
        <w:t>他可以与你凭栏赏月小言</w:t>
      </w:r>
    </w:p>
    <w:p w14:paraId="6F0F875D" w14:textId="6BA0216D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牵手左右穿林间</w:t>
      </w:r>
    </w:p>
    <w:p w14:paraId="41C8F571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亲密拥抱热吻</w:t>
      </w:r>
    </w:p>
    <w:p w14:paraId="557CD73A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四处旅行共餐</w:t>
      </w:r>
    </w:p>
    <w:p w14:paraId="3159AA7B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青草地上追逐</w:t>
      </w:r>
    </w:p>
    <w:p w14:paraId="57EE056D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步入婚礼殿堂</w:t>
      </w:r>
    </w:p>
    <w:p w14:paraId="61531125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余生风雪与春光</w:t>
      </w:r>
    </w:p>
    <w:p w14:paraId="695FA836" w14:textId="77777777" w:rsidR="00BE36FC" w:rsidRDefault="00BE36FC" w:rsidP="00BE36FC">
      <w:pPr>
        <w:spacing w:after="60"/>
        <w:rPr>
          <w:lang w:eastAsia="zh-CN"/>
        </w:rPr>
      </w:pPr>
      <w:r>
        <w:rPr>
          <w:rFonts w:hint="eastAsia"/>
          <w:lang w:eastAsia="zh-CN"/>
        </w:rPr>
        <w:t>身后总有对方妻或郎</w:t>
      </w:r>
    </w:p>
    <w:p w14:paraId="4AC59D85" w14:textId="26C4DD04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我有意提笔作文</w:t>
      </w:r>
    </w:p>
    <w:p w14:paraId="1A38D26F" w14:textId="77777777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无形中皆是“君”</w:t>
      </w:r>
    </w:p>
    <w:p w14:paraId="4140E810" w14:textId="77777777" w:rsidR="00BE36FC" w:rsidRDefault="00BE36FC" w:rsidP="00BE36FC">
      <w:pPr>
        <w:spacing w:after="60"/>
        <w:rPr>
          <w:lang w:eastAsia="zh-CN"/>
        </w:rPr>
      </w:pPr>
      <w:r>
        <w:rPr>
          <w:rFonts w:hint="eastAsia"/>
          <w:lang w:eastAsia="zh-CN"/>
        </w:rPr>
        <w:t>怨愁之间不关秋冬春夏</w:t>
      </w:r>
    </w:p>
    <w:p w14:paraId="10ED9B02" w14:textId="15035D79" w:rsidR="00BE36FC" w:rsidRDefault="00BE36FC" w:rsidP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你</w:t>
      </w:r>
      <w:r>
        <w:rPr>
          <w:rFonts w:hint="eastAsia"/>
          <w:lang w:eastAsia="zh-CN"/>
        </w:rPr>
        <w:t>虽</w:t>
      </w:r>
      <w:r>
        <w:rPr>
          <w:rFonts w:hint="eastAsia"/>
          <w:lang w:eastAsia="zh-CN"/>
        </w:rPr>
        <w:t>是人间理想</w:t>
      </w:r>
    </w:p>
    <w:p w14:paraId="095910E3" w14:textId="15E50ED3" w:rsidR="00BE36FC" w:rsidRPr="00BE36FC" w:rsidRDefault="00BE36FC" w:rsidP="00BE36FC">
      <w:pPr>
        <w:spacing w:after="6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却胜似人间</w:t>
      </w:r>
      <w:r>
        <w:rPr>
          <w:rFonts w:hint="eastAsia"/>
          <w:lang w:eastAsia="zh-CN"/>
        </w:rPr>
        <w:t xml:space="preserve">                                       </w:t>
      </w:r>
      <w:r w:rsidRPr="00BE36FC">
        <w:rPr>
          <w:rFonts w:hint="eastAsia"/>
          <w:i/>
          <w:iCs/>
          <w:color w:val="EE0000"/>
          <w:lang w:eastAsia="zh-CN"/>
        </w:rPr>
        <w:t xml:space="preserve"> 世界一分为二；科学+人间=世界。</w:t>
      </w:r>
    </w:p>
    <w:p w14:paraId="4CB325A3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兴（一）</w:t>
      </w:r>
    </w:p>
    <w:p w14:paraId="0FB7B2F6" w14:textId="3BFA30AC" w:rsidR="008C4754" w:rsidRDefault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拼不</w:t>
      </w:r>
      <w:r w:rsidR="00000000">
        <w:rPr>
          <w:lang w:eastAsia="zh-CN"/>
        </w:rPr>
        <w:t>完整的</w:t>
      </w:r>
      <w:r>
        <w:rPr>
          <w:rFonts w:hint="eastAsia"/>
          <w:lang w:eastAsia="zh-CN"/>
        </w:rPr>
        <w:t>魔方</w:t>
      </w:r>
    </w:p>
    <w:p w14:paraId="15594B8E" w14:textId="66674361" w:rsidR="008C4754" w:rsidRDefault="00BE36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因为</w:t>
      </w:r>
      <w:r w:rsidR="00000000">
        <w:rPr>
          <w:lang w:eastAsia="zh-CN"/>
        </w:rPr>
        <w:t>它</w:t>
      </w:r>
      <w:r>
        <w:rPr>
          <w:rFonts w:hint="eastAsia"/>
          <w:lang w:eastAsia="zh-CN"/>
        </w:rPr>
        <w:t>本就不合格</w:t>
      </w:r>
    </w:p>
    <w:p w14:paraId="1DB4454E" w14:textId="4192F51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结束不了的</w:t>
      </w:r>
      <w:r w:rsidR="00BE36FC">
        <w:rPr>
          <w:rFonts w:hint="eastAsia"/>
          <w:lang w:eastAsia="zh-CN"/>
        </w:rPr>
        <w:t>伤心</w:t>
      </w:r>
    </w:p>
    <w:p w14:paraId="27D3761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因为它本就没结果</w:t>
      </w:r>
    </w:p>
    <w:p w14:paraId="7665FF08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兴（二）</w:t>
      </w:r>
    </w:p>
    <w:p w14:paraId="41F5DC5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城外有秋</w:t>
      </w:r>
    </w:p>
    <w:p w14:paraId="1012574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秋下有心</w:t>
      </w:r>
    </w:p>
    <w:p w14:paraId="2AAA698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心中有人</w:t>
      </w:r>
    </w:p>
    <w:p w14:paraId="016BD398" w14:textId="435BD96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人旁</w:t>
      </w:r>
      <w:r w:rsidR="00BE36FC">
        <w:rPr>
          <w:rFonts w:hint="eastAsia"/>
          <w:lang w:eastAsia="zh-CN"/>
        </w:rPr>
        <w:t>无尔</w:t>
      </w:r>
    </w:p>
    <w:p w14:paraId="20A11CE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猿心人（补）</w:t>
      </w:r>
    </w:p>
    <w:p w14:paraId="5FDE839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刀锋所划即疆土，</w:t>
      </w:r>
    </w:p>
    <w:p w14:paraId="766BFE2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剑影之域非天府。</w:t>
      </w:r>
    </w:p>
    <w:p w14:paraId="2801234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肉眼凡胎傲万物，</w:t>
      </w:r>
    </w:p>
    <w:p w14:paraId="4EB3858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惟余慧眼识手毒。</w:t>
      </w:r>
    </w:p>
    <w:p w14:paraId="581770DA" w14:textId="7BBC1EF8" w:rsidR="008C4754" w:rsidRPr="00BE36FC" w:rsidRDefault="00BE36FC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工整（三）</w:t>
      </w:r>
    </w:p>
    <w:p w14:paraId="165133F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</w:t>
      </w:r>
    </w:p>
    <w:p w14:paraId="44442DC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自天上来</w:t>
      </w:r>
    </w:p>
    <w:p w14:paraId="069C0B7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入我心</w:t>
      </w:r>
    </w:p>
    <w:p w14:paraId="2B70E9F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不归</w:t>
      </w:r>
    </w:p>
    <w:p w14:paraId="25CB72E2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36303F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空致初恋</w:t>
      </w:r>
    </w:p>
    <w:p w14:paraId="2DE925EB" w14:textId="350D9938" w:rsidR="008C4754" w:rsidRDefault="00544C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素春朝踏叶詵詵</w:t>
      </w:r>
      <w:r w:rsidR="00000000">
        <w:rPr>
          <w:lang w:eastAsia="zh-CN"/>
        </w:rPr>
        <w:t>，淡月丁香结</w:t>
      </w:r>
      <w:r>
        <w:rPr>
          <w:rFonts w:hint="eastAsia"/>
          <w:lang w:eastAsia="zh-CN"/>
        </w:rPr>
        <w:t>长恨</w:t>
      </w:r>
      <w:r w:rsidR="00000000">
        <w:rPr>
          <w:lang w:eastAsia="zh-CN"/>
        </w:rPr>
        <w:t>。</w:t>
      </w:r>
    </w:p>
    <w:p w14:paraId="6460636A" w14:textId="28CFD03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细水直</w:t>
      </w:r>
      <w:r w:rsidR="00544CD1">
        <w:rPr>
          <w:rFonts w:hint="eastAsia"/>
          <w:lang w:eastAsia="zh-CN"/>
        </w:rPr>
        <w:t>辞后边</w:t>
      </w:r>
      <w:r>
        <w:rPr>
          <w:lang w:eastAsia="zh-CN"/>
        </w:rPr>
        <w:t>山，孤鸿</w:t>
      </w:r>
      <w:r w:rsidR="00544CD1">
        <w:rPr>
          <w:rFonts w:hint="eastAsia"/>
          <w:lang w:eastAsia="zh-CN"/>
        </w:rPr>
        <w:t>环</w:t>
      </w:r>
      <w:r>
        <w:rPr>
          <w:lang w:eastAsia="zh-CN"/>
        </w:rPr>
        <w:t>探</w:t>
      </w:r>
      <w:r w:rsidR="00544CD1">
        <w:rPr>
          <w:rFonts w:hint="eastAsia"/>
          <w:lang w:eastAsia="zh-CN"/>
        </w:rPr>
        <w:t>未知</w:t>
      </w:r>
      <w:r>
        <w:rPr>
          <w:lang w:eastAsia="zh-CN"/>
        </w:rPr>
        <w:t>城。</w:t>
      </w:r>
    </w:p>
    <w:p w14:paraId="60D2B871" w14:textId="35FF7DA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二十</w:t>
      </w:r>
      <w:r w:rsidR="00544CD1">
        <w:rPr>
          <w:rFonts w:hint="eastAsia"/>
          <w:lang w:eastAsia="zh-CN"/>
        </w:rPr>
        <w:t>二</w:t>
      </w:r>
      <w:r>
        <w:rPr>
          <w:lang w:eastAsia="zh-CN"/>
        </w:rPr>
        <w:t>时曾念忆，何处夜雨</w:t>
      </w:r>
      <w:r w:rsidR="00544CD1">
        <w:rPr>
          <w:rFonts w:hint="eastAsia"/>
          <w:lang w:eastAsia="zh-CN"/>
        </w:rPr>
        <w:t>济心痕</w:t>
      </w:r>
      <w:r>
        <w:rPr>
          <w:lang w:eastAsia="zh-CN"/>
        </w:rPr>
        <w:t>？</w:t>
      </w:r>
    </w:p>
    <w:p w14:paraId="0EFAA637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若是他日忘君所，提笔只为新欢人。</w:t>
      </w:r>
    </w:p>
    <w:p w14:paraId="4D0DA0D2" w14:textId="77777777" w:rsidR="00544CD1" w:rsidRDefault="00544CD1">
      <w:pPr>
        <w:spacing w:after="60"/>
        <w:rPr>
          <w:lang w:eastAsia="zh-CN"/>
        </w:rPr>
      </w:pPr>
    </w:p>
    <w:p w14:paraId="7C60F6B6" w14:textId="5628EAE7" w:rsidR="00544CD1" w:rsidRPr="00544CD1" w:rsidRDefault="00544CD1">
      <w:pPr>
        <w:spacing w:after="60"/>
        <w:rPr>
          <w:i/>
          <w:iCs/>
          <w:color w:val="EE0000"/>
          <w:lang w:eastAsia="zh-CN"/>
        </w:rPr>
      </w:pPr>
      <w:r w:rsidRPr="00544CD1">
        <w:rPr>
          <w:rFonts w:hint="eastAsia"/>
          <w:i/>
          <w:iCs/>
          <w:color w:val="EE0000"/>
          <w:lang w:eastAsia="zh-CN"/>
        </w:rPr>
        <w:t>她想为我们多留下一点儿记忆，我拒绝了。</w:t>
      </w:r>
    </w:p>
    <w:p w14:paraId="17AE4AEB" w14:textId="147CCAC0" w:rsidR="00544CD1" w:rsidRPr="00544CD1" w:rsidRDefault="00544CD1">
      <w:pPr>
        <w:spacing w:after="60"/>
        <w:rPr>
          <w:rFonts w:hint="eastAsia"/>
          <w:i/>
          <w:iCs/>
          <w:color w:val="EE0000"/>
          <w:lang w:eastAsia="zh-CN"/>
        </w:rPr>
      </w:pPr>
      <w:r w:rsidRPr="00544CD1">
        <w:rPr>
          <w:rFonts w:hint="eastAsia"/>
          <w:i/>
          <w:iCs/>
          <w:color w:val="EE0000"/>
          <w:lang w:eastAsia="zh-CN"/>
        </w:rPr>
        <w:t>初恋，死去的人间。</w:t>
      </w:r>
    </w:p>
    <w:p w14:paraId="40C73351" w14:textId="62914C32" w:rsidR="008C4754" w:rsidRDefault="00544CD1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浪淘沙·</w:t>
      </w:r>
      <w:r w:rsidR="00000000">
        <w:rPr>
          <w:lang w:eastAsia="zh-CN"/>
        </w:rPr>
        <w:t>游园</w:t>
      </w:r>
    </w:p>
    <w:p w14:paraId="35089221" w14:textId="25A0319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天日落余晖，大</w:t>
      </w:r>
      <w:r w:rsidR="00010C8F">
        <w:rPr>
          <w:rFonts w:hint="eastAsia"/>
          <w:lang w:eastAsia="zh-CN"/>
        </w:rPr>
        <w:t>地樟魁，</w:t>
      </w:r>
      <w:r>
        <w:rPr>
          <w:lang w:eastAsia="zh-CN"/>
        </w:rPr>
        <w:t>雨湿叶露垂清碎。</w:t>
      </w:r>
    </w:p>
    <w:p w14:paraId="24DABE7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百步台阶远纯粹，近里秋水。</w:t>
      </w:r>
    </w:p>
    <w:p w14:paraId="76C92009" w14:textId="25A84235" w:rsidR="008C4754" w:rsidRDefault="00010C8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游</w:t>
      </w:r>
      <w:r w:rsidR="00000000">
        <w:rPr>
          <w:lang w:eastAsia="zh-CN"/>
        </w:rPr>
        <w:t>尽将独回，人影</w:t>
      </w:r>
      <w:r>
        <w:rPr>
          <w:rFonts w:hint="eastAsia"/>
          <w:lang w:eastAsia="zh-CN"/>
        </w:rPr>
        <w:t>掠过</w:t>
      </w:r>
      <w:r w:rsidR="00000000">
        <w:rPr>
          <w:lang w:eastAsia="zh-CN"/>
        </w:rPr>
        <w:t>，</w:t>
      </w:r>
      <w:r>
        <w:rPr>
          <w:rFonts w:hint="eastAsia"/>
          <w:lang w:eastAsia="zh-CN"/>
        </w:rPr>
        <w:t>无</w:t>
      </w:r>
      <w:r w:rsidR="00000000">
        <w:rPr>
          <w:lang w:eastAsia="zh-CN"/>
        </w:rPr>
        <w:t>语共行因后</w:t>
      </w:r>
      <w:r>
        <w:rPr>
          <w:rFonts w:hint="eastAsia"/>
          <w:lang w:eastAsia="zh-CN"/>
        </w:rPr>
        <w:t>卑</w:t>
      </w:r>
      <w:r w:rsidR="00000000">
        <w:rPr>
          <w:lang w:eastAsia="zh-CN"/>
        </w:rPr>
        <w:t>。</w:t>
      </w:r>
    </w:p>
    <w:p w14:paraId="1CDEE671" w14:textId="4ADE2AA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风情</w:t>
      </w:r>
      <w:r w:rsidR="00010C8F">
        <w:rPr>
          <w:rFonts w:hint="eastAsia"/>
          <w:lang w:eastAsia="zh-CN"/>
        </w:rPr>
        <w:t>才</w:t>
      </w:r>
      <w:r>
        <w:rPr>
          <w:lang w:eastAsia="zh-CN"/>
        </w:rPr>
        <w:t>子恋良人，</w:t>
      </w:r>
      <w:r w:rsidR="00010C8F">
        <w:rPr>
          <w:rFonts w:hint="eastAsia"/>
          <w:lang w:eastAsia="zh-CN"/>
        </w:rPr>
        <w:t>何惧</w:t>
      </w:r>
      <w:r>
        <w:rPr>
          <w:lang w:eastAsia="zh-CN"/>
        </w:rPr>
        <w:t>惟悴？</w:t>
      </w:r>
    </w:p>
    <w:p w14:paraId="70D9E362" w14:textId="77777777" w:rsidR="00544CD1" w:rsidRDefault="00544CD1">
      <w:pPr>
        <w:spacing w:after="60"/>
        <w:rPr>
          <w:i/>
          <w:lang w:eastAsia="zh-CN"/>
        </w:rPr>
      </w:pPr>
    </w:p>
    <w:p w14:paraId="2E3B498E" w14:textId="5754F222" w:rsidR="008C4754" w:rsidRPr="00544CD1" w:rsidRDefault="00000000">
      <w:pPr>
        <w:spacing w:after="60"/>
        <w:rPr>
          <w:rFonts w:hint="eastAsia"/>
          <w:color w:val="EE0000"/>
          <w:lang w:eastAsia="zh-CN"/>
        </w:rPr>
      </w:pPr>
      <w:r w:rsidRPr="00544CD1">
        <w:rPr>
          <w:i/>
          <w:color w:val="EE0000"/>
          <w:lang w:eastAsia="zh-CN"/>
        </w:rPr>
        <w:t>游园的惆怅有趣。</w:t>
      </w:r>
    </w:p>
    <w:p w14:paraId="3381918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点绛唇</w:t>
      </w:r>
      <w:r>
        <w:rPr>
          <w:lang w:eastAsia="zh-CN"/>
        </w:rPr>
        <w:t>·</w:t>
      </w:r>
      <w:r>
        <w:rPr>
          <w:lang w:eastAsia="zh-CN"/>
        </w:rPr>
        <w:t>招念</w:t>
      </w:r>
    </w:p>
    <w:p w14:paraId="0CB8795B" w14:textId="24E6093E" w:rsidR="008C4754" w:rsidRDefault="00544C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似</w:t>
      </w:r>
      <w:r w:rsidR="00000000">
        <w:rPr>
          <w:lang w:eastAsia="zh-CN"/>
        </w:rPr>
        <w:t>曾相</w:t>
      </w:r>
      <w:r>
        <w:rPr>
          <w:rFonts w:hint="eastAsia"/>
          <w:lang w:eastAsia="zh-CN"/>
        </w:rPr>
        <w:t>识</w:t>
      </w:r>
      <w:r w:rsidR="00000000">
        <w:rPr>
          <w:lang w:eastAsia="zh-CN"/>
        </w:rPr>
        <w:t>，</w:t>
      </w:r>
      <w:r>
        <w:rPr>
          <w:rFonts w:hint="eastAsia"/>
          <w:lang w:eastAsia="zh-CN"/>
        </w:rPr>
        <w:t>新</w:t>
      </w:r>
      <w:r w:rsidR="00000000">
        <w:rPr>
          <w:lang w:eastAsia="zh-CN"/>
        </w:rPr>
        <w:t>处偶然得</w:t>
      </w:r>
      <w:r>
        <w:rPr>
          <w:rFonts w:hint="eastAsia"/>
          <w:lang w:eastAsia="zh-CN"/>
        </w:rPr>
        <w:t>弟子</w:t>
      </w:r>
      <w:r w:rsidR="00000000">
        <w:rPr>
          <w:lang w:eastAsia="zh-CN"/>
        </w:rPr>
        <w:t>。</w:t>
      </w:r>
    </w:p>
    <w:p w14:paraId="51663B2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若有所思，凭栏情魂失。</w:t>
      </w:r>
    </w:p>
    <w:p w14:paraId="59F850BC" w14:textId="7CEFEAC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云</w:t>
      </w:r>
      <w:r w:rsidR="00544CD1">
        <w:rPr>
          <w:rFonts w:hint="eastAsia"/>
          <w:lang w:eastAsia="zh-CN"/>
        </w:rPr>
        <w:t>空</w:t>
      </w:r>
      <w:r>
        <w:rPr>
          <w:lang w:eastAsia="zh-CN"/>
        </w:rPr>
        <w:t>俱残，西风卷楚地。</w:t>
      </w:r>
    </w:p>
    <w:p w14:paraId="263E2905" w14:textId="4DF90326" w:rsidR="008C4754" w:rsidRDefault="00544CD1">
      <w:pPr>
        <w:spacing w:after="60"/>
        <w:rPr>
          <w:lang w:eastAsia="zh-CN"/>
        </w:rPr>
      </w:pPr>
      <w:r>
        <w:rPr>
          <w:rFonts w:hint="eastAsia"/>
          <w:lang w:eastAsia="zh-CN"/>
        </w:rPr>
        <w:t>飞</w:t>
      </w:r>
      <w:r w:rsidR="00000000">
        <w:rPr>
          <w:lang w:eastAsia="zh-CN"/>
        </w:rPr>
        <w:t>木叶，</w:t>
      </w:r>
      <w:r>
        <w:rPr>
          <w:rFonts w:hint="eastAsia"/>
          <w:lang w:eastAsia="zh-CN"/>
        </w:rPr>
        <w:t>分</w:t>
      </w:r>
      <w:r w:rsidR="00000000">
        <w:rPr>
          <w:lang w:eastAsia="zh-CN"/>
        </w:rPr>
        <w:t>垂</w:t>
      </w:r>
      <w:r>
        <w:rPr>
          <w:rFonts w:hint="eastAsia"/>
          <w:lang w:eastAsia="zh-CN"/>
        </w:rPr>
        <w:t>休憩</w:t>
      </w:r>
      <w:r w:rsidR="00000000">
        <w:rPr>
          <w:lang w:eastAsia="zh-CN"/>
        </w:rPr>
        <w:t>，亦学人</w:t>
      </w:r>
      <w:r>
        <w:rPr>
          <w:rFonts w:hint="eastAsia"/>
          <w:lang w:eastAsia="zh-CN"/>
        </w:rPr>
        <w:t>厌离</w:t>
      </w:r>
      <w:r w:rsidR="00000000">
        <w:rPr>
          <w:lang w:eastAsia="zh-CN"/>
        </w:rPr>
        <w:t>。</w:t>
      </w:r>
    </w:p>
    <w:p w14:paraId="5666FA9D" w14:textId="77777777" w:rsidR="00544CD1" w:rsidRPr="00544CD1" w:rsidRDefault="00544CD1">
      <w:pPr>
        <w:spacing w:after="60"/>
        <w:rPr>
          <w:lang w:eastAsia="zh-CN"/>
        </w:rPr>
      </w:pPr>
    </w:p>
    <w:p w14:paraId="1DFEFBCE" w14:textId="51CD5191" w:rsidR="00544CD1" w:rsidRPr="00544CD1" w:rsidRDefault="00544CD1" w:rsidP="00544CD1">
      <w:pPr>
        <w:spacing w:after="60"/>
        <w:rPr>
          <w:color w:val="EE0000"/>
          <w:lang w:eastAsia="zh-CN"/>
        </w:rPr>
      </w:pPr>
      <w:r w:rsidRPr="00544CD1">
        <w:rPr>
          <w:i/>
          <w:color w:val="EE0000"/>
          <w:lang w:eastAsia="zh-CN"/>
        </w:rPr>
        <w:t>有你便欣喜。</w:t>
      </w:r>
      <w:r>
        <w:rPr>
          <w:rFonts w:hint="eastAsia"/>
          <w:i/>
          <w:color w:val="EE0000"/>
          <w:lang w:eastAsia="zh-CN"/>
        </w:rPr>
        <w:t>难过亦我无情绪</w:t>
      </w:r>
      <w:r w:rsidRPr="00544CD1">
        <w:rPr>
          <w:i/>
          <w:color w:val="EE0000"/>
          <w:lang w:eastAsia="zh-CN"/>
        </w:rPr>
        <w:t>，故</w:t>
      </w:r>
      <w:r>
        <w:rPr>
          <w:rFonts w:hint="eastAsia"/>
          <w:i/>
          <w:color w:val="EE0000"/>
          <w:lang w:eastAsia="zh-CN"/>
        </w:rPr>
        <w:t>失</w:t>
      </w:r>
      <w:r w:rsidRPr="00544CD1">
        <w:rPr>
          <w:i/>
          <w:color w:val="EE0000"/>
          <w:lang w:eastAsia="zh-CN"/>
        </w:rPr>
        <w:t>你不似无</w:t>
      </w:r>
      <w:r>
        <w:rPr>
          <w:rFonts w:hint="eastAsia"/>
          <w:i/>
          <w:color w:val="EE0000"/>
          <w:lang w:eastAsia="zh-CN"/>
        </w:rPr>
        <w:t>伤</w:t>
      </w:r>
      <w:r w:rsidRPr="00544CD1">
        <w:rPr>
          <w:i/>
          <w:color w:val="EE0000"/>
          <w:lang w:eastAsia="zh-CN"/>
        </w:rPr>
        <w:t>。</w:t>
      </w:r>
    </w:p>
    <w:p w14:paraId="42CF1900" w14:textId="77777777" w:rsidR="00544CD1" w:rsidRPr="00544CD1" w:rsidRDefault="00544CD1">
      <w:pPr>
        <w:spacing w:after="60"/>
        <w:rPr>
          <w:rFonts w:hint="eastAsia"/>
          <w:lang w:eastAsia="zh-CN"/>
        </w:rPr>
      </w:pPr>
    </w:p>
    <w:p w14:paraId="735901CC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8207741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工整（四）</w:t>
      </w:r>
    </w:p>
    <w:p w14:paraId="108C03D5" w14:textId="4799FC7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昨天偶然收了</w:t>
      </w:r>
      <w:r w:rsidR="00544CD1">
        <w:rPr>
          <w:rFonts w:hint="eastAsia"/>
          <w:lang w:eastAsia="zh-CN"/>
        </w:rPr>
        <w:t>一</w:t>
      </w:r>
      <w:r>
        <w:rPr>
          <w:lang w:eastAsia="zh-CN"/>
        </w:rPr>
        <w:t>个徒弟</w:t>
      </w:r>
    </w:p>
    <w:p w14:paraId="667BC8BC" w14:textId="320D38D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与</w:t>
      </w:r>
      <w:r w:rsidR="00544CD1">
        <w:rPr>
          <w:rFonts w:hint="eastAsia"/>
          <w:lang w:eastAsia="zh-CN"/>
        </w:rPr>
        <w:t>你</w:t>
      </w:r>
      <w:r>
        <w:rPr>
          <w:lang w:eastAsia="zh-CN"/>
        </w:rPr>
        <w:t>同</w:t>
      </w:r>
      <w:r w:rsidR="00544CD1">
        <w:rPr>
          <w:rFonts w:hint="eastAsia"/>
          <w:lang w:eastAsia="zh-CN"/>
        </w:rPr>
        <w:t>姓</w:t>
      </w:r>
    </w:p>
    <w:p w14:paraId="35D0C3A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但我还是很想你</w:t>
      </w:r>
    </w:p>
    <w:p w14:paraId="24EE414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一见面就拥抱、微笑的那种</w:t>
      </w:r>
    </w:p>
    <w:p w14:paraId="634AD3F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论物理</w:t>
      </w:r>
    </w:p>
    <w:p w14:paraId="48B2E47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自然科学的魅力</w:t>
      </w:r>
    </w:p>
    <w:p w14:paraId="11F4012D" w14:textId="4CEB2A0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便是挂钩了整个</w:t>
      </w:r>
      <w:r w:rsidR="00544CD1">
        <w:rPr>
          <w:rFonts w:hint="eastAsia"/>
          <w:lang w:eastAsia="zh-CN"/>
        </w:rPr>
        <w:t>宇宙</w:t>
      </w:r>
    </w:p>
    <w:p w14:paraId="58DDE18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物理学的魅力</w:t>
      </w:r>
    </w:p>
    <w:p w14:paraId="5322E5FE" w14:textId="11D8BF1B" w:rsidR="008C4754" w:rsidRDefault="00544C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于</w:t>
      </w:r>
      <w:r w:rsidR="00000000">
        <w:rPr>
          <w:lang w:eastAsia="zh-CN"/>
        </w:rPr>
        <w:t>我</w:t>
      </w:r>
      <w:r>
        <w:rPr>
          <w:rFonts w:hint="eastAsia"/>
          <w:lang w:eastAsia="zh-CN"/>
        </w:rPr>
        <w:t>来说</w:t>
      </w:r>
      <w:r w:rsidR="00000000">
        <w:rPr>
          <w:lang w:eastAsia="zh-CN"/>
        </w:rPr>
        <w:t>就是超越</w:t>
      </w:r>
    </w:p>
    <w:p w14:paraId="7CDE203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超越前人</w:t>
      </w:r>
    </w:p>
    <w:p w14:paraId="7086706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超越低级文明</w:t>
      </w:r>
    </w:p>
    <w:p w14:paraId="7093605B" w14:textId="6F64A30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超越</w:t>
      </w:r>
      <w:r w:rsidR="00544CD1">
        <w:rPr>
          <w:rFonts w:hint="eastAsia"/>
          <w:lang w:eastAsia="zh-CN"/>
        </w:rPr>
        <w:t>光速</w:t>
      </w:r>
    </w:p>
    <w:p w14:paraId="60E478C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相见欢</w:t>
      </w:r>
    </w:p>
    <w:p w14:paraId="37FA0531" w14:textId="745A820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朝阳当</w:t>
      </w:r>
      <w:r w:rsidR="00544CD1">
        <w:rPr>
          <w:rFonts w:hint="eastAsia"/>
          <w:lang w:eastAsia="zh-CN"/>
        </w:rPr>
        <w:t>悬</w:t>
      </w:r>
      <w:r>
        <w:rPr>
          <w:lang w:eastAsia="zh-CN"/>
        </w:rPr>
        <w:t>长空，</w:t>
      </w:r>
      <w:r w:rsidR="00544CD1">
        <w:rPr>
          <w:rFonts w:hint="eastAsia"/>
          <w:lang w:eastAsia="zh-CN"/>
        </w:rPr>
        <w:t>无南风，</w:t>
      </w:r>
      <w:r>
        <w:rPr>
          <w:lang w:eastAsia="zh-CN"/>
        </w:rPr>
        <w:t>灼热</w:t>
      </w:r>
      <w:r w:rsidR="00544CD1">
        <w:rPr>
          <w:rFonts w:hint="eastAsia"/>
          <w:lang w:eastAsia="zh-CN"/>
        </w:rPr>
        <w:t>苦</w:t>
      </w:r>
      <w:r>
        <w:rPr>
          <w:lang w:eastAsia="zh-CN"/>
        </w:rPr>
        <w:t>炼与阴任西东。</w:t>
      </w:r>
    </w:p>
    <w:p w14:paraId="0DA60AA9" w14:textId="57CF0E9D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忆当时，归胜事，情不</w:t>
      </w:r>
      <w:r w:rsidR="00544CD1">
        <w:rPr>
          <w:rFonts w:hint="eastAsia"/>
          <w:lang w:eastAsia="zh-CN"/>
        </w:rPr>
        <w:t>弄</w:t>
      </w:r>
      <w:r>
        <w:rPr>
          <w:lang w:eastAsia="zh-CN"/>
        </w:rPr>
        <w:t>。何使纸张愁念更愁</w:t>
      </w:r>
      <w:r w:rsidR="00544CD1">
        <w:rPr>
          <w:rFonts w:hint="eastAsia"/>
          <w:lang w:eastAsia="zh-CN"/>
        </w:rPr>
        <w:t>侬</w:t>
      </w:r>
      <w:r>
        <w:rPr>
          <w:lang w:eastAsia="zh-CN"/>
        </w:rPr>
        <w:t>？</w:t>
      </w:r>
    </w:p>
    <w:p w14:paraId="23E30930" w14:textId="77777777" w:rsidR="00A7795D" w:rsidRDefault="00A7795D">
      <w:pPr>
        <w:spacing w:after="60"/>
        <w:rPr>
          <w:lang w:eastAsia="zh-CN"/>
        </w:rPr>
      </w:pPr>
    </w:p>
    <w:p w14:paraId="6BC91265" w14:textId="335EC9A9" w:rsidR="00A7795D" w:rsidRPr="00A7795D" w:rsidRDefault="00A7795D">
      <w:pPr>
        <w:spacing w:after="60"/>
        <w:rPr>
          <w:rFonts w:hint="eastAsia"/>
          <w:i/>
          <w:iCs/>
          <w:color w:val="EE0000"/>
          <w:lang w:eastAsia="zh-CN"/>
        </w:rPr>
      </w:pPr>
      <w:r w:rsidRPr="00A7795D">
        <w:rPr>
          <w:rFonts w:hint="eastAsia"/>
          <w:i/>
          <w:iCs/>
          <w:color w:val="EE0000"/>
          <w:lang w:eastAsia="zh-CN"/>
        </w:rPr>
        <w:t>相见必欢。</w:t>
      </w:r>
    </w:p>
    <w:p w14:paraId="35F3B16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无题（七）</w:t>
      </w:r>
    </w:p>
    <w:p w14:paraId="60E9F5F0" w14:textId="527516E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路远草青樟如</w:t>
      </w:r>
      <w:r w:rsidR="00544CD1">
        <w:rPr>
          <w:rFonts w:hint="eastAsia"/>
          <w:lang w:eastAsia="zh-CN"/>
        </w:rPr>
        <w:t>卒</w:t>
      </w:r>
      <w:r>
        <w:rPr>
          <w:lang w:eastAsia="zh-CN"/>
        </w:rPr>
        <w:t>，水边烟绕群楼出。</w:t>
      </w:r>
    </w:p>
    <w:p w14:paraId="0A8CEE81" w14:textId="701ED12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千里长虹未曾见，却有穿心</w:t>
      </w:r>
      <w:r w:rsidR="00544CD1">
        <w:rPr>
          <w:rFonts w:hint="eastAsia"/>
          <w:lang w:eastAsia="zh-CN"/>
        </w:rPr>
        <w:t>妍笑女</w:t>
      </w:r>
      <w:r>
        <w:rPr>
          <w:lang w:eastAsia="zh-CN"/>
        </w:rPr>
        <w:t>。</w:t>
      </w:r>
    </w:p>
    <w:p w14:paraId="564CC6E9" w14:textId="77777777" w:rsidR="00544CD1" w:rsidRDefault="00544CD1">
      <w:pPr>
        <w:spacing w:after="60"/>
        <w:rPr>
          <w:i/>
          <w:lang w:eastAsia="zh-CN"/>
        </w:rPr>
      </w:pPr>
    </w:p>
    <w:p w14:paraId="5BA67712" w14:textId="73210F16" w:rsidR="008C4754" w:rsidRPr="00544CD1" w:rsidRDefault="00000000">
      <w:pPr>
        <w:spacing w:after="60"/>
        <w:rPr>
          <w:rFonts w:hint="eastAsia"/>
          <w:color w:val="EE0000"/>
          <w:lang w:eastAsia="zh-CN"/>
        </w:rPr>
      </w:pPr>
      <w:r w:rsidRPr="00544CD1">
        <w:rPr>
          <w:i/>
          <w:color w:val="EE0000"/>
          <w:lang w:eastAsia="zh-CN"/>
        </w:rPr>
        <w:t>人间理想，正中我意。</w:t>
      </w:r>
    </w:p>
    <w:p w14:paraId="1C32CDD3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EC47A2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兴（三）</w:t>
      </w:r>
    </w:p>
    <w:p w14:paraId="0B84D9F0" w14:textId="1F66D73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我没</w:t>
      </w:r>
      <w:r w:rsidR="00544CD1">
        <w:rPr>
          <w:rFonts w:hint="eastAsia"/>
          <w:lang w:eastAsia="zh-CN"/>
        </w:rPr>
        <w:t>见过横越</w:t>
      </w:r>
      <w:r>
        <w:rPr>
          <w:lang w:eastAsia="zh-CN"/>
        </w:rPr>
        <w:t>天际的</w:t>
      </w:r>
      <w:r w:rsidR="00544CD1">
        <w:rPr>
          <w:rFonts w:hint="eastAsia"/>
          <w:lang w:eastAsia="zh-CN"/>
        </w:rPr>
        <w:t>彩虹</w:t>
      </w:r>
      <w:r>
        <w:rPr>
          <w:lang w:eastAsia="zh-CN"/>
        </w:rPr>
        <w:t>，</w:t>
      </w:r>
    </w:p>
    <w:p w14:paraId="02A975A0" w14:textId="355C75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难道</w:t>
      </w:r>
      <w:r w:rsidR="00544CD1">
        <w:rPr>
          <w:rFonts w:hint="eastAsia"/>
          <w:lang w:eastAsia="zh-CN"/>
        </w:rPr>
        <w:t>我还</w:t>
      </w:r>
      <w:r>
        <w:rPr>
          <w:lang w:eastAsia="zh-CN"/>
        </w:rPr>
        <w:t>没见过正中我</w:t>
      </w:r>
      <w:r w:rsidR="00544CD1">
        <w:rPr>
          <w:rFonts w:hint="eastAsia"/>
          <w:lang w:eastAsia="zh-CN"/>
        </w:rPr>
        <w:t>心的她</w:t>
      </w:r>
      <w:r>
        <w:rPr>
          <w:lang w:eastAsia="zh-CN"/>
        </w:rPr>
        <w:t>吗？</w:t>
      </w:r>
    </w:p>
    <w:p w14:paraId="3A123FC3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无题（八）</w:t>
      </w:r>
    </w:p>
    <w:p w14:paraId="6924DE00" w14:textId="3C670F1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早秋</w:t>
      </w:r>
      <w:r w:rsidR="00544CD1">
        <w:rPr>
          <w:rFonts w:hint="eastAsia"/>
          <w:lang w:eastAsia="zh-CN"/>
        </w:rPr>
        <w:t>节气</w:t>
      </w:r>
      <w:r w:rsidR="00A7795D">
        <w:rPr>
          <w:rFonts w:hint="eastAsia"/>
          <w:lang w:eastAsia="zh-CN"/>
        </w:rPr>
        <w:t>阳炎</w:t>
      </w:r>
      <w:r>
        <w:rPr>
          <w:lang w:eastAsia="zh-CN"/>
        </w:rPr>
        <w:t>存，</w:t>
      </w:r>
      <w:r w:rsidR="00A7795D">
        <w:rPr>
          <w:rFonts w:hint="eastAsia"/>
          <w:lang w:eastAsia="zh-CN"/>
        </w:rPr>
        <w:t>祈</w:t>
      </w:r>
      <w:r>
        <w:rPr>
          <w:lang w:eastAsia="zh-CN"/>
        </w:rPr>
        <w:t>云</w:t>
      </w:r>
      <w:r w:rsidR="00A7795D">
        <w:rPr>
          <w:rFonts w:hint="eastAsia"/>
          <w:lang w:eastAsia="zh-CN"/>
        </w:rPr>
        <w:t>广</w:t>
      </w:r>
      <w:r>
        <w:rPr>
          <w:lang w:eastAsia="zh-CN"/>
        </w:rPr>
        <w:t>厚飘更</w:t>
      </w:r>
      <w:r w:rsidR="00A7795D">
        <w:rPr>
          <w:rFonts w:hint="eastAsia"/>
          <w:lang w:eastAsia="zh-CN"/>
        </w:rPr>
        <w:t>浑</w:t>
      </w:r>
      <w:r>
        <w:rPr>
          <w:lang w:eastAsia="zh-CN"/>
        </w:rPr>
        <w:t>。</w:t>
      </w:r>
    </w:p>
    <w:p w14:paraId="4665A5C1" w14:textId="5DD7681C" w:rsidR="008C4754" w:rsidRDefault="00A7795D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短</w:t>
      </w:r>
      <w:r w:rsidR="00000000">
        <w:rPr>
          <w:lang w:eastAsia="zh-CN"/>
        </w:rPr>
        <w:t>降丝雨伴风消，足下小草青泽润。</w:t>
      </w:r>
    </w:p>
    <w:p w14:paraId="4494AB57" w14:textId="137D076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好</w:t>
      </w:r>
      <w:r w:rsidR="00A7795D">
        <w:rPr>
          <w:rFonts w:hint="eastAsia"/>
          <w:lang w:eastAsia="zh-CN"/>
        </w:rPr>
        <w:t>友喜</w:t>
      </w:r>
      <w:r>
        <w:rPr>
          <w:lang w:eastAsia="zh-CN"/>
        </w:rPr>
        <w:t>善</w:t>
      </w:r>
      <w:r w:rsidR="00A7795D">
        <w:rPr>
          <w:rFonts w:hint="eastAsia"/>
          <w:lang w:eastAsia="zh-CN"/>
        </w:rPr>
        <w:t>闺中女，</w:t>
      </w:r>
      <w:r>
        <w:rPr>
          <w:lang w:eastAsia="zh-CN"/>
        </w:rPr>
        <w:t>情愿</w:t>
      </w:r>
      <w:r w:rsidR="00A7795D">
        <w:rPr>
          <w:rFonts w:hint="eastAsia"/>
          <w:lang w:eastAsia="zh-CN"/>
        </w:rPr>
        <w:t>昭昭</w:t>
      </w:r>
      <w:r>
        <w:rPr>
          <w:lang w:eastAsia="zh-CN"/>
        </w:rPr>
        <w:t>视笑</w:t>
      </w:r>
      <w:r w:rsidR="00A7795D">
        <w:rPr>
          <w:rFonts w:hint="eastAsia"/>
          <w:lang w:eastAsia="zh-CN"/>
        </w:rPr>
        <w:t>纯</w:t>
      </w:r>
      <w:r>
        <w:rPr>
          <w:lang w:eastAsia="zh-CN"/>
        </w:rPr>
        <w:t>。</w:t>
      </w:r>
    </w:p>
    <w:p w14:paraId="167DF45C" w14:textId="7EF9D07B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余</w:t>
      </w:r>
      <w:r w:rsidR="00A7795D">
        <w:rPr>
          <w:rFonts w:hint="eastAsia"/>
          <w:lang w:eastAsia="zh-CN"/>
        </w:rPr>
        <w:t>言</w:t>
      </w:r>
      <w:r>
        <w:rPr>
          <w:lang w:eastAsia="zh-CN"/>
        </w:rPr>
        <w:t>无字眼中</w:t>
      </w:r>
      <w:r w:rsidR="00A7795D">
        <w:rPr>
          <w:rFonts w:hint="eastAsia"/>
          <w:lang w:eastAsia="zh-CN"/>
        </w:rPr>
        <w:t>羡</w:t>
      </w:r>
      <w:r>
        <w:rPr>
          <w:lang w:eastAsia="zh-CN"/>
        </w:rPr>
        <w:t>，空有梦魂与悲顺。</w:t>
      </w:r>
    </w:p>
    <w:p w14:paraId="670055A9" w14:textId="77777777" w:rsidR="00A7795D" w:rsidRDefault="00A7795D">
      <w:pPr>
        <w:spacing w:after="60"/>
        <w:rPr>
          <w:lang w:eastAsia="zh-CN"/>
        </w:rPr>
      </w:pPr>
    </w:p>
    <w:p w14:paraId="2DFBCA92" w14:textId="38A1428F" w:rsidR="00A7795D" w:rsidRPr="00A7795D" w:rsidRDefault="00A7795D">
      <w:pPr>
        <w:spacing w:after="60"/>
        <w:rPr>
          <w:rFonts w:hint="eastAsia"/>
          <w:i/>
          <w:iCs/>
          <w:color w:val="EE0000"/>
          <w:lang w:eastAsia="zh-CN"/>
        </w:rPr>
      </w:pPr>
      <w:r>
        <w:rPr>
          <w:rFonts w:hint="eastAsia"/>
          <w:i/>
          <w:iCs/>
          <w:color w:val="EE0000"/>
          <w:lang w:eastAsia="zh-CN"/>
        </w:rPr>
        <w:t>有点羡慕，只能羡慕。</w:t>
      </w:r>
    </w:p>
    <w:p w14:paraId="79143965" w14:textId="49B1F5EB" w:rsidR="008C4754" w:rsidRDefault="00A7795D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水</w:t>
      </w:r>
      <w:r w:rsidR="00000000">
        <w:rPr>
          <w:lang w:eastAsia="zh-CN"/>
        </w:rPr>
        <w:t>龙吟</w:t>
      </w:r>
      <w:r w:rsidR="00000000">
        <w:rPr>
          <w:lang w:eastAsia="zh-CN"/>
        </w:rPr>
        <w:t>·</w:t>
      </w:r>
      <w:r w:rsidR="00000000">
        <w:rPr>
          <w:lang w:eastAsia="zh-CN"/>
        </w:rPr>
        <w:t>人间</w:t>
      </w:r>
    </w:p>
    <w:p w14:paraId="409E442E" w14:textId="77777777" w:rsidR="00A7795D" w:rsidRDefault="00000000">
      <w:pPr>
        <w:spacing w:after="60"/>
        <w:rPr>
          <w:lang w:eastAsia="zh-CN"/>
        </w:rPr>
      </w:pPr>
      <w:r>
        <w:rPr>
          <w:lang w:eastAsia="zh-CN"/>
        </w:rPr>
        <w:t>青</w:t>
      </w:r>
      <w:r w:rsidR="00A7795D">
        <w:rPr>
          <w:rFonts w:hint="eastAsia"/>
          <w:lang w:eastAsia="zh-CN"/>
        </w:rPr>
        <w:t>苔杨柳桑槐</w:t>
      </w:r>
      <w:r>
        <w:rPr>
          <w:lang w:eastAsia="zh-CN"/>
        </w:rPr>
        <w:t>，仙堂甲申降</w:t>
      </w:r>
      <w:r w:rsidR="00A7795D">
        <w:rPr>
          <w:rFonts w:hint="eastAsia"/>
          <w:lang w:eastAsia="zh-CN"/>
        </w:rPr>
        <w:t>不</w:t>
      </w:r>
      <w:r>
        <w:rPr>
          <w:lang w:eastAsia="zh-CN"/>
        </w:rPr>
        <w:t>才。名余</w:t>
      </w:r>
      <w:r w:rsidR="00A7795D">
        <w:rPr>
          <w:rFonts w:hint="eastAsia"/>
          <w:lang w:eastAsia="zh-CN"/>
        </w:rPr>
        <w:t>曰颖</w:t>
      </w:r>
      <w:r>
        <w:rPr>
          <w:lang w:eastAsia="zh-CN"/>
        </w:rPr>
        <w:t>，字</w:t>
      </w:r>
      <w:r w:rsidR="00A7795D">
        <w:rPr>
          <w:rFonts w:hint="eastAsia"/>
          <w:lang w:eastAsia="zh-CN"/>
        </w:rPr>
        <w:t>余</w:t>
      </w:r>
      <w:r>
        <w:rPr>
          <w:lang w:eastAsia="zh-CN"/>
        </w:rPr>
        <w:t>理佳</w:t>
      </w:r>
      <w:r w:rsidR="00A7795D">
        <w:rPr>
          <w:rFonts w:hint="eastAsia"/>
          <w:lang w:eastAsia="zh-CN"/>
        </w:rPr>
        <w:t>，寄</w:t>
      </w:r>
      <w:r>
        <w:rPr>
          <w:lang w:eastAsia="zh-CN"/>
        </w:rPr>
        <w:t>希</w:t>
      </w:r>
      <w:r w:rsidR="00A7795D">
        <w:rPr>
          <w:rFonts w:hint="eastAsia"/>
          <w:lang w:eastAsia="zh-CN"/>
        </w:rPr>
        <w:t>蓬莱。</w:t>
      </w:r>
      <w:r>
        <w:rPr>
          <w:lang w:eastAsia="zh-CN"/>
        </w:rPr>
        <w:t>年少好学，尤喜时空，志愿主宰。学府花木丽，同学</w:t>
      </w:r>
      <w:r w:rsidR="00A7795D">
        <w:rPr>
          <w:rFonts w:hint="eastAsia"/>
          <w:lang w:eastAsia="zh-CN"/>
        </w:rPr>
        <w:t>常</w:t>
      </w:r>
      <w:r>
        <w:rPr>
          <w:lang w:eastAsia="zh-CN"/>
        </w:rPr>
        <w:t>欢，何使余</w:t>
      </w:r>
      <w:r w:rsidR="00A7795D">
        <w:rPr>
          <w:rFonts w:hint="eastAsia"/>
          <w:lang w:eastAsia="zh-CN"/>
        </w:rPr>
        <w:t>，</w:t>
      </w:r>
      <w:r>
        <w:rPr>
          <w:lang w:eastAsia="zh-CN"/>
        </w:rPr>
        <w:t>魂溃败？</w:t>
      </w:r>
    </w:p>
    <w:p w14:paraId="287771C9" w14:textId="349258C1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春风十里不如，深似海，迷</w:t>
      </w:r>
      <w:r w:rsidR="00A7795D">
        <w:rPr>
          <w:rFonts w:hint="eastAsia"/>
          <w:lang w:eastAsia="zh-CN"/>
        </w:rPr>
        <w:t>霞</w:t>
      </w:r>
      <w:r>
        <w:rPr>
          <w:lang w:eastAsia="zh-CN"/>
        </w:rPr>
        <w:t>幻彩</w:t>
      </w:r>
      <w:r w:rsidR="00A7795D">
        <w:rPr>
          <w:rFonts w:hint="eastAsia"/>
          <w:lang w:eastAsia="zh-CN"/>
        </w:rPr>
        <w:t>。</w:t>
      </w:r>
      <w:r>
        <w:rPr>
          <w:lang w:eastAsia="zh-CN"/>
        </w:rPr>
        <w:t>江山多娇，星河</w:t>
      </w:r>
      <w:r w:rsidR="00A7795D">
        <w:rPr>
          <w:rFonts w:hint="eastAsia"/>
          <w:lang w:eastAsia="zh-CN"/>
        </w:rPr>
        <w:t>荡漾</w:t>
      </w:r>
      <w:r>
        <w:rPr>
          <w:lang w:eastAsia="zh-CN"/>
        </w:rPr>
        <w:t>，女萝兰</w:t>
      </w:r>
      <w:r w:rsidR="00A7795D">
        <w:rPr>
          <w:rFonts w:hint="eastAsia"/>
          <w:lang w:eastAsia="zh-CN"/>
        </w:rPr>
        <w:t>茝。砖瓦寒炎，</w:t>
      </w:r>
      <w:r>
        <w:rPr>
          <w:lang w:eastAsia="zh-CN"/>
        </w:rPr>
        <w:t>枝叶枯散，流水无</w:t>
      </w:r>
      <w:r w:rsidR="00A7795D">
        <w:rPr>
          <w:rFonts w:hint="eastAsia"/>
          <w:lang w:eastAsia="zh-CN"/>
        </w:rPr>
        <w:t>奈。箫浦</w:t>
      </w:r>
      <w:r>
        <w:rPr>
          <w:lang w:eastAsia="zh-CN"/>
        </w:rPr>
        <w:t>凄凄苦，孤</w:t>
      </w:r>
      <w:r w:rsidR="00A7795D">
        <w:rPr>
          <w:rFonts w:hint="eastAsia"/>
          <w:lang w:eastAsia="zh-CN"/>
        </w:rPr>
        <w:t>战</w:t>
      </w:r>
      <w:r>
        <w:rPr>
          <w:lang w:eastAsia="zh-CN"/>
        </w:rPr>
        <w:t>人间，喜颜不再。</w:t>
      </w:r>
    </w:p>
    <w:p w14:paraId="1F3AA981" w14:textId="77777777" w:rsidR="00A7795D" w:rsidRDefault="00A7795D">
      <w:pPr>
        <w:spacing w:after="60"/>
        <w:rPr>
          <w:i/>
          <w:iCs/>
          <w:color w:val="EE0000"/>
          <w:lang w:eastAsia="zh-CN"/>
        </w:rPr>
      </w:pPr>
    </w:p>
    <w:p w14:paraId="4C243AB9" w14:textId="723CBD64" w:rsidR="00A7795D" w:rsidRPr="00A7795D" w:rsidRDefault="00A7795D">
      <w:pPr>
        <w:spacing w:after="60"/>
        <w:rPr>
          <w:rFonts w:hint="eastAsia"/>
          <w:i/>
          <w:iCs/>
          <w:color w:val="EE0000"/>
          <w:lang w:eastAsia="zh-CN"/>
        </w:rPr>
      </w:pPr>
      <w:r>
        <w:rPr>
          <w:rFonts w:hint="eastAsia"/>
          <w:i/>
          <w:iCs/>
          <w:color w:val="EE0000"/>
          <w:lang w:eastAsia="zh-CN"/>
        </w:rPr>
        <w:t>人间如此。</w:t>
      </w:r>
    </w:p>
    <w:p w14:paraId="0954E245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D67188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一个人在战斗</w:t>
      </w:r>
    </w:p>
    <w:p w14:paraId="77256894" w14:textId="3B5988EB" w:rsidR="008C4754" w:rsidRDefault="002A4D0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世间自古多</w:t>
      </w:r>
      <w:r w:rsidR="00000000">
        <w:rPr>
          <w:lang w:eastAsia="zh-CN"/>
        </w:rPr>
        <w:t>是残酷</w:t>
      </w:r>
    </w:p>
    <w:p w14:paraId="732CAD0F" w14:textId="64EA10C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艰辛，不美</w:t>
      </w:r>
      <w:r w:rsidR="002A4D05">
        <w:rPr>
          <w:rFonts w:hint="eastAsia"/>
          <w:lang w:eastAsia="zh-CN"/>
        </w:rPr>
        <w:t>好</w:t>
      </w:r>
      <w:r>
        <w:rPr>
          <w:lang w:eastAsia="zh-CN"/>
        </w:rPr>
        <w:t>的</w:t>
      </w:r>
    </w:p>
    <w:p w14:paraId="13F81B34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AC92325" w14:textId="078FB384" w:rsidR="008C4754" w:rsidRDefault="002A4D05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秋</w:t>
      </w:r>
      <w:r w:rsidR="00000000">
        <w:rPr>
          <w:lang w:eastAsia="zh-CN"/>
        </w:rPr>
        <w:t>怨</w:t>
      </w:r>
    </w:p>
    <w:p w14:paraId="11563FA6" w14:textId="2AC9E72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火烧</w:t>
      </w:r>
      <w:r w:rsidR="00F769A3">
        <w:rPr>
          <w:rFonts w:hint="eastAsia"/>
          <w:lang w:eastAsia="zh-CN"/>
        </w:rPr>
        <w:t>暮云丹桂</w:t>
      </w:r>
      <w:r>
        <w:rPr>
          <w:lang w:eastAsia="zh-CN"/>
        </w:rPr>
        <w:t>香，</w:t>
      </w:r>
      <w:r w:rsidR="00F769A3">
        <w:rPr>
          <w:rFonts w:hint="eastAsia"/>
          <w:lang w:eastAsia="zh-CN"/>
        </w:rPr>
        <w:t>园前老屋窗</w:t>
      </w:r>
      <w:r>
        <w:rPr>
          <w:lang w:eastAsia="zh-CN"/>
        </w:rPr>
        <w:t>前光。</w:t>
      </w:r>
    </w:p>
    <w:p w14:paraId="34D48ADD" w14:textId="19DE069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天地混沌</w:t>
      </w:r>
      <w:r w:rsidR="002A4D05">
        <w:rPr>
          <w:rFonts w:hint="eastAsia"/>
          <w:lang w:eastAsia="zh-CN"/>
        </w:rPr>
        <w:t>有乾坤</w:t>
      </w:r>
      <w:r>
        <w:rPr>
          <w:lang w:eastAsia="zh-CN"/>
        </w:rPr>
        <w:t>，三年</w:t>
      </w:r>
      <w:r w:rsidR="002A4D05">
        <w:rPr>
          <w:rFonts w:hint="eastAsia"/>
          <w:lang w:eastAsia="zh-CN"/>
        </w:rPr>
        <w:t>纷苦</w:t>
      </w:r>
      <w:r>
        <w:rPr>
          <w:lang w:eastAsia="zh-CN"/>
        </w:rPr>
        <w:t>难</w:t>
      </w:r>
      <w:r w:rsidR="002A4D05">
        <w:rPr>
          <w:rFonts w:hint="eastAsia"/>
          <w:lang w:eastAsia="zh-CN"/>
        </w:rPr>
        <w:t>驰怅</w:t>
      </w:r>
      <w:r>
        <w:rPr>
          <w:lang w:eastAsia="zh-CN"/>
        </w:rPr>
        <w:t>。</w:t>
      </w:r>
    </w:p>
    <w:p w14:paraId="58E005AB" w14:textId="59E2BA3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不见鹊鸟送春风，灌丛高</w:t>
      </w:r>
      <w:r w:rsidR="002A4D05">
        <w:rPr>
          <w:rFonts w:hint="eastAsia"/>
          <w:lang w:eastAsia="zh-CN"/>
        </w:rPr>
        <w:t>枝沾</w:t>
      </w:r>
      <w:r>
        <w:rPr>
          <w:lang w:eastAsia="zh-CN"/>
        </w:rPr>
        <w:t>秋霜。</w:t>
      </w:r>
    </w:p>
    <w:p w14:paraId="2546529B" w14:textId="03DE1D3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流影</w:t>
      </w:r>
      <w:r w:rsidR="002A4D05">
        <w:rPr>
          <w:rFonts w:hint="eastAsia"/>
          <w:lang w:eastAsia="zh-CN"/>
        </w:rPr>
        <w:t>瑶台知</w:t>
      </w:r>
      <w:r>
        <w:rPr>
          <w:lang w:eastAsia="zh-CN"/>
        </w:rPr>
        <w:t>安在？月下</w:t>
      </w:r>
      <w:r w:rsidR="002A4D05">
        <w:rPr>
          <w:rFonts w:hint="eastAsia"/>
          <w:lang w:eastAsia="zh-CN"/>
        </w:rPr>
        <w:t>污秽</w:t>
      </w:r>
      <w:r>
        <w:rPr>
          <w:lang w:eastAsia="zh-CN"/>
        </w:rPr>
        <w:t>使人伤。</w:t>
      </w:r>
    </w:p>
    <w:p w14:paraId="4DE1C9E4" w14:textId="77777777" w:rsidR="002A4D05" w:rsidRDefault="002A4D05">
      <w:pPr>
        <w:spacing w:after="60"/>
        <w:rPr>
          <w:i/>
          <w:lang w:eastAsia="zh-CN"/>
        </w:rPr>
      </w:pPr>
    </w:p>
    <w:p w14:paraId="15DBC3DA" w14:textId="4DDD0AB2" w:rsidR="008C4754" w:rsidRPr="002A4D05" w:rsidRDefault="002A4D05">
      <w:pPr>
        <w:spacing w:after="60"/>
        <w:rPr>
          <w:i/>
          <w:color w:val="EE0000"/>
          <w:lang w:eastAsia="zh-CN"/>
        </w:rPr>
      </w:pPr>
      <w:r w:rsidRPr="002A4D05">
        <w:rPr>
          <w:rFonts w:hint="eastAsia"/>
          <w:i/>
          <w:color w:val="EE0000"/>
          <w:lang w:eastAsia="zh-CN"/>
        </w:rPr>
        <w:t>“</w:t>
      </w:r>
      <w:r w:rsidR="00000000" w:rsidRPr="002A4D05">
        <w:rPr>
          <w:i/>
          <w:color w:val="EE0000"/>
          <w:lang w:eastAsia="zh-CN"/>
        </w:rPr>
        <w:t>遇君不同</w:t>
      </w:r>
      <w:r w:rsidRPr="002A4D05">
        <w:rPr>
          <w:rFonts w:hint="eastAsia"/>
          <w:i/>
          <w:color w:val="EE0000"/>
          <w:lang w:eastAsia="zh-CN"/>
        </w:rPr>
        <w:t>歌</w:t>
      </w:r>
      <w:r w:rsidR="00000000" w:rsidRPr="002A4D05">
        <w:rPr>
          <w:i/>
          <w:color w:val="EE0000"/>
          <w:lang w:eastAsia="zh-CN"/>
        </w:rPr>
        <w:t>秋月，月下</w:t>
      </w:r>
      <w:r w:rsidRPr="002A4D05">
        <w:rPr>
          <w:rFonts w:hint="eastAsia"/>
          <w:i/>
          <w:color w:val="EE0000"/>
          <w:lang w:eastAsia="zh-CN"/>
        </w:rPr>
        <w:t>结</w:t>
      </w:r>
      <w:r w:rsidR="00000000" w:rsidRPr="002A4D05">
        <w:rPr>
          <w:i/>
          <w:color w:val="EE0000"/>
          <w:lang w:eastAsia="zh-CN"/>
        </w:rPr>
        <w:t>秋怨。</w:t>
      </w:r>
      <w:r w:rsidRPr="002A4D05">
        <w:rPr>
          <w:rFonts w:hint="eastAsia"/>
          <w:i/>
          <w:color w:val="EE0000"/>
          <w:lang w:eastAsia="zh-CN"/>
        </w:rPr>
        <w:t>”</w:t>
      </w:r>
    </w:p>
    <w:p w14:paraId="2137588D" w14:textId="5D8588A1" w:rsidR="002A4D05" w:rsidRPr="002A4D05" w:rsidRDefault="002A4D05">
      <w:pPr>
        <w:spacing w:after="60"/>
        <w:rPr>
          <w:rFonts w:hint="eastAsia"/>
          <w:color w:val="EE0000"/>
          <w:lang w:eastAsia="zh-CN"/>
        </w:rPr>
      </w:pPr>
      <w:r w:rsidRPr="002A4D05">
        <w:rPr>
          <w:rFonts w:hint="eastAsia"/>
          <w:i/>
          <w:color w:val="EE0000"/>
          <w:lang w:eastAsia="zh-CN"/>
        </w:rPr>
        <w:t>“清秋垂泪，寒冬繁怨。”</w:t>
      </w:r>
    </w:p>
    <w:p w14:paraId="2AF536DF" w14:textId="68AE5CBE" w:rsidR="008C4754" w:rsidRDefault="00000000">
      <w:pPr>
        <w:pStyle w:val="21"/>
        <w:rPr>
          <w:lang w:eastAsia="zh-CN"/>
        </w:rPr>
      </w:pPr>
      <w:r>
        <w:rPr>
          <w:lang w:eastAsia="zh-CN"/>
        </w:rPr>
        <w:t>醉</w:t>
      </w:r>
      <w:r w:rsidR="002A4D05">
        <w:rPr>
          <w:rFonts w:ascii="宋体" w:eastAsia="宋体" w:hAnsi="宋体" w:hint="eastAsia"/>
          <w:lang w:eastAsia="zh-CN"/>
        </w:rPr>
        <w:t>花</w:t>
      </w:r>
      <w:r>
        <w:rPr>
          <w:lang w:eastAsia="zh-CN"/>
        </w:rPr>
        <w:t>阴</w:t>
      </w:r>
    </w:p>
    <w:p w14:paraId="64B64B2B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AACA0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兴（四）</w:t>
      </w:r>
    </w:p>
    <w:p w14:paraId="631523B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声音不那么好听</w:t>
      </w:r>
    </w:p>
    <w:p w14:paraId="3D0908AA" w14:textId="4DB6E1D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</w:t>
      </w:r>
      <w:r w:rsidR="00B80C00">
        <w:rPr>
          <w:rFonts w:hint="eastAsia"/>
          <w:lang w:eastAsia="zh-CN"/>
        </w:rPr>
        <w:t>必</w:t>
      </w:r>
      <w:r>
        <w:rPr>
          <w:lang w:eastAsia="zh-CN"/>
        </w:rPr>
        <w:t>出来说话</w:t>
      </w:r>
    </w:p>
    <w:p w14:paraId="1C1313A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我要</w:t>
      </w:r>
    </w:p>
    <w:p w14:paraId="22E595F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去年我要为今年奋斗</w:t>
      </w:r>
    </w:p>
    <w:p w14:paraId="5CB78D62" w14:textId="0F50FBB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今年我要为明年</w:t>
      </w:r>
      <w:r w:rsidR="00B80C00">
        <w:rPr>
          <w:rFonts w:hint="eastAsia"/>
          <w:lang w:eastAsia="zh-CN"/>
        </w:rPr>
        <w:t>憧憬</w:t>
      </w:r>
    </w:p>
    <w:p w14:paraId="08B7C238" w14:textId="0957845D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明年我要</w:t>
      </w:r>
      <w:r w:rsidR="00B80C00">
        <w:rPr>
          <w:rFonts w:hint="eastAsia"/>
          <w:lang w:eastAsia="zh-CN"/>
        </w:rPr>
        <w:t>向未来进军</w:t>
      </w:r>
    </w:p>
    <w:p w14:paraId="564EB4F1" w14:textId="77777777" w:rsidR="00B80C00" w:rsidRDefault="00B80C00">
      <w:pPr>
        <w:spacing w:after="60"/>
        <w:rPr>
          <w:rFonts w:hint="eastAsia"/>
          <w:lang w:eastAsia="zh-CN"/>
        </w:rPr>
      </w:pPr>
    </w:p>
    <w:p w14:paraId="0CA29B1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春天我要热爱大自然</w:t>
      </w:r>
    </w:p>
    <w:p w14:paraId="552566E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夏日我要活力四射</w:t>
      </w:r>
    </w:p>
    <w:p w14:paraId="16EA5F3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秋季我要思念故土</w:t>
      </w:r>
    </w:p>
    <w:p w14:paraId="3852FDD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冬天我要与雪玩乐</w:t>
      </w:r>
    </w:p>
    <w:p w14:paraId="6CD14AE4" w14:textId="77777777" w:rsidR="00B80C00" w:rsidRDefault="00B80C00">
      <w:pPr>
        <w:spacing w:after="60"/>
        <w:rPr>
          <w:lang w:eastAsia="zh-CN"/>
        </w:rPr>
      </w:pPr>
    </w:p>
    <w:p w14:paraId="62E12AE6" w14:textId="248065E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白昼我要披荆斩棘</w:t>
      </w:r>
    </w:p>
    <w:p w14:paraId="733794D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夜晚我要休憩入睡</w:t>
      </w:r>
    </w:p>
    <w:p w14:paraId="672FBAFF" w14:textId="77777777" w:rsidR="00B80C00" w:rsidRPr="00B80C00" w:rsidRDefault="00000000">
      <w:pPr>
        <w:spacing w:after="60"/>
        <w:rPr>
          <w:iCs/>
          <w:lang w:eastAsia="zh-CN"/>
        </w:rPr>
      </w:pPr>
      <w:r w:rsidRPr="00B80C00">
        <w:rPr>
          <w:iCs/>
          <w:lang w:eastAsia="zh-CN"/>
        </w:rPr>
        <w:t>你说</w:t>
      </w:r>
    </w:p>
    <w:p w14:paraId="3654F8E8" w14:textId="2CDE4CA9" w:rsidR="008C4754" w:rsidRPr="00B80C00" w:rsidRDefault="00000000">
      <w:pPr>
        <w:spacing w:after="60"/>
        <w:rPr>
          <w:rFonts w:hint="eastAsia"/>
          <w:iCs/>
          <w:lang w:eastAsia="zh-CN"/>
        </w:rPr>
      </w:pPr>
      <w:r w:rsidRPr="00B80C00">
        <w:rPr>
          <w:iCs/>
          <w:lang w:eastAsia="zh-CN"/>
        </w:rPr>
        <w:t>我还有什么时间独自哭泣？</w:t>
      </w:r>
    </w:p>
    <w:p w14:paraId="74DDB42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一半</w:t>
      </w:r>
    </w:p>
    <w:p w14:paraId="7855D84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你把一半留给了自己</w:t>
      </w:r>
    </w:p>
    <w:p w14:paraId="1057AD0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一半给了父亲</w:t>
      </w:r>
    </w:p>
    <w:p w14:paraId="0E96DD0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还有一半给了我</w:t>
      </w:r>
    </w:p>
    <w:p w14:paraId="4CA9774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剩下的给了上帝</w:t>
      </w:r>
    </w:p>
    <w:p w14:paraId="1C51F20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我很想给你</w:t>
      </w:r>
    </w:p>
    <w:p w14:paraId="0EBECD7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超过一半的欢喜</w:t>
      </w:r>
    </w:p>
    <w:p w14:paraId="48DCF651" w14:textId="2D25AD0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我的母亲</w:t>
      </w:r>
    </w:p>
    <w:p w14:paraId="5FE26215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B30D5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兴（五）</w:t>
      </w:r>
    </w:p>
    <w:p w14:paraId="2212A66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五岁的堂妹把粽子丢进河里</w:t>
      </w:r>
    </w:p>
    <w:p w14:paraId="4085BBC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我问她为什么</w:t>
      </w:r>
    </w:p>
    <w:p w14:paraId="65822B7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她说：</w:t>
      </w:r>
    </w:p>
    <w:p w14:paraId="4DC97FF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难道粽子不是给鱼吃的吗</w:t>
      </w:r>
    </w:p>
    <w:p w14:paraId="463E1DFC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风起</w:t>
      </w:r>
    </w:p>
    <w:p w14:paraId="581139CB" w14:textId="69428F2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清秋中，那边起风，</w:t>
      </w:r>
      <w:r w:rsidR="00B80C00">
        <w:rPr>
          <w:rFonts w:hint="eastAsia"/>
          <w:lang w:eastAsia="zh-CN"/>
        </w:rPr>
        <w:t>拂</w:t>
      </w:r>
      <w:r>
        <w:rPr>
          <w:lang w:eastAsia="zh-CN"/>
        </w:rPr>
        <w:t>过我，向另一方天空</w:t>
      </w:r>
    </w:p>
    <w:p w14:paraId="27E2F425" w14:textId="165B283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披上</w:t>
      </w:r>
      <w:r w:rsidR="00B80C00">
        <w:rPr>
          <w:rFonts w:hint="eastAsia"/>
          <w:lang w:eastAsia="zh-CN"/>
        </w:rPr>
        <w:t>格</w:t>
      </w:r>
      <w:r>
        <w:rPr>
          <w:lang w:eastAsia="zh-CN"/>
        </w:rPr>
        <w:t>衣，那边起风，吹起它，身凉心寒透</w:t>
      </w:r>
    </w:p>
    <w:p w14:paraId="48BCE94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藏在屋里，那边起风，冲不进，四面八方乱</w:t>
      </w:r>
    </w:p>
    <w:p w14:paraId="124E780E" w14:textId="6B3D306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风停住了，没有自然的</w:t>
      </w:r>
      <w:r w:rsidR="00B80C00">
        <w:rPr>
          <w:rFonts w:hint="eastAsia"/>
          <w:lang w:eastAsia="zh-CN"/>
        </w:rPr>
        <w:t>喧闹</w:t>
      </w:r>
      <w:r>
        <w:rPr>
          <w:lang w:eastAsia="zh-CN"/>
        </w:rPr>
        <w:t>了</w:t>
      </w:r>
    </w:p>
    <w:p w14:paraId="67605F17" w14:textId="4783FF6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人海的散步</w:t>
      </w:r>
      <w:r w:rsidR="00B80C00">
        <w:rPr>
          <w:rFonts w:hint="eastAsia"/>
          <w:lang w:eastAsia="zh-CN"/>
        </w:rPr>
        <w:t>响</w:t>
      </w:r>
      <w:r>
        <w:rPr>
          <w:lang w:eastAsia="zh-CN"/>
        </w:rPr>
        <w:t>起了，趁着没有风的伏</w:t>
      </w:r>
      <w:r w:rsidR="00B80C00">
        <w:rPr>
          <w:rFonts w:hint="eastAsia"/>
          <w:lang w:eastAsia="zh-CN"/>
        </w:rPr>
        <w:t>啸</w:t>
      </w:r>
    </w:p>
    <w:p w14:paraId="56A6A2B9" w14:textId="77777777" w:rsidR="00E57306" w:rsidRDefault="00E57306" w:rsidP="00E57306">
      <w:pPr>
        <w:spacing w:after="60"/>
        <w:rPr>
          <w:lang w:eastAsia="zh-CN"/>
        </w:rPr>
      </w:pPr>
      <w:r>
        <w:rPr>
          <w:rFonts w:hint="eastAsia"/>
          <w:lang w:eastAsia="zh-CN"/>
        </w:rPr>
        <w:t>我站在原地，等待风起，清邪道，纵魂快千里</w:t>
      </w:r>
    </w:p>
    <w:p w14:paraId="6C8B85D4" w14:textId="2C38646B" w:rsidR="00E57306" w:rsidRPr="00E57306" w:rsidRDefault="00E57306" w:rsidP="00E57306">
      <w:pPr>
        <w:spacing w:after="60"/>
        <w:rPr>
          <w:rFonts w:hint="eastAsia"/>
          <w:i/>
          <w:iCs/>
          <w:lang w:eastAsia="zh-CN"/>
        </w:rPr>
      </w:pPr>
      <w:r w:rsidRPr="00E57306">
        <w:rPr>
          <w:rFonts w:hint="eastAsia"/>
          <w:i/>
          <w:iCs/>
          <w:lang w:eastAsia="zh-CN"/>
        </w:rPr>
        <w:t>/（我站在原地，害怕风起，吞噬我，审判执杀意）</w:t>
      </w:r>
      <w:r w:rsidR="00000000" w:rsidRPr="00E57306">
        <w:rPr>
          <w:i/>
          <w:iCs/>
          <w:lang w:eastAsia="zh-CN"/>
        </w:rPr>
        <w:br w:type="page"/>
      </w:r>
    </w:p>
    <w:p w14:paraId="2029BA2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死神</w:t>
      </w:r>
    </w:p>
    <w:p w14:paraId="7BD70F08" w14:textId="0B0FA7A7" w:rsidR="008C4754" w:rsidRDefault="00B80C0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对不起</w:t>
      </w:r>
    </w:p>
    <w:p w14:paraId="04688DD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你让我的长枪</w:t>
      </w:r>
    </w:p>
    <w:p w14:paraId="3A15FBD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闻到了利益的味道</w:t>
      </w:r>
    </w:p>
    <w:p w14:paraId="786A802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无所谓</w:t>
      </w:r>
    </w:p>
    <w:p w14:paraId="28C3425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掠夺你的生命</w:t>
      </w:r>
    </w:p>
    <w:p w14:paraId="65D4EC47" w14:textId="1237D08A" w:rsidR="008C4754" w:rsidRDefault="00E57306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享受某人</w:t>
      </w:r>
      <w:r w:rsidR="00000000">
        <w:rPr>
          <w:lang w:eastAsia="zh-CN"/>
        </w:rPr>
        <w:t>的哀嚎</w:t>
      </w:r>
    </w:p>
    <w:p w14:paraId="3479567B" w14:textId="0248069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少一个不悲观</w:t>
      </w:r>
    </w:p>
    <w:p w14:paraId="2DF77BBC" w14:textId="20319B2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多一个不奸笑</w:t>
      </w:r>
    </w:p>
    <w:p w14:paraId="2562A36D" w14:textId="77777777" w:rsidR="00E57306" w:rsidRDefault="00E57306">
      <w:pPr>
        <w:spacing w:after="60"/>
        <w:rPr>
          <w:lang w:eastAsia="zh-CN"/>
        </w:rPr>
      </w:pPr>
    </w:p>
    <w:p w14:paraId="0A52A6FA" w14:textId="2A193DB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我是一个神</w:t>
      </w:r>
    </w:p>
    <w:p w14:paraId="1FDC89D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总会有信仰者</w:t>
      </w:r>
    </w:p>
    <w:p w14:paraId="6AA06F0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无论如何烦恼他们</w:t>
      </w:r>
    </w:p>
    <w:p w14:paraId="27CFE6F6" w14:textId="534ED8D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我就是你的</w:t>
      </w:r>
      <w:r w:rsidR="00E57306">
        <w:rPr>
          <w:rFonts w:hint="eastAsia"/>
          <w:lang w:eastAsia="zh-CN"/>
        </w:rPr>
        <w:t>葬歌</w:t>
      </w:r>
    </w:p>
    <w:p w14:paraId="6DDC448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若你也有信仰</w:t>
      </w:r>
    </w:p>
    <w:p w14:paraId="363DF517" w14:textId="3C72FF1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我就抽</w:t>
      </w:r>
      <w:r w:rsidR="00E57306">
        <w:rPr>
          <w:rFonts w:hint="eastAsia"/>
          <w:lang w:eastAsia="zh-CN"/>
        </w:rPr>
        <w:t>枪</w:t>
      </w:r>
      <w:r>
        <w:rPr>
          <w:lang w:eastAsia="zh-CN"/>
        </w:rPr>
        <w:t>索命</w:t>
      </w:r>
    </w:p>
    <w:p w14:paraId="01F04B8D" w14:textId="1B194F69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屠</w:t>
      </w:r>
      <w:r w:rsidR="00E57306">
        <w:rPr>
          <w:rFonts w:hint="eastAsia"/>
          <w:lang w:eastAsia="zh-CN"/>
        </w:rPr>
        <w:t>杀他</w:t>
      </w:r>
      <w:r>
        <w:rPr>
          <w:lang w:eastAsia="zh-CN"/>
        </w:rPr>
        <w:t>于</w:t>
      </w:r>
      <w:r w:rsidR="00E57306">
        <w:rPr>
          <w:rFonts w:hint="eastAsia"/>
          <w:lang w:eastAsia="zh-CN"/>
        </w:rPr>
        <w:t>十</w:t>
      </w:r>
      <w:r>
        <w:rPr>
          <w:lang w:eastAsia="zh-CN"/>
        </w:rPr>
        <w:t>八层地狱之</w:t>
      </w:r>
      <w:r w:rsidR="00E57306">
        <w:rPr>
          <w:rFonts w:hint="eastAsia"/>
          <w:lang w:eastAsia="zh-CN"/>
        </w:rPr>
        <w:t>阁</w:t>
      </w:r>
    </w:p>
    <w:p w14:paraId="177D98E6" w14:textId="77777777" w:rsidR="00E57306" w:rsidRDefault="00E57306">
      <w:pPr>
        <w:spacing w:after="60"/>
        <w:rPr>
          <w:rFonts w:hint="eastAsia"/>
          <w:lang w:eastAsia="zh-CN"/>
        </w:rPr>
      </w:pPr>
    </w:p>
    <w:p w14:paraId="7A8F0BA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我是一个神</w:t>
      </w:r>
    </w:p>
    <w:p w14:paraId="5CBFF98A" w14:textId="0B90DAA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总</w:t>
      </w:r>
      <w:r w:rsidR="00E57306">
        <w:rPr>
          <w:rFonts w:hint="eastAsia"/>
          <w:lang w:eastAsia="zh-CN"/>
        </w:rPr>
        <w:t>守</w:t>
      </w:r>
      <w:r>
        <w:rPr>
          <w:lang w:eastAsia="zh-CN"/>
        </w:rPr>
        <w:t>望着银河之外</w:t>
      </w:r>
    </w:p>
    <w:p w14:paraId="4BD5001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冥灵的万千念想</w:t>
      </w:r>
    </w:p>
    <w:p w14:paraId="457268B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那比光芒更锋利</w:t>
      </w:r>
    </w:p>
    <w:p w14:paraId="512760C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比暗能更疯狂</w:t>
      </w:r>
    </w:p>
    <w:p w14:paraId="6EB8DCF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锋利的便就此解决</w:t>
      </w:r>
    </w:p>
    <w:p w14:paraId="45025A7B" w14:textId="458189C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疯狂的便</w:t>
      </w:r>
      <w:r w:rsidR="00E57306">
        <w:rPr>
          <w:rFonts w:hint="eastAsia"/>
          <w:lang w:eastAsia="zh-CN"/>
        </w:rPr>
        <w:t>抚平</w:t>
      </w:r>
      <w:r>
        <w:rPr>
          <w:lang w:eastAsia="zh-CN"/>
        </w:rPr>
        <w:t>妄想</w:t>
      </w:r>
    </w:p>
    <w:p w14:paraId="0655FDAC" w14:textId="7D98711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然后让他</w:t>
      </w:r>
      <w:r w:rsidR="00E57306">
        <w:rPr>
          <w:rFonts w:hint="eastAsia"/>
          <w:lang w:eastAsia="zh-CN"/>
        </w:rPr>
        <w:t>随前者而去</w:t>
      </w:r>
    </w:p>
    <w:p w14:paraId="2BF172EC" w14:textId="18D3B6E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剩下的都是</w:t>
      </w:r>
      <w:r w:rsidR="00E57306">
        <w:rPr>
          <w:rFonts w:hint="eastAsia"/>
          <w:lang w:eastAsia="zh-CN"/>
        </w:rPr>
        <w:t>平庸</w:t>
      </w:r>
      <w:r>
        <w:rPr>
          <w:lang w:eastAsia="zh-CN"/>
        </w:rPr>
        <w:t>的模样</w:t>
      </w:r>
    </w:p>
    <w:p w14:paraId="68D28D7E" w14:textId="5ABDCD97" w:rsidR="008C4754" w:rsidRDefault="00E57306">
      <w:pPr>
        <w:spacing w:after="60"/>
        <w:rPr>
          <w:lang w:eastAsia="zh-CN"/>
        </w:rPr>
      </w:pPr>
      <w:r>
        <w:rPr>
          <w:rFonts w:hint="eastAsia"/>
          <w:lang w:eastAsia="zh-CN"/>
        </w:rPr>
        <w:t>都是</w:t>
      </w:r>
      <w:r w:rsidR="00000000">
        <w:rPr>
          <w:lang w:eastAsia="zh-CN"/>
        </w:rPr>
        <w:t>易于统治的小螳螂</w:t>
      </w:r>
    </w:p>
    <w:p w14:paraId="708AF8BB" w14:textId="2CC98C7A" w:rsidR="008C4754" w:rsidRDefault="008C4754">
      <w:pPr>
        <w:rPr>
          <w:lang w:eastAsia="zh-CN"/>
        </w:rPr>
      </w:pPr>
    </w:p>
    <w:p w14:paraId="7BD6016C" w14:textId="216EEABA" w:rsidR="00E57306" w:rsidRDefault="00E57306" w:rsidP="00E57306">
      <w:pPr>
        <w:spacing w:after="60"/>
        <w:rPr>
          <w:lang w:eastAsia="zh-CN"/>
        </w:rPr>
      </w:pPr>
      <w:r>
        <w:rPr>
          <w:rFonts w:hint="eastAsia"/>
          <w:lang w:eastAsia="zh-CN"/>
        </w:rPr>
        <w:t>我是一个神</w:t>
      </w:r>
    </w:p>
    <w:p w14:paraId="3AE27796" w14:textId="6B0AFF7B" w:rsidR="00E57306" w:rsidRDefault="00E57306" w:rsidP="00E57306">
      <w:pPr>
        <w:spacing w:after="60"/>
        <w:rPr>
          <w:lang w:eastAsia="zh-CN"/>
        </w:rPr>
      </w:pPr>
      <w:r>
        <w:rPr>
          <w:rFonts w:hint="eastAsia"/>
          <w:lang w:eastAsia="zh-CN"/>
        </w:rPr>
        <w:t>总有超越一切的法力</w:t>
      </w:r>
    </w:p>
    <w:p w14:paraId="093DB586" w14:textId="4B14A3E0" w:rsidR="00E57306" w:rsidRDefault="00E57306" w:rsidP="00E57306">
      <w:pPr>
        <w:spacing w:after="60"/>
        <w:rPr>
          <w:lang w:eastAsia="zh-CN"/>
        </w:rPr>
      </w:pPr>
      <w:r>
        <w:rPr>
          <w:rFonts w:hint="eastAsia"/>
          <w:lang w:eastAsia="zh-CN"/>
        </w:rPr>
        <w:t>想变成一个凡人</w:t>
      </w:r>
    </w:p>
    <w:p w14:paraId="2AE90EF5" w14:textId="362A2F3E" w:rsidR="00E57306" w:rsidRDefault="00E57306" w:rsidP="00E57306">
      <w:pPr>
        <w:spacing w:after="60"/>
        <w:rPr>
          <w:lang w:eastAsia="zh-CN"/>
        </w:rPr>
      </w:pPr>
      <w:r>
        <w:rPr>
          <w:rFonts w:hint="eastAsia"/>
          <w:lang w:eastAsia="zh-CN"/>
        </w:rPr>
        <w:lastRenderedPageBreak/>
        <w:t>去看尽曾看不见的天地</w:t>
      </w:r>
    </w:p>
    <w:p w14:paraId="69AAB692" w14:textId="5C452AEB" w:rsidR="002507D1" w:rsidRDefault="002507D1" w:rsidP="00E57306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我在学校里上学了</w:t>
      </w:r>
    </w:p>
    <w:p w14:paraId="46CDC5B0" w14:textId="6363349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在单位里工作</w:t>
      </w:r>
      <w:r w:rsidR="002507D1">
        <w:rPr>
          <w:rFonts w:hint="eastAsia"/>
          <w:lang w:eastAsia="zh-CN"/>
        </w:rPr>
        <w:t>了</w:t>
      </w:r>
    </w:p>
    <w:p w14:paraId="5F25DD0F" w14:textId="538F5D6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在</w:t>
      </w:r>
      <w:r w:rsidR="002507D1">
        <w:rPr>
          <w:rFonts w:hint="eastAsia"/>
          <w:lang w:eastAsia="zh-CN"/>
        </w:rPr>
        <w:t>病</w:t>
      </w:r>
      <w:r>
        <w:rPr>
          <w:lang w:eastAsia="zh-CN"/>
        </w:rPr>
        <w:t>床上合眼了</w:t>
      </w:r>
    </w:p>
    <w:p w14:paraId="4A9E666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如此鲜活的生命</w:t>
      </w:r>
    </w:p>
    <w:p w14:paraId="39CB9B71" w14:textId="02509520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死</w:t>
      </w:r>
      <w:r w:rsidR="002507D1">
        <w:rPr>
          <w:rFonts w:hint="eastAsia"/>
          <w:lang w:eastAsia="zh-CN"/>
        </w:rPr>
        <w:t>亡</w:t>
      </w:r>
      <w:r>
        <w:rPr>
          <w:lang w:eastAsia="zh-CN"/>
        </w:rPr>
        <w:t>时却有如此的痛苦</w:t>
      </w:r>
    </w:p>
    <w:p w14:paraId="025B24D5" w14:textId="77777777" w:rsidR="002507D1" w:rsidRDefault="002507D1">
      <w:pPr>
        <w:spacing w:after="60"/>
        <w:rPr>
          <w:rFonts w:hint="eastAsia"/>
          <w:lang w:eastAsia="zh-CN"/>
        </w:rPr>
      </w:pPr>
    </w:p>
    <w:p w14:paraId="53171AF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我是一个神</w:t>
      </w:r>
    </w:p>
    <w:p w14:paraId="3872323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但我无法创造一个生命</w:t>
      </w:r>
    </w:p>
    <w:p w14:paraId="0FFC986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这是为什么</w:t>
      </w:r>
    </w:p>
    <w:p w14:paraId="686FAB5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这是为什么</w:t>
      </w:r>
    </w:p>
    <w:p w14:paraId="1F0E09F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我拿起长枪</w:t>
      </w:r>
    </w:p>
    <w:p w14:paraId="78A13A3E" w14:textId="670436CA" w:rsidR="008C4754" w:rsidRDefault="002507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杀死</w:t>
      </w:r>
      <w:r w:rsidR="00000000">
        <w:rPr>
          <w:lang w:eastAsia="zh-CN"/>
        </w:rPr>
        <w:t>剩余的那些</w:t>
      </w:r>
    </w:p>
    <w:p w14:paraId="5C4463D8" w14:textId="648D7038" w:rsidR="008C4754" w:rsidRDefault="002507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手无寸铁</w:t>
      </w:r>
      <w:r w:rsidR="00000000">
        <w:rPr>
          <w:lang w:eastAsia="zh-CN"/>
        </w:rPr>
        <w:t>的小螳螂</w:t>
      </w:r>
    </w:p>
    <w:p w14:paraId="46B7311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我尝试着，尝试着</w:t>
      </w:r>
    </w:p>
    <w:p w14:paraId="7CE3B84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用他们实现我的欲望</w:t>
      </w:r>
    </w:p>
    <w:p w14:paraId="4720F24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而一次失败早已预示结果</w:t>
      </w:r>
    </w:p>
    <w:p w14:paraId="55FB6515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低头无奈也是投降</w:t>
      </w:r>
    </w:p>
    <w:p w14:paraId="0837ED30" w14:textId="77777777" w:rsidR="002507D1" w:rsidRDefault="002507D1">
      <w:pPr>
        <w:spacing w:after="60"/>
        <w:rPr>
          <w:rFonts w:hint="eastAsia"/>
          <w:lang w:eastAsia="zh-CN"/>
        </w:rPr>
      </w:pPr>
    </w:p>
    <w:p w14:paraId="2861C7E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我是一个神</w:t>
      </w:r>
    </w:p>
    <w:p w14:paraId="4A3F74C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一个手拿长枪的</w:t>
      </w:r>
    </w:p>
    <w:p w14:paraId="7F702AD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恍然大悟的疯狂者</w:t>
      </w:r>
    </w:p>
    <w:p w14:paraId="0D297D6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我主宰的无限空间</w:t>
      </w:r>
    </w:p>
    <w:p w14:paraId="0BBCFB3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包罗了形形色色的元素</w:t>
      </w:r>
    </w:p>
    <w:p w14:paraId="6BFF21A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而支配着我的无限时间</w:t>
      </w:r>
    </w:p>
    <w:p w14:paraId="35BC1E33" w14:textId="59A30F56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已把我推向罪恶的</w:t>
      </w:r>
      <w:r w:rsidR="002507D1">
        <w:rPr>
          <w:rFonts w:hint="eastAsia"/>
          <w:lang w:eastAsia="zh-CN"/>
        </w:rPr>
        <w:t>制高点</w:t>
      </w:r>
    </w:p>
    <w:p w14:paraId="3A941BA9" w14:textId="77777777" w:rsidR="002507D1" w:rsidRDefault="002507D1">
      <w:pPr>
        <w:spacing w:after="60"/>
        <w:rPr>
          <w:lang w:eastAsia="zh-CN"/>
        </w:rPr>
      </w:pPr>
    </w:p>
    <w:p w14:paraId="1FB1C643" w14:textId="0B215298" w:rsidR="002507D1" w:rsidRDefault="002507D1">
      <w:pPr>
        <w:spacing w:after="60"/>
        <w:rPr>
          <w:lang w:eastAsia="zh-CN"/>
        </w:rPr>
      </w:pPr>
      <w:r>
        <w:rPr>
          <w:rFonts w:hint="eastAsia"/>
          <w:lang w:eastAsia="zh-CN"/>
        </w:rPr>
        <w:t>“为何要如此对自己刻薄？</w:t>
      </w:r>
    </w:p>
    <w:p w14:paraId="3FBD73A1" w14:textId="07109106" w:rsidR="002507D1" w:rsidRDefault="002507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你是主宰者”</w:t>
      </w:r>
    </w:p>
    <w:p w14:paraId="0CDF6C76" w14:textId="219841B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对，这是为我所统御的时空</w:t>
      </w:r>
    </w:p>
    <w:p w14:paraId="7250ADD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这是完全屈服于我的宇宙</w:t>
      </w:r>
    </w:p>
    <w:p w14:paraId="1C2A6CD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这是我的长枪寻找利益</w:t>
      </w:r>
    </w:p>
    <w:p w14:paraId="229F7769" w14:textId="0708E47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lastRenderedPageBreak/>
        <w:t>抹杀异己，无需在</w:t>
      </w:r>
      <w:r w:rsidR="002507D1">
        <w:rPr>
          <w:rFonts w:hint="eastAsia"/>
          <w:lang w:eastAsia="zh-CN"/>
        </w:rPr>
        <w:t>乎</w:t>
      </w:r>
    </w:p>
    <w:p w14:paraId="5AB4CD29" w14:textId="7B313C42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积分快意的一个角落</w:t>
      </w:r>
    </w:p>
    <w:p w14:paraId="2FF9DD68" w14:textId="77777777" w:rsidR="002507D1" w:rsidRDefault="002507D1">
      <w:pPr>
        <w:spacing w:after="60"/>
        <w:rPr>
          <w:rFonts w:hint="eastAsia"/>
          <w:lang w:eastAsia="zh-CN"/>
        </w:rPr>
      </w:pPr>
    </w:p>
    <w:p w14:paraId="652F8BD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对不起，我的长枪</w:t>
      </w:r>
    </w:p>
    <w:p w14:paraId="6C13964F" w14:textId="77777777" w:rsidR="008C4754" w:rsidRDefault="00000000" w:rsidP="002507D1">
      <w:pPr>
        <w:spacing w:after="60"/>
        <w:rPr>
          <w:rFonts w:hint="eastAsia"/>
          <w:lang w:eastAsia="zh-CN"/>
        </w:rPr>
      </w:pPr>
      <w:r>
        <w:rPr>
          <w:lang w:eastAsia="zh-CN"/>
        </w:rPr>
        <w:t>闻到了利益的味道</w:t>
      </w:r>
    </w:p>
    <w:p w14:paraId="467A362E" w14:textId="567A460F" w:rsidR="008C4754" w:rsidRDefault="00000000" w:rsidP="002507D1">
      <w:pPr>
        <w:spacing w:after="60"/>
        <w:rPr>
          <w:rFonts w:hint="eastAsia"/>
          <w:lang w:eastAsia="zh-CN"/>
        </w:rPr>
      </w:pPr>
      <w:r>
        <w:rPr>
          <w:lang w:eastAsia="zh-CN"/>
        </w:rPr>
        <w:t>再见了，我曾</w:t>
      </w:r>
      <w:r w:rsidR="002507D1">
        <w:rPr>
          <w:rFonts w:hint="eastAsia"/>
          <w:lang w:eastAsia="zh-CN"/>
        </w:rPr>
        <w:t>听</w:t>
      </w:r>
      <w:r>
        <w:rPr>
          <w:lang w:eastAsia="zh-CN"/>
        </w:rPr>
        <w:t>过</w:t>
      </w:r>
    </w:p>
    <w:p w14:paraId="597D68B0" w14:textId="77777777" w:rsidR="008C4754" w:rsidRDefault="00000000" w:rsidP="002507D1">
      <w:pPr>
        <w:spacing w:after="60"/>
        <w:rPr>
          <w:rFonts w:hint="eastAsia"/>
          <w:lang w:eastAsia="zh-CN"/>
        </w:rPr>
      </w:pPr>
      <w:r>
        <w:rPr>
          <w:lang w:eastAsia="zh-CN"/>
        </w:rPr>
        <w:t>无数遍的忧怨哀嚎</w:t>
      </w:r>
    </w:p>
    <w:p w14:paraId="61D1E296" w14:textId="3147F496" w:rsidR="008C4754" w:rsidRDefault="00000000" w:rsidP="002507D1">
      <w:pPr>
        <w:spacing w:after="60"/>
        <w:rPr>
          <w:rFonts w:hint="eastAsia"/>
          <w:lang w:eastAsia="zh-CN"/>
        </w:rPr>
      </w:pPr>
      <w:r>
        <w:rPr>
          <w:lang w:eastAsia="zh-CN"/>
        </w:rPr>
        <w:t>这里终将毁灭</w:t>
      </w:r>
    </w:p>
    <w:p w14:paraId="4BEE8662" w14:textId="46C69C9A" w:rsidR="008C4754" w:rsidRDefault="00000000" w:rsidP="002507D1">
      <w:pPr>
        <w:spacing w:after="60"/>
        <w:rPr>
          <w:lang w:eastAsia="zh-CN"/>
        </w:rPr>
      </w:pPr>
      <w:r>
        <w:rPr>
          <w:lang w:eastAsia="zh-CN"/>
        </w:rPr>
        <w:t>消亡</w:t>
      </w:r>
      <w:r w:rsidR="002507D1">
        <w:rPr>
          <w:rFonts w:hint="eastAsia"/>
          <w:lang w:eastAsia="zh-CN"/>
        </w:rPr>
        <w:t>，</w:t>
      </w:r>
      <w:r>
        <w:rPr>
          <w:lang w:eastAsia="zh-CN"/>
        </w:rPr>
        <w:t>无法避免</w:t>
      </w:r>
    </w:p>
    <w:p w14:paraId="64E9D586" w14:textId="77777777" w:rsidR="002507D1" w:rsidRDefault="002507D1" w:rsidP="002507D1">
      <w:pPr>
        <w:spacing w:after="60"/>
        <w:rPr>
          <w:rFonts w:hint="eastAsia"/>
          <w:lang w:eastAsia="zh-CN"/>
        </w:rPr>
      </w:pPr>
    </w:p>
    <w:p w14:paraId="18A64681" w14:textId="0F73665C" w:rsidR="008C4754" w:rsidRDefault="002507D1" w:rsidP="002507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卸下铠甲</w:t>
      </w:r>
      <w:r w:rsidR="00000000">
        <w:rPr>
          <w:lang w:eastAsia="zh-CN"/>
        </w:rPr>
        <w:t>，划割血肉</w:t>
      </w:r>
    </w:p>
    <w:p w14:paraId="3DEB81BB" w14:textId="77777777" w:rsidR="008C4754" w:rsidRDefault="00000000" w:rsidP="002507D1">
      <w:pPr>
        <w:spacing w:after="60"/>
        <w:rPr>
          <w:rFonts w:hint="eastAsia"/>
          <w:lang w:eastAsia="zh-CN"/>
        </w:rPr>
      </w:pPr>
      <w:r>
        <w:rPr>
          <w:lang w:eastAsia="zh-CN"/>
        </w:rPr>
        <w:t>一副乱蓬的白骨</w:t>
      </w:r>
    </w:p>
    <w:p w14:paraId="0EDCA5A0" w14:textId="35FCBEF2" w:rsidR="008C4754" w:rsidRDefault="002507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外边</w:t>
      </w:r>
      <w:r w:rsidR="00000000">
        <w:rPr>
          <w:lang w:eastAsia="zh-CN"/>
        </w:rPr>
        <w:t>盖上一衣暗影</w:t>
      </w:r>
    </w:p>
    <w:p w14:paraId="41CA919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长枪熔炼成镰刀</w:t>
      </w:r>
    </w:p>
    <w:p w14:paraId="133F221F" w14:textId="4BFA07D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心灵</w:t>
      </w:r>
      <w:r w:rsidR="002507D1">
        <w:rPr>
          <w:rFonts w:hint="eastAsia"/>
          <w:lang w:eastAsia="zh-CN"/>
        </w:rPr>
        <w:t>升华</w:t>
      </w:r>
      <w:r>
        <w:rPr>
          <w:lang w:eastAsia="zh-CN"/>
        </w:rPr>
        <w:t>为法力</w:t>
      </w:r>
    </w:p>
    <w:p w14:paraId="780CCCC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融入贪婪的兵器</w:t>
      </w:r>
    </w:p>
    <w:p w14:paraId="1E1A215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法力遵循着定则</w:t>
      </w:r>
    </w:p>
    <w:p w14:paraId="6B7D5E5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将世间向中心拉拢</w:t>
      </w:r>
    </w:p>
    <w:p w14:paraId="439A279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不知何时</w:t>
      </w:r>
    </w:p>
    <w:p w14:paraId="0BEDDE5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我已经湮灭</w:t>
      </w:r>
    </w:p>
    <w:p w14:paraId="3F778D91" w14:textId="11ECFF3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但我不</w:t>
      </w:r>
      <w:r w:rsidR="002507D1">
        <w:rPr>
          <w:rFonts w:hint="eastAsia"/>
          <w:lang w:eastAsia="zh-CN"/>
        </w:rPr>
        <w:t>可怜</w:t>
      </w:r>
    </w:p>
    <w:p w14:paraId="687EC4F9" w14:textId="5371832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我曾</w:t>
      </w:r>
      <w:r w:rsidR="002507D1">
        <w:rPr>
          <w:rFonts w:hint="eastAsia"/>
          <w:lang w:eastAsia="zh-CN"/>
        </w:rPr>
        <w:t>奋然</w:t>
      </w:r>
      <w:r>
        <w:rPr>
          <w:lang w:eastAsia="zh-CN"/>
        </w:rPr>
        <w:t>与曙光</w:t>
      </w:r>
      <w:r w:rsidR="002507D1">
        <w:rPr>
          <w:rFonts w:hint="eastAsia"/>
          <w:lang w:eastAsia="zh-CN"/>
        </w:rPr>
        <w:t>争</w:t>
      </w:r>
      <w:r>
        <w:rPr>
          <w:lang w:eastAsia="zh-CN"/>
        </w:rPr>
        <w:t>斗</w:t>
      </w:r>
    </w:p>
    <w:p w14:paraId="6257615E" w14:textId="65CB5F2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做</w:t>
      </w:r>
      <w:r w:rsidR="002507D1">
        <w:rPr>
          <w:rFonts w:hint="eastAsia"/>
          <w:lang w:eastAsia="zh-CN"/>
        </w:rPr>
        <w:t>了</w:t>
      </w:r>
      <w:r>
        <w:rPr>
          <w:lang w:eastAsia="zh-CN"/>
        </w:rPr>
        <w:t>些比黑暗更邪恶的事</w:t>
      </w:r>
    </w:p>
    <w:p w14:paraId="69274829" w14:textId="77777777" w:rsidR="002507D1" w:rsidRDefault="002507D1">
      <w:pPr>
        <w:spacing w:after="60"/>
        <w:rPr>
          <w:i/>
          <w:lang w:eastAsia="zh-CN"/>
        </w:rPr>
      </w:pPr>
    </w:p>
    <w:p w14:paraId="48605AE1" w14:textId="77777777" w:rsidR="002507D1" w:rsidRPr="002507D1" w:rsidRDefault="00000000">
      <w:pPr>
        <w:spacing w:after="60"/>
        <w:rPr>
          <w:i/>
          <w:color w:val="EE0000"/>
          <w:lang w:eastAsia="zh-CN"/>
        </w:rPr>
      </w:pPr>
      <w:r w:rsidRPr="002507D1">
        <w:rPr>
          <w:i/>
          <w:color w:val="EE0000"/>
          <w:lang w:eastAsia="zh-CN"/>
        </w:rPr>
        <w:t>人心本恶吧。</w:t>
      </w:r>
    </w:p>
    <w:p w14:paraId="4D3F35FA" w14:textId="0C919727" w:rsidR="008C4754" w:rsidRPr="002507D1" w:rsidRDefault="00000000">
      <w:pPr>
        <w:spacing w:after="60"/>
        <w:rPr>
          <w:rFonts w:hint="eastAsia"/>
          <w:color w:val="EE0000"/>
          <w:lang w:eastAsia="zh-CN"/>
        </w:rPr>
      </w:pPr>
      <w:r w:rsidRPr="002507D1">
        <w:rPr>
          <w:i/>
          <w:color w:val="EE0000"/>
          <w:lang w:eastAsia="zh-CN"/>
        </w:rPr>
        <w:t>或者人性本善。</w:t>
      </w:r>
    </w:p>
    <w:p w14:paraId="0D06A811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FDB5CE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猿心人（十）</w:t>
      </w:r>
    </w:p>
    <w:p w14:paraId="0D86C888" w14:textId="183F19C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金风</w:t>
      </w:r>
      <w:r w:rsidR="00644C1D">
        <w:rPr>
          <w:rFonts w:hint="eastAsia"/>
          <w:lang w:eastAsia="zh-CN"/>
        </w:rPr>
        <w:t>弄枝溢橘香</w:t>
      </w:r>
      <w:r>
        <w:rPr>
          <w:lang w:eastAsia="zh-CN"/>
        </w:rPr>
        <w:t>，送</w:t>
      </w:r>
      <w:r w:rsidR="00644C1D">
        <w:rPr>
          <w:rFonts w:hint="eastAsia"/>
          <w:lang w:eastAsia="zh-CN"/>
        </w:rPr>
        <w:t>余</w:t>
      </w:r>
      <w:r>
        <w:rPr>
          <w:lang w:eastAsia="zh-CN"/>
        </w:rPr>
        <w:t>直上追星光。</w:t>
      </w:r>
    </w:p>
    <w:p w14:paraId="06C7C40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青云白袖揽素尘，无奈黑烟乱仙堂。</w:t>
      </w:r>
    </w:p>
    <w:p w14:paraId="38B70F7D" w14:textId="0BC26E9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污秽得意尽染衣，此应</w:t>
      </w:r>
      <w:r w:rsidR="00644C1D">
        <w:rPr>
          <w:rFonts w:hint="eastAsia"/>
          <w:lang w:eastAsia="zh-CN"/>
        </w:rPr>
        <w:t>濯涟</w:t>
      </w:r>
      <w:r>
        <w:rPr>
          <w:lang w:eastAsia="zh-CN"/>
        </w:rPr>
        <w:t>复清</w:t>
      </w:r>
      <w:r w:rsidR="00644C1D">
        <w:rPr>
          <w:rFonts w:hint="eastAsia"/>
          <w:lang w:eastAsia="zh-CN"/>
        </w:rPr>
        <w:t>旷</w:t>
      </w:r>
      <w:r>
        <w:rPr>
          <w:lang w:eastAsia="zh-CN"/>
        </w:rPr>
        <w:t>。</w:t>
      </w:r>
    </w:p>
    <w:p w14:paraId="61D9FFEE" w14:textId="1CD1792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四面烦</w:t>
      </w:r>
      <w:r w:rsidR="00644C1D">
        <w:rPr>
          <w:rFonts w:hint="eastAsia"/>
          <w:lang w:eastAsia="zh-CN"/>
        </w:rPr>
        <w:t>嫉</w:t>
      </w:r>
      <w:r>
        <w:rPr>
          <w:lang w:eastAsia="zh-CN"/>
        </w:rPr>
        <w:t>天中幻，</w:t>
      </w:r>
      <w:r w:rsidR="00644C1D">
        <w:rPr>
          <w:rFonts w:hint="eastAsia"/>
          <w:lang w:eastAsia="zh-CN"/>
        </w:rPr>
        <w:t>总</w:t>
      </w:r>
      <w:r>
        <w:rPr>
          <w:lang w:eastAsia="zh-CN"/>
        </w:rPr>
        <w:t>借银河把志伤。</w:t>
      </w:r>
    </w:p>
    <w:p w14:paraId="1DFF27AA" w14:textId="77777777" w:rsidR="00644C1D" w:rsidRDefault="00644C1D">
      <w:pPr>
        <w:spacing w:after="60"/>
        <w:rPr>
          <w:i/>
          <w:lang w:eastAsia="zh-CN"/>
        </w:rPr>
      </w:pPr>
    </w:p>
    <w:p w14:paraId="295B209E" w14:textId="7603483D" w:rsidR="00644C1D" w:rsidRPr="00644C1D" w:rsidRDefault="00000000">
      <w:pPr>
        <w:spacing w:after="60"/>
        <w:rPr>
          <w:i/>
          <w:color w:val="EE0000"/>
          <w:lang w:eastAsia="zh-CN"/>
        </w:rPr>
      </w:pPr>
      <w:r w:rsidRPr="00644C1D">
        <w:rPr>
          <w:i/>
          <w:color w:val="EE0000"/>
          <w:lang w:eastAsia="zh-CN"/>
        </w:rPr>
        <w:t>别人的</w:t>
      </w:r>
      <w:r w:rsidR="00644C1D" w:rsidRPr="00644C1D">
        <w:rPr>
          <w:rFonts w:hint="eastAsia"/>
          <w:i/>
          <w:color w:val="EE0000"/>
          <w:lang w:eastAsia="zh-CN"/>
        </w:rPr>
        <w:t>信仰</w:t>
      </w:r>
      <w:r w:rsidRPr="00644C1D">
        <w:rPr>
          <w:i/>
          <w:color w:val="EE0000"/>
          <w:lang w:eastAsia="zh-CN"/>
        </w:rPr>
        <w:t>，</w:t>
      </w:r>
    </w:p>
    <w:p w14:paraId="7E836F84" w14:textId="1F6445F0" w:rsidR="00644C1D" w:rsidRPr="00644C1D" w:rsidRDefault="00644C1D">
      <w:pPr>
        <w:spacing w:after="60"/>
        <w:rPr>
          <w:i/>
          <w:color w:val="EE0000"/>
          <w:lang w:eastAsia="zh-CN"/>
        </w:rPr>
      </w:pPr>
      <w:r w:rsidRPr="00644C1D">
        <w:rPr>
          <w:rFonts w:hint="eastAsia"/>
          <w:i/>
          <w:color w:val="EE0000"/>
          <w:lang w:eastAsia="zh-CN"/>
        </w:rPr>
        <w:t>被别人</w:t>
      </w:r>
      <w:r w:rsidR="00000000" w:rsidRPr="00644C1D">
        <w:rPr>
          <w:i/>
          <w:color w:val="EE0000"/>
          <w:lang w:eastAsia="zh-CN"/>
        </w:rPr>
        <w:t>，</w:t>
      </w:r>
    </w:p>
    <w:p w14:paraId="033C3F48" w14:textId="71677C76" w:rsidR="008C4754" w:rsidRPr="00644C1D" w:rsidRDefault="00000000">
      <w:pPr>
        <w:spacing w:after="60"/>
        <w:rPr>
          <w:rFonts w:hint="eastAsia"/>
          <w:color w:val="EE0000"/>
          <w:lang w:eastAsia="zh-CN"/>
        </w:rPr>
      </w:pPr>
      <w:r w:rsidRPr="00644C1D">
        <w:rPr>
          <w:i/>
          <w:color w:val="EE0000"/>
          <w:lang w:eastAsia="zh-CN"/>
        </w:rPr>
        <w:t>用来替</w:t>
      </w:r>
      <w:r w:rsidR="00644C1D" w:rsidRPr="00644C1D">
        <w:rPr>
          <w:rFonts w:hint="eastAsia"/>
          <w:i/>
          <w:color w:val="EE0000"/>
          <w:lang w:eastAsia="zh-CN"/>
        </w:rPr>
        <w:t>代</w:t>
      </w:r>
      <w:r w:rsidRPr="00644C1D">
        <w:rPr>
          <w:i/>
          <w:color w:val="EE0000"/>
          <w:lang w:eastAsia="zh-CN"/>
        </w:rPr>
        <w:t>自己。</w:t>
      </w:r>
    </w:p>
    <w:p w14:paraId="39545D43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兴（六）</w:t>
      </w:r>
    </w:p>
    <w:p w14:paraId="748A9E5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在我还未坠入</w:t>
      </w:r>
    </w:p>
    <w:p w14:paraId="04E97FF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科学之梦境，</w:t>
      </w:r>
    </w:p>
    <w:p w14:paraId="0CE00E0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便让我尝味</w:t>
      </w:r>
    </w:p>
    <w:p w14:paraId="0A8661A9" w14:textId="4CB4B21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人类</w:t>
      </w:r>
      <w:r w:rsidR="00644C1D">
        <w:rPr>
          <w:rFonts w:hint="eastAsia"/>
          <w:lang w:eastAsia="zh-CN"/>
        </w:rPr>
        <w:t>这</w:t>
      </w:r>
      <w:r>
        <w:rPr>
          <w:lang w:eastAsia="zh-CN"/>
        </w:rPr>
        <w:t>一情感生物</w:t>
      </w:r>
    </w:p>
    <w:p w14:paraId="605D385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的情感吧。</w:t>
      </w:r>
    </w:p>
    <w:p w14:paraId="7346E79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守望</w:t>
      </w:r>
    </w:p>
    <w:p w14:paraId="022FC6CE" w14:textId="37079ABF" w:rsidR="008C4754" w:rsidRDefault="00644C1D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喜</w:t>
      </w:r>
      <w:r w:rsidR="00000000">
        <w:rPr>
          <w:lang w:eastAsia="zh-CN"/>
        </w:rPr>
        <w:t>秋</w:t>
      </w:r>
      <w:r>
        <w:rPr>
          <w:rFonts w:hint="eastAsia"/>
          <w:lang w:eastAsia="zh-CN"/>
        </w:rPr>
        <w:t>观止飞</w:t>
      </w:r>
      <w:r w:rsidR="00000000">
        <w:rPr>
          <w:lang w:eastAsia="zh-CN"/>
        </w:rPr>
        <w:t>天影</w:t>
      </w:r>
    </w:p>
    <w:p w14:paraId="7DEA87CD" w14:textId="47EFF17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一程</w:t>
      </w:r>
      <w:r w:rsidR="00644C1D">
        <w:rPr>
          <w:rFonts w:hint="eastAsia"/>
          <w:lang w:eastAsia="zh-CN"/>
        </w:rPr>
        <w:t>弦</w:t>
      </w:r>
      <w:r>
        <w:rPr>
          <w:lang w:eastAsia="zh-CN"/>
        </w:rPr>
        <w:t>月朝孤星</w:t>
      </w:r>
    </w:p>
    <w:p w14:paraId="2968C1CE" w14:textId="5BEE6487" w:rsidR="008C4754" w:rsidRDefault="00644C1D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幻饰熙</w:t>
      </w:r>
      <w:r w:rsidR="00000000">
        <w:rPr>
          <w:lang w:eastAsia="zh-CN"/>
        </w:rPr>
        <w:t>淡远</w:t>
      </w:r>
      <w:r>
        <w:rPr>
          <w:rFonts w:hint="eastAsia"/>
          <w:lang w:eastAsia="zh-CN"/>
        </w:rPr>
        <w:t>凡</w:t>
      </w:r>
      <w:r w:rsidR="00000000">
        <w:rPr>
          <w:lang w:eastAsia="zh-CN"/>
        </w:rPr>
        <w:t>尘</w:t>
      </w:r>
    </w:p>
    <w:p w14:paraId="32DFCFD5" w14:textId="507A030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恰</w:t>
      </w:r>
      <w:r w:rsidR="00644C1D">
        <w:rPr>
          <w:rFonts w:hint="eastAsia"/>
          <w:lang w:eastAsia="zh-CN"/>
        </w:rPr>
        <w:t>如</w:t>
      </w:r>
      <w:r>
        <w:rPr>
          <w:lang w:eastAsia="zh-CN"/>
        </w:rPr>
        <w:t>眉宇</w:t>
      </w:r>
      <w:r w:rsidR="00644C1D">
        <w:rPr>
          <w:rFonts w:hint="eastAsia"/>
          <w:lang w:eastAsia="zh-CN"/>
        </w:rPr>
        <w:t>昭</w:t>
      </w:r>
      <w:r>
        <w:rPr>
          <w:lang w:eastAsia="zh-CN"/>
        </w:rPr>
        <w:t>仙庭</w:t>
      </w:r>
    </w:p>
    <w:p w14:paraId="3457258D" w14:textId="77777777" w:rsidR="00644C1D" w:rsidRDefault="00644C1D">
      <w:pPr>
        <w:spacing w:after="60"/>
        <w:rPr>
          <w:i/>
          <w:lang w:eastAsia="zh-CN"/>
        </w:rPr>
      </w:pPr>
    </w:p>
    <w:p w14:paraId="4F34E99B" w14:textId="0385854A" w:rsidR="008C4754" w:rsidRDefault="00000000">
      <w:pPr>
        <w:spacing w:after="60"/>
        <w:rPr>
          <w:rFonts w:hint="eastAsia"/>
          <w:lang w:eastAsia="zh-CN"/>
        </w:rPr>
      </w:pPr>
      <w:r w:rsidRPr="00644C1D">
        <w:rPr>
          <w:i/>
          <w:color w:val="EE0000"/>
          <w:lang w:eastAsia="zh-CN"/>
        </w:rPr>
        <w:t>我藏了一个人在诗中，也埋在了心底。</w:t>
      </w:r>
    </w:p>
    <w:p w14:paraId="3BF2C73C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728BD2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期望</w:t>
      </w:r>
    </w:p>
    <w:p w14:paraId="70ED6F8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难道我位居第二名</w:t>
      </w:r>
    </w:p>
    <w:p w14:paraId="5FDCCA09" w14:textId="593D208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只是为了</w:t>
      </w:r>
      <w:r w:rsidR="00644C1D">
        <w:rPr>
          <w:rFonts w:hint="eastAsia"/>
          <w:lang w:eastAsia="zh-CN"/>
        </w:rPr>
        <w:t>吓</w:t>
      </w:r>
      <w:r>
        <w:rPr>
          <w:lang w:eastAsia="zh-CN"/>
        </w:rPr>
        <w:t>一吓第一名吗？</w:t>
      </w:r>
    </w:p>
    <w:p w14:paraId="343FB16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我也真的想</w:t>
      </w:r>
    </w:p>
    <w:p w14:paraId="0A86B3F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成为第一名。</w:t>
      </w:r>
    </w:p>
    <w:p w14:paraId="6CB2A68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人称变化</w:t>
      </w:r>
    </w:p>
    <w:p w14:paraId="1CAB71C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在我所作的古诗词中</w:t>
      </w:r>
    </w:p>
    <w:p w14:paraId="7839502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你从被向往的第二人称</w:t>
      </w:r>
    </w:p>
    <w:p w14:paraId="49C61A4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坠入了第三人称的表达</w:t>
      </w:r>
    </w:p>
    <w:p w14:paraId="77CAC7AE" w14:textId="77777777" w:rsidR="00CD7753" w:rsidRDefault="00CD7753">
      <w:pPr>
        <w:spacing w:after="60"/>
        <w:rPr>
          <w:lang w:eastAsia="zh-CN"/>
        </w:rPr>
      </w:pPr>
    </w:p>
    <w:p w14:paraId="27EEC1C9" w14:textId="0BD7FB2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我不明白</w:t>
      </w:r>
    </w:p>
    <w:p w14:paraId="0D8CFD2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没有谁跟你争抢</w:t>
      </w:r>
    </w:p>
    <w:p w14:paraId="74D7D54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你又为何自行抛弃</w:t>
      </w:r>
    </w:p>
    <w:p w14:paraId="171DA2B1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无题（九）</w:t>
      </w:r>
    </w:p>
    <w:p w14:paraId="66F7260F" w14:textId="08126A5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千里江山万里霜，性本不才</w:t>
      </w:r>
      <w:r w:rsidR="00CD7753">
        <w:rPr>
          <w:rFonts w:hint="eastAsia"/>
          <w:lang w:eastAsia="zh-CN"/>
        </w:rPr>
        <w:t>欲自长</w:t>
      </w:r>
      <w:r>
        <w:rPr>
          <w:lang w:eastAsia="zh-CN"/>
        </w:rPr>
        <w:t>。</w:t>
      </w:r>
    </w:p>
    <w:p w14:paraId="327BEB69" w14:textId="6FFA8E4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免得仙堂</w:t>
      </w:r>
      <w:r w:rsidR="008A6E31">
        <w:rPr>
          <w:rFonts w:hint="eastAsia"/>
          <w:lang w:eastAsia="zh-CN"/>
        </w:rPr>
        <w:t>怜</w:t>
      </w:r>
      <w:r>
        <w:rPr>
          <w:lang w:eastAsia="zh-CN"/>
        </w:rPr>
        <w:t>无侣，</w:t>
      </w:r>
      <w:r w:rsidR="008A6E31">
        <w:rPr>
          <w:rFonts w:hint="eastAsia"/>
          <w:lang w:eastAsia="zh-CN"/>
        </w:rPr>
        <w:t>苟</w:t>
      </w:r>
      <w:r>
        <w:rPr>
          <w:lang w:eastAsia="zh-CN"/>
        </w:rPr>
        <w:t>消时苦凭栏赏。</w:t>
      </w:r>
    </w:p>
    <w:p w14:paraId="5702EC71" w14:textId="2A836F8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世间</w:t>
      </w:r>
      <w:r w:rsidR="008A6E31">
        <w:rPr>
          <w:rFonts w:hint="eastAsia"/>
          <w:lang w:eastAsia="zh-CN"/>
        </w:rPr>
        <w:t>浊</w:t>
      </w:r>
      <w:r>
        <w:rPr>
          <w:lang w:eastAsia="zh-CN"/>
        </w:rPr>
        <w:t>尘总荒眼，幸有伊人嬉且芳。</w:t>
      </w:r>
    </w:p>
    <w:p w14:paraId="263587F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何处兰芷结自魂，愿造静梦戏红廊。</w:t>
      </w:r>
    </w:p>
    <w:p w14:paraId="70AA9F26" w14:textId="77777777" w:rsidR="008A6E31" w:rsidRDefault="008A6E31">
      <w:pPr>
        <w:spacing w:after="60"/>
        <w:rPr>
          <w:i/>
          <w:lang w:eastAsia="zh-CN"/>
        </w:rPr>
      </w:pPr>
    </w:p>
    <w:p w14:paraId="6EADCB32" w14:textId="0C2D1FD9" w:rsidR="008C4754" w:rsidRPr="008A6E31" w:rsidRDefault="00000000">
      <w:pPr>
        <w:spacing w:after="60"/>
        <w:rPr>
          <w:rFonts w:hint="eastAsia"/>
          <w:color w:val="EE0000"/>
          <w:lang w:eastAsia="zh-CN"/>
        </w:rPr>
      </w:pPr>
      <w:r w:rsidRPr="008A6E31">
        <w:rPr>
          <w:i/>
          <w:color w:val="EE0000"/>
          <w:lang w:eastAsia="zh-CN"/>
        </w:rPr>
        <w:t>观君</w:t>
      </w:r>
      <w:r w:rsidR="008A6E31" w:rsidRPr="008A6E31">
        <w:rPr>
          <w:rFonts w:hint="eastAsia"/>
          <w:i/>
          <w:color w:val="EE0000"/>
          <w:lang w:eastAsia="zh-CN"/>
        </w:rPr>
        <w:t>一人嬉</w:t>
      </w:r>
      <w:r w:rsidRPr="008A6E31">
        <w:rPr>
          <w:i/>
          <w:color w:val="EE0000"/>
          <w:lang w:eastAsia="zh-CN"/>
        </w:rPr>
        <w:t>，梦与两人戏。</w:t>
      </w:r>
    </w:p>
    <w:p w14:paraId="1C592D69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C5C6B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不说</w:t>
      </w:r>
    </w:p>
    <w:p w14:paraId="3664F707" w14:textId="4CB287D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友人小妹</w:t>
      </w:r>
      <w:r w:rsidR="008A6E31">
        <w:rPr>
          <w:rFonts w:hint="eastAsia"/>
          <w:lang w:eastAsia="zh-CN"/>
        </w:rPr>
        <w:t>束</w:t>
      </w:r>
      <w:r>
        <w:rPr>
          <w:lang w:eastAsia="zh-CN"/>
        </w:rPr>
        <w:t>圆镜，</w:t>
      </w:r>
    </w:p>
    <w:p w14:paraId="5A65A940" w14:textId="0A33AC6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背影冰凌笑脆</w:t>
      </w:r>
      <w:r w:rsidR="008A6E31">
        <w:rPr>
          <w:rFonts w:hint="eastAsia"/>
          <w:lang w:eastAsia="zh-CN"/>
        </w:rPr>
        <w:t>鸣</w:t>
      </w:r>
      <w:r>
        <w:rPr>
          <w:lang w:eastAsia="zh-CN"/>
        </w:rPr>
        <w:t>？</w:t>
      </w:r>
    </w:p>
    <w:p w14:paraId="091AD0B3" w14:textId="3F0A4049" w:rsidR="008C4754" w:rsidRDefault="008A6E3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蹦</w:t>
      </w:r>
      <w:r w:rsidR="00000000">
        <w:rPr>
          <w:lang w:eastAsia="zh-CN"/>
        </w:rPr>
        <w:t>前随友无停步，</w:t>
      </w:r>
    </w:p>
    <w:p w14:paraId="64C50B56" w14:textId="29016DA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一种偏</w:t>
      </w:r>
      <w:r w:rsidR="008A6E31">
        <w:rPr>
          <w:rFonts w:hint="eastAsia"/>
          <w:lang w:eastAsia="zh-CN"/>
        </w:rPr>
        <w:t>愁</w:t>
      </w:r>
      <w:r>
        <w:rPr>
          <w:lang w:eastAsia="zh-CN"/>
        </w:rPr>
        <w:t>不许听。</w:t>
      </w:r>
    </w:p>
    <w:p w14:paraId="2D48EB15" w14:textId="77777777" w:rsidR="008A6E31" w:rsidRDefault="008A6E31">
      <w:pPr>
        <w:spacing w:after="60"/>
        <w:rPr>
          <w:i/>
          <w:lang w:eastAsia="zh-CN"/>
        </w:rPr>
      </w:pPr>
    </w:p>
    <w:p w14:paraId="7650D7CD" w14:textId="48892E83" w:rsidR="008C4754" w:rsidRPr="008A6E31" w:rsidRDefault="008A6E31">
      <w:pPr>
        <w:spacing w:after="60"/>
        <w:rPr>
          <w:rFonts w:hint="eastAsia"/>
          <w:color w:val="EE0000"/>
          <w:lang w:eastAsia="zh-CN"/>
        </w:rPr>
      </w:pPr>
      <w:r w:rsidRPr="008A6E31">
        <w:rPr>
          <w:rFonts w:hint="eastAsia"/>
          <w:i/>
          <w:color w:val="EE0000"/>
          <w:lang w:eastAsia="zh-CN"/>
        </w:rPr>
        <w:t>不是</w:t>
      </w:r>
      <w:r w:rsidR="00000000" w:rsidRPr="008A6E31">
        <w:rPr>
          <w:i/>
          <w:color w:val="EE0000"/>
          <w:lang w:eastAsia="zh-CN"/>
        </w:rPr>
        <w:t>无人听，只是不想说。</w:t>
      </w:r>
    </w:p>
    <w:p w14:paraId="1673D374" w14:textId="58521C73" w:rsidR="008C4754" w:rsidRPr="008A6E31" w:rsidRDefault="008A6E31">
      <w:pPr>
        <w:pStyle w:val="21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沦陷</w:t>
      </w:r>
    </w:p>
    <w:p w14:paraId="7483C5E8" w14:textId="19BBC35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当一张熟悉的脸上</w:t>
      </w:r>
      <w:r w:rsidR="008A6E31">
        <w:rPr>
          <w:rFonts w:hint="eastAsia"/>
          <w:lang w:eastAsia="zh-CN"/>
        </w:rPr>
        <w:t>传染</w:t>
      </w:r>
      <w:r>
        <w:rPr>
          <w:lang w:eastAsia="zh-CN"/>
        </w:rPr>
        <w:t>着</w:t>
      </w:r>
    </w:p>
    <w:p w14:paraId="7E4C3B08" w14:textId="46ED4BA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未曾见的</w:t>
      </w:r>
      <w:r w:rsidR="008A6E31">
        <w:rPr>
          <w:rFonts w:hint="eastAsia"/>
          <w:lang w:eastAsia="zh-CN"/>
        </w:rPr>
        <w:t>苍白与</w:t>
      </w:r>
      <w:r>
        <w:rPr>
          <w:lang w:eastAsia="zh-CN"/>
        </w:rPr>
        <w:t>沧桑感</w:t>
      </w:r>
    </w:p>
    <w:p w14:paraId="4D81958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似乎忧郁之神降临在</w:t>
      </w:r>
    </w:p>
    <w:p w14:paraId="7F51F3A4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了我的预料之外</w:t>
      </w:r>
    </w:p>
    <w:p w14:paraId="13BF6F87" w14:textId="77777777" w:rsidR="008A6E31" w:rsidRDefault="008A6E31">
      <w:pPr>
        <w:spacing w:after="60"/>
        <w:rPr>
          <w:rFonts w:hint="eastAsia"/>
          <w:lang w:eastAsia="zh-CN"/>
        </w:rPr>
      </w:pPr>
    </w:p>
    <w:p w14:paraId="05FCE31A" w14:textId="421C137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它决定了那</w:t>
      </w:r>
      <w:r w:rsidR="008A6E31">
        <w:rPr>
          <w:rFonts w:hint="eastAsia"/>
          <w:lang w:eastAsia="zh-CN"/>
        </w:rPr>
        <w:t>一</w:t>
      </w:r>
      <w:r>
        <w:rPr>
          <w:lang w:eastAsia="zh-CN"/>
        </w:rPr>
        <w:t>张脸</w:t>
      </w:r>
    </w:p>
    <w:p w14:paraId="51A10E1F" w14:textId="5CA7802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颜色的</w:t>
      </w:r>
      <w:r w:rsidR="008A6E31">
        <w:rPr>
          <w:rFonts w:hint="eastAsia"/>
          <w:lang w:eastAsia="zh-CN"/>
        </w:rPr>
        <w:t>死</w:t>
      </w:r>
      <w:r>
        <w:rPr>
          <w:lang w:eastAsia="zh-CN"/>
        </w:rPr>
        <w:t>寂</w:t>
      </w:r>
    </w:p>
    <w:p w14:paraId="2AA7A583" w14:textId="3C5F266B" w:rsidR="008C4754" w:rsidRDefault="008A6E3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割</w:t>
      </w:r>
      <w:r w:rsidR="00000000">
        <w:rPr>
          <w:lang w:eastAsia="zh-CN"/>
        </w:rPr>
        <w:t>划了笑容的</w:t>
      </w:r>
    </w:p>
    <w:p w14:paraId="7C855BCB" w14:textId="177DE77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徘徊</w:t>
      </w:r>
      <w:r w:rsidR="008A6E31">
        <w:rPr>
          <w:rFonts w:hint="eastAsia"/>
          <w:lang w:eastAsia="zh-CN"/>
        </w:rPr>
        <w:t>附着</w:t>
      </w:r>
    </w:p>
    <w:p w14:paraId="231F665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牵动了少年的</w:t>
      </w:r>
    </w:p>
    <w:p w14:paraId="06A61185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热血之气</w:t>
      </w:r>
    </w:p>
    <w:p w14:paraId="59204703" w14:textId="77777777" w:rsidR="008A6E31" w:rsidRDefault="008A6E31">
      <w:pPr>
        <w:spacing w:after="60"/>
        <w:rPr>
          <w:rFonts w:hint="eastAsia"/>
          <w:lang w:eastAsia="zh-CN"/>
        </w:rPr>
      </w:pPr>
    </w:p>
    <w:p w14:paraId="2BFABCB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然而</w:t>
      </w:r>
    </w:p>
    <w:p w14:paraId="4D275296" w14:textId="01B1306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轻轻而来的</w:t>
      </w:r>
      <w:r w:rsidR="008A6E31">
        <w:rPr>
          <w:rFonts w:hint="eastAsia"/>
          <w:lang w:eastAsia="zh-CN"/>
        </w:rPr>
        <w:t>是</w:t>
      </w:r>
    </w:p>
    <w:p w14:paraId="7898199C" w14:textId="2D798AA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嘴角上扬，</w:t>
      </w:r>
      <w:r w:rsidR="008A6E31">
        <w:rPr>
          <w:rFonts w:hint="eastAsia"/>
          <w:lang w:eastAsia="zh-CN"/>
        </w:rPr>
        <w:t>皓齿外露</w:t>
      </w:r>
      <w:r>
        <w:rPr>
          <w:lang w:eastAsia="zh-CN"/>
        </w:rPr>
        <w:t>的微笑</w:t>
      </w:r>
    </w:p>
    <w:p w14:paraId="7E1B5CB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那是再次萌生于</w:t>
      </w:r>
    </w:p>
    <w:p w14:paraId="7AC00F92" w14:textId="6566092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地狱</w:t>
      </w:r>
      <w:r w:rsidR="008A6E31">
        <w:rPr>
          <w:rFonts w:hint="eastAsia"/>
          <w:lang w:eastAsia="zh-CN"/>
        </w:rPr>
        <w:t>灰土之上</w:t>
      </w:r>
      <w:r>
        <w:rPr>
          <w:lang w:eastAsia="zh-CN"/>
        </w:rPr>
        <w:t>的神圣之光</w:t>
      </w:r>
    </w:p>
    <w:p w14:paraId="35225E6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是再次使一位少年</w:t>
      </w:r>
    </w:p>
    <w:p w14:paraId="028D8EB0" w14:textId="54D08FE0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兵荒马乱</w:t>
      </w:r>
      <w:r w:rsidR="008A6E31">
        <w:rPr>
          <w:rFonts w:hint="eastAsia"/>
          <w:lang w:eastAsia="zh-CN"/>
        </w:rPr>
        <w:t>于年</w:t>
      </w:r>
      <w:r>
        <w:rPr>
          <w:lang w:eastAsia="zh-CN"/>
        </w:rPr>
        <w:t>华之中的道法</w:t>
      </w:r>
    </w:p>
    <w:p w14:paraId="247A0F60" w14:textId="77777777" w:rsidR="008A6E31" w:rsidRDefault="008A6E31">
      <w:pPr>
        <w:spacing w:after="60"/>
        <w:rPr>
          <w:rFonts w:hint="eastAsia"/>
          <w:lang w:eastAsia="zh-CN"/>
        </w:rPr>
      </w:pPr>
    </w:p>
    <w:p w14:paraId="0BA7988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我承认</w:t>
      </w:r>
    </w:p>
    <w:p w14:paraId="3794564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我已然沦陷</w:t>
      </w:r>
    </w:p>
    <w:p w14:paraId="50BED8B2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8E91575" w14:textId="0C4BCB61" w:rsidR="008C4754" w:rsidRPr="008A6E31" w:rsidRDefault="008A6E31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北冥</w:t>
      </w:r>
    </w:p>
    <w:p w14:paraId="30E912B4" w14:textId="58A4FCE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落水</w:t>
      </w:r>
      <w:r w:rsidR="008A6E31">
        <w:rPr>
          <w:rFonts w:hint="eastAsia"/>
          <w:lang w:eastAsia="zh-CN"/>
        </w:rPr>
        <w:t>流</w:t>
      </w:r>
      <w:r>
        <w:rPr>
          <w:lang w:eastAsia="zh-CN"/>
        </w:rPr>
        <w:t>夜北</w:t>
      </w:r>
      <w:r w:rsidR="008A6E31">
        <w:rPr>
          <w:rFonts w:hint="eastAsia"/>
          <w:lang w:eastAsia="zh-CN"/>
        </w:rPr>
        <w:t>川蒿</w:t>
      </w:r>
      <w:r>
        <w:rPr>
          <w:lang w:eastAsia="zh-CN"/>
        </w:rPr>
        <w:t>，</w:t>
      </w:r>
    </w:p>
    <w:p w14:paraId="787F5E20" w14:textId="5809AC56" w:rsidR="008C4754" w:rsidRDefault="008A6E3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饮马</w:t>
      </w:r>
      <w:r w:rsidR="00000000">
        <w:rPr>
          <w:lang w:eastAsia="zh-CN"/>
        </w:rPr>
        <w:t>蝉鸣气</w:t>
      </w:r>
      <w:r>
        <w:rPr>
          <w:rFonts w:hint="eastAsia"/>
          <w:lang w:eastAsia="zh-CN"/>
        </w:rPr>
        <w:t>芳娇</w:t>
      </w:r>
      <w:r w:rsidR="00000000">
        <w:rPr>
          <w:lang w:eastAsia="zh-CN"/>
        </w:rPr>
        <w:t>。</w:t>
      </w:r>
    </w:p>
    <w:p w14:paraId="494AF08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银河粉黛隐天外，</w:t>
      </w:r>
    </w:p>
    <w:p w14:paraId="5AFB460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何种青蓝携云霄。</w:t>
      </w:r>
    </w:p>
    <w:p w14:paraId="74BAA7E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九重仙鹤鸣天籁，</w:t>
      </w:r>
    </w:p>
    <w:p w14:paraId="37C91513" w14:textId="7B51B6F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</w:t>
      </w:r>
      <w:r w:rsidR="008A6E31">
        <w:rPr>
          <w:rFonts w:hint="eastAsia"/>
          <w:lang w:eastAsia="zh-CN"/>
        </w:rPr>
        <w:t>淆管</w:t>
      </w:r>
      <w:r>
        <w:rPr>
          <w:lang w:eastAsia="zh-CN"/>
        </w:rPr>
        <w:t>弦世俗潮。</w:t>
      </w:r>
    </w:p>
    <w:p w14:paraId="383A5BF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飞群既来似璀璨，</w:t>
      </w:r>
    </w:p>
    <w:p w14:paraId="31E7A378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余光之中不复道。</w:t>
      </w:r>
    </w:p>
    <w:p w14:paraId="5DB178C9" w14:textId="77777777" w:rsidR="008A6E31" w:rsidRDefault="008A6E31">
      <w:pPr>
        <w:spacing w:after="60"/>
        <w:rPr>
          <w:rFonts w:hint="eastAsia"/>
          <w:lang w:eastAsia="zh-CN"/>
        </w:rPr>
      </w:pPr>
    </w:p>
    <w:p w14:paraId="3531DEB6" w14:textId="77777777" w:rsidR="008A6E31" w:rsidRPr="008A6E31" w:rsidRDefault="00000000">
      <w:pPr>
        <w:spacing w:after="60"/>
        <w:rPr>
          <w:i/>
          <w:color w:val="EE0000"/>
          <w:lang w:eastAsia="zh-CN"/>
        </w:rPr>
      </w:pPr>
      <w:r w:rsidRPr="008A6E31">
        <w:rPr>
          <w:i/>
          <w:color w:val="EE0000"/>
          <w:lang w:eastAsia="zh-CN"/>
        </w:rPr>
        <w:t>文字之美，</w:t>
      </w:r>
    </w:p>
    <w:p w14:paraId="5269A9E7" w14:textId="77777777" w:rsidR="008A6E31" w:rsidRPr="008A6E31" w:rsidRDefault="00000000">
      <w:pPr>
        <w:spacing w:after="60"/>
        <w:rPr>
          <w:i/>
          <w:color w:val="EE0000"/>
          <w:lang w:eastAsia="zh-CN"/>
        </w:rPr>
      </w:pPr>
      <w:r w:rsidRPr="008A6E31">
        <w:rPr>
          <w:i/>
          <w:color w:val="EE0000"/>
          <w:lang w:eastAsia="zh-CN"/>
        </w:rPr>
        <w:t>不于形</w:t>
      </w:r>
      <w:r w:rsidR="008A6E31" w:rsidRPr="008A6E31">
        <w:rPr>
          <w:rFonts w:hint="eastAsia"/>
          <w:i/>
          <w:color w:val="EE0000"/>
          <w:lang w:eastAsia="zh-CN"/>
        </w:rPr>
        <w:t>，</w:t>
      </w:r>
      <w:r w:rsidRPr="008A6E31">
        <w:rPr>
          <w:i/>
          <w:color w:val="EE0000"/>
          <w:lang w:eastAsia="zh-CN"/>
        </w:rPr>
        <w:t>而于意。</w:t>
      </w:r>
    </w:p>
    <w:p w14:paraId="538ADEA2" w14:textId="77777777" w:rsidR="008A6E31" w:rsidRPr="008A6E31" w:rsidRDefault="00000000">
      <w:pPr>
        <w:spacing w:after="60"/>
        <w:rPr>
          <w:i/>
          <w:color w:val="EE0000"/>
          <w:lang w:eastAsia="zh-CN"/>
        </w:rPr>
      </w:pPr>
      <w:r w:rsidRPr="008A6E31">
        <w:rPr>
          <w:i/>
          <w:color w:val="EE0000"/>
          <w:lang w:eastAsia="zh-CN"/>
        </w:rPr>
        <w:t>浪漫之风，</w:t>
      </w:r>
    </w:p>
    <w:p w14:paraId="394B25E4" w14:textId="77777777" w:rsidR="008A6E31" w:rsidRPr="008A6E31" w:rsidRDefault="00000000">
      <w:pPr>
        <w:spacing w:after="60"/>
        <w:rPr>
          <w:i/>
          <w:color w:val="EE0000"/>
          <w:lang w:eastAsia="zh-CN"/>
        </w:rPr>
      </w:pPr>
      <w:r w:rsidRPr="008A6E31">
        <w:rPr>
          <w:i/>
          <w:color w:val="EE0000"/>
          <w:lang w:eastAsia="zh-CN"/>
        </w:rPr>
        <w:t>携忧伤</w:t>
      </w:r>
      <w:r w:rsidR="008A6E31" w:rsidRPr="008A6E31">
        <w:rPr>
          <w:rFonts w:hint="eastAsia"/>
          <w:i/>
          <w:color w:val="EE0000"/>
          <w:lang w:eastAsia="zh-CN"/>
        </w:rPr>
        <w:t>，</w:t>
      </w:r>
      <w:r w:rsidRPr="008A6E31">
        <w:rPr>
          <w:i/>
          <w:color w:val="EE0000"/>
          <w:lang w:eastAsia="zh-CN"/>
        </w:rPr>
        <w:t>暗中情。</w:t>
      </w:r>
    </w:p>
    <w:p w14:paraId="1E771307" w14:textId="7C73AFCD" w:rsidR="008C4754" w:rsidRPr="008A6E31" w:rsidRDefault="008A6E31" w:rsidP="008A6E31">
      <w:pPr>
        <w:spacing w:after="60"/>
        <w:ind w:firstLineChars="600" w:firstLine="1440"/>
        <w:rPr>
          <w:rFonts w:hint="eastAsia"/>
          <w:color w:val="EE0000"/>
          <w:lang w:eastAsia="zh-CN"/>
        </w:rPr>
      </w:pPr>
      <w:r w:rsidRPr="008A6E31">
        <w:rPr>
          <w:rFonts w:hint="eastAsia"/>
          <w:i/>
          <w:color w:val="EE0000"/>
          <w:lang w:eastAsia="zh-CN"/>
        </w:rPr>
        <w:t>---</w:t>
      </w:r>
      <w:r w:rsidR="00000000" w:rsidRPr="008A6E31">
        <w:rPr>
          <w:i/>
          <w:color w:val="EE0000"/>
          <w:lang w:eastAsia="zh-CN"/>
        </w:rPr>
        <w:t>北冥与</w:t>
      </w:r>
      <w:r w:rsidRPr="008A6E31">
        <w:rPr>
          <w:rFonts w:hint="eastAsia"/>
          <w:i/>
          <w:color w:val="EE0000"/>
          <w:lang w:eastAsia="zh-CN"/>
        </w:rPr>
        <w:t>肖氏</w:t>
      </w:r>
      <w:r w:rsidR="00000000" w:rsidRPr="008A6E31">
        <w:rPr>
          <w:i/>
          <w:color w:val="EE0000"/>
          <w:lang w:eastAsia="zh-CN"/>
        </w:rPr>
        <w:t>之于我感</w:t>
      </w:r>
    </w:p>
    <w:p w14:paraId="5921C49D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无章</w:t>
      </w:r>
    </w:p>
    <w:p w14:paraId="7F80A967" w14:textId="7D2C442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无望星辰醉陆离，</w:t>
      </w:r>
    </w:p>
    <w:p w14:paraId="05EFC39E" w14:textId="424C095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</w:t>
      </w:r>
      <w:r w:rsidR="008A6E31">
        <w:rPr>
          <w:rFonts w:hint="eastAsia"/>
          <w:lang w:eastAsia="zh-CN"/>
        </w:rPr>
        <w:t>屑</w:t>
      </w:r>
      <w:r>
        <w:rPr>
          <w:lang w:eastAsia="zh-CN"/>
        </w:rPr>
        <w:t>春风匿谋棋。</w:t>
      </w:r>
    </w:p>
    <w:p w14:paraId="5A3026CA" w14:textId="55B3DEE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虫</w:t>
      </w:r>
      <w:r w:rsidR="008A6E31">
        <w:rPr>
          <w:rFonts w:hint="eastAsia"/>
          <w:lang w:eastAsia="zh-CN"/>
        </w:rPr>
        <w:t>啮</w:t>
      </w:r>
      <w:r>
        <w:rPr>
          <w:lang w:eastAsia="zh-CN"/>
        </w:rPr>
        <w:t>与燃皆</w:t>
      </w:r>
      <w:r w:rsidR="008A6E31">
        <w:rPr>
          <w:rFonts w:hint="eastAsia"/>
          <w:lang w:eastAsia="zh-CN"/>
        </w:rPr>
        <w:t>独</w:t>
      </w:r>
      <w:r>
        <w:rPr>
          <w:lang w:eastAsia="zh-CN"/>
        </w:rPr>
        <w:t>忍，</w:t>
      </w:r>
    </w:p>
    <w:p w14:paraId="044CFB89" w14:textId="103FBFD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今夕初</w:t>
      </w:r>
      <w:r w:rsidR="008A6E31">
        <w:rPr>
          <w:rFonts w:hint="eastAsia"/>
          <w:lang w:eastAsia="zh-CN"/>
        </w:rPr>
        <w:t>拾浊</w:t>
      </w:r>
      <w:r>
        <w:rPr>
          <w:lang w:eastAsia="zh-CN"/>
        </w:rPr>
        <w:t>尘笔。</w:t>
      </w:r>
    </w:p>
    <w:p w14:paraId="185A7CAE" w14:textId="4BC0DC5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我欲厌此青绿</w:t>
      </w:r>
      <w:r w:rsidR="008A6E31">
        <w:rPr>
          <w:rFonts w:hint="eastAsia"/>
          <w:lang w:eastAsia="zh-CN"/>
        </w:rPr>
        <w:t>摇</w:t>
      </w:r>
      <w:r>
        <w:rPr>
          <w:lang w:eastAsia="zh-CN"/>
        </w:rPr>
        <w:t>，</w:t>
      </w:r>
    </w:p>
    <w:p w14:paraId="626DE4B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却晓心府已偏执。</w:t>
      </w:r>
    </w:p>
    <w:p w14:paraId="510ADFC9" w14:textId="77777777" w:rsidR="008A6E31" w:rsidRDefault="008A6E31">
      <w:pPr>
        <w:spacing w:after="60"/>
        <w:rPr>
          <w:i/>
          <w:lang w:eastAsia="zh-CN"/>
        </w:rPr>
      </w:pPr>
    </w:p>
    <w:p w14:paraId="2CED3C71" w14:textId="50378ECA" w:rsidR="008C4754" w:rsidRPr="008A6E31" w:rsidRDefault="00000000">
      <w:pPr>
        <w:spacing w:after="60"/>
        <w:rPr>
          <w:rFonts w:hint="eastAsia"/>
          <w:color w:val="EE0000"/>
          <w:lang w:eastAsia="zh-CN"/>
        </w:rPr>
      </w:pPr>
      <w:r w:rsidRPr="008A6E31">
        <w:rPr>
          <w:i/>
          <w:color w:val="EE0000"/>
          <w:lang w:eastAsia="zh-CN"/>
        </w:rPr>
        <w:t>胸中跳去尘</w:t>
      </w:r>
      <w:r w:rsidR="008A6E31" w:rsidRPr="008A6E31">
        <w:rPr>
          <w:rFonts w:hint="eastAsia"/>
          <w:i/>
          <w:color w:val="EE0000"/>
          <w:lang w:eastAsia="zh-CN"/>
        </w:rPr>
        <w:t>浊</w:t>
      </w:r>
      <w:r w:rsidRPr="008A6E31">
        <w:rPr>
          <w:i/>
          <w:color w:val="EE0000"/>
          <w:lang w:eastAsia="zh-CN"/>
        </w:rPr>
        <w:t>。</w:t>
      </w:r>
    </w:p>
    <w:p w14:paraId="243498B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2CE051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春望</w:t>
      </w:r>
    </w:p>
    <w:p w14:paraId="2FA63E65" w14:textId="274B392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梨枝</w:t>
      </w:r>
      <w:r w:rsidR="008A6E31">
        <w:rPr>
          <w:rFonts w:hint="eastAsia"/>
          <w:lang w:eastAsia="zh-CN"/>
        </w:rPr>
        <w:t>忍</w:t>
      </w:r>
      <w:r>
        <w:rPr>
          <w:lang w:eastAsia="zh-CN"/>
        </w:rPr>
        <w:t>雨海棠素，</w:t>
      </w:r>
    </w:p>
    <w:p w14:paraId="17B480A9" w14:textId="602CCD9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几片招摇</w:t>
      </w:r>
      <w:r w:rsidR="008A6E31">
        <w:rPr>
          <w:rFonts w:hint="eastAsia"/>
          <w:lang w:eastAsia="zh-CN"/>
        </w:rPr>
        <w:t>又逢</w:t>
      </w:r>
      <w:r>
        <w:rPr>
          <w:lang w:eastAsia="zh-CN"/>
        </w:rPr>
        <w:t>土。</w:t>
      </w:r>
    </w:p>
    <w:p w14:paraId="02B8905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若为自由偏身死，</w:t>
      </w:r>
    </w:p>
    <w:p w14:paraId="7D851A63" w14:textId="73BB5FB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碧叶红花已凋</w:t>
      </w:r>
      <w:r w:rsidR="008A6E31">
        <w:rPr>
          <w:rFonts w:hint="eastAsia"/>
          <w:lang w:eastAsia="zh-CN"/>
        </w:rPr>
        <w:t>芜</w:t>
      </w:r>
      <w:r>
        <w:rPr>
          <w:lang w:eastAsia="zh-CN"/>
        </w:rPr>
        <w:t>。</w:t>
      </w:r>
    </w:p>
    <w:p w14:paraId="0494A288" w14:textId="77777777" w:rsidR="008A6E31" w:rsidRDefault="008A6E31">
      <w:pPr>
        <w:spacing w:after="60"/>
        <w:rPr>
          <w:i/>
          <w:lang w:eastAsia="zh-CN"/>
        </w:rPr>
      </w:pPr>
    </w:p>
    <w:p w14:paraId="76523330" w14:textId="115E46F1" w:rsidR="008C4754" w:rsidRPr="008A6E31" w:rsidRDefault="00000000">
      <w:pPr>
        <w:spacing w:after="60"/>
        <w:rPr>
          <w:rFonts w:hint="eastAsia"/>
          <w:color w:val="EE0000"/>
          <w:lang w:eastAsia="zh-CN"/>
        </w:rPr>
      </w:pPr>
      <w:r w:rsidRPr="008A6E31">
        <w:rPr>
          <w:i/>
          <w:color w:val="EE0000"/>
          <w:lang w:eastAsia="zh-CN"/>
        </w:rPr>
        <w:t>人生不由己</w:t>
      </w:r>
      <w:r w:rsidR="008A6E31" w:rsidRPr="008A6E31">
        <w:rPr>
          <w:rFonts w:hint="eastAsia"/>
          <w:i/>
          <w:color w:val="EE0000"/>
          <w:lang w:eastAsia="zh-CN"/>
        </w:rPr>
        <w:t>！</w:t>
      </w:r>
    </w:p>
    <w:p w14:paraId="4A82A682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自述</w:t>
      </w:r>
    </w:p>
    <w:p w14:paraId="113A9CA0" w14:textId="68D43D4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愁怨自徘徊，</w:t>
      </w:r>
    </w:p>
    <w:p w14:paraId="10975FF9" w14:textId="46680F7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墨</w:t>
      </w:r>
      <w:r w:rsidR="008A6E31">
        <w:rPr>
          <w:rFonts w:hint="eastAsia"/>
          <w:lang w:eastAsia="zh-CN"/>
        </w:rPr>
        <w:t>成</w:t>
      </w:r>
      <w:r>
        <w:rPr>
          <w:lang w:eastAsia="zh-CN"/>
        </w:rPr>
        <w:t>七窍开。</w:t>
      </w:r>
    </w:p>
    <w:p w14:paraId="1A498FA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欢愉心有意，</w:t>
      </w:r>
    </w:p>
    <w:p w14:paraId="1317C17F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何须纸传来。</w:t>
      </w:r>
    </w:p>
    <w:p w14:paraId="5C3E6538" w14:textId="77777777" w:rsidR="008A6E31" w:rsidRDefault="008A6E31">
      <w:pPr>
        <w:spacing w:after="60"/>
        <w:rPr>
          <w:rFonts w:hint="eastAsia"/>
          <w:lang w:eastAsia="zh-CN"/>
        </w:rPr>
      </w:pPr>
    </w:p>
    <w:p w14:paraId="1166ECD9" w14:textId="5AE7664A" w:rsidR="008C4754" w:rsidRPr="008A6E31" w:rsidRDefault="008A6E31">
      <w:pPr>
        <w:spacing w:after="60"/>
        <w:rPr>
          <w:rFonts w:hint="eastAsia"/>
          <w:color w:val="EE0000"/>
          <w:lang w:eastAsia="zh-CN"/>
        </w:rPr>
      </w:pPr>
      <w:r w:rsidRPr="008A6E31">
        <w:rPr>
          <w:rFonts w:hint="eastAsia"/>
          <w:i/>
          <w:color w:val="EE0000"/>
          <w:lang w:eastAsia="zh-CN"/>
        </w:rPr>
        <w:t>如悲如凄，</w:t>
      </w:r>
      <w:r w:rsidR="00000000" w:rsidRPr="008A6E31">
        <w:rPr>
          <w:i/>
          <w:color w:val="EE0000"/>
          <w:lang w:eastAsia="zh-CN"/>
        </w:rPr>
        <w:t>墨里透黑。</w:t>
      </w:r>
    </w:p>
    <w:p w14:paraId="3498EDC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鱼莲子</w:t>
      </w:r>
    </w:p>
    <w:p w14:paraId="69E7379F" w14:textId="56B9544E" w:rsidR="008C4754" w:rsidRDefault="008A6E3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与子</w:t>
      </w:r>
      <w:r w:rsidR="00000000">
        <w:rPr>
          <w:lang w:eastAsia="zh-CN"/>
        </w:rPr>
        <w:t>不成说，我笑人</w:t>
      </w:r>
      <w:r>
        <w:rPr>
          <w:rFonts w:hint="eastAsia"/>
          <w:lang w:eastAsia="zh-CN"/>
        </w:rPr>
        <w:t>茫</w:t>
      </w:r>
      <w:r w:rsidR="00000000">
        <w:rPr>
          <w:lang w:eastAsia="zh-CN"/>
        </w:rPr>
        <w:t>没。</w:t>
      </w:r>
    </w:p>
    <w:p w14:paraId="664DB56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和蚕丝已断，好去莫回头。</w:t>
      </w:r>
    </w:p>
    <w:p w14:paraId="4E357780" w14:textId="3D87647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九霄</w:t>
      </w:r>
      <w:r w:rsidR="008A6E31">
        <w:rPr>
          <w:rFonts w:hint="eastAsia"/>
          <w:lang w:eastAsia="zh-CN"/>
        </w:rPr>
        <w:t>曙</w:t>
      </w:r>
      <w:r>
        <w:rPr>
          <w:lang w:eastAsia="zh-CN"/>
        </w:rPr>
        <w:t>天上，若</w:t>
      </w:r>
      <w:r w:rsidR="008A6E31">
        <w:rPr>
          <w:rFonts w:hint="eastAsia"/>
          <w:lang w:eastAsia="zh-CN"/>
        </w:rPr>
        <w:t>余</w:t>
      </w:r>
      <w:r>
        <w:rPr>
          <w:lang w:eastAsia="zh-CN"/>
        </w:rPr>
        <w:t>倾心</w:t>
      </w:r>
      <w:r w:rsidR="008A6E31">
        <w:rPr>
          <w:rFonts w:hint="eastAsia"/>
          <w:lang w:eastAsia="zh-CN"/>
        </w:rPr>
        <w:t>守</w:t>
      </w:r>
      <w:r>
        <w:rPr>
          <w:lang w:eastAsia="zh-CN"/>
        </w:rPr>
        <w:t>。</w:t>
      </w:r>
    </w:p>
    <w:p w14:paraId="74365B17" w14:textId="05249E39" w:rsidR="008C4754" w:rsidRDefault="008A6E3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或</w:t>
      </w:r>
      <w:r w:rsidR="00000000">
        <w:rPr>
          <w:lang w:eastAsia="zh-CN"/>
        </w:rPr>
        <w:t>此一垂泪，足以纵君</w:t>
      </w:r>
      <w:r>
        <w:rPr>
          <w:rFonts w:hint="eastAsia"/>
          <w:lang w:eastAsia="zh-CN"/>
        </w:rPr>
        <w:t>阔</w:t>
      </w:r>
      <w:r w:rsidR="00000000">
        <w:rPr>
          <w:lang w:eastAsia="zh-CN"/>
        </w:rPr>
        <w:t>。</w:t>
      </w:r>
    </w:p>
    <w:p w14:paraId="48F3F221" w14:textId="77777777" w:rsidR="008A6E31" w:rsidRDefault="008A6E31">
      <w:pPr>
        <w:spacing w:after="60"/>
        <w:rPr>
          <w:i/>
          <w:lang w:eastAsia="zh-CN"/>
        </w:rPr>
      </w:pPr>
    </w:p>
    <w:p w14:paraId="64516947" w14:textId="084C4C4C" w:rsidR="008C4754" w:rsidRPr="008A6E31" w:rsidRDefault="008A6E31">
      <w:pPr>
        <w:spacing w:after="60"/>
        <w:rPr>
          <w:rFonts w:hint="eastAsia"/>
          <w:color w:val="EE0000"/>
          <w:sz w:val="32"/>
          <w:szCs w:val="28"/>
          <w:lang w:eastAsia="zh-CN"/>
        </w:rPr>
      </w:pPr>
      <w:r w:rsidRPr="008A6E31">
        <w:rPr>
          <w:rFonts w:hint="eastAsia"/>
          <w:i/>
          <w:color w:val="EE0000"/>
          <w:sz w:val="32"/>
          <w:szCs w:val="28"/>
          <w:lang w:eastAsia="zh-CN"/>
        </w:rPr>
        <w:t>孤篇</w:t>
      </w:r>
      <w:r w:rsidR="00000000" w:rsidRPr="008A6E31">
        <w:rPr>
          <w:i/>
          <w:color w:val="EE0000"/>
          <w:sz w:val="32"/>
          <w:szCs w:val="28"/>
          <w:lang w:eastAsia="zh-CN"/>
        </w:rPr>
        <w:t>压</w:t>
      </w:r>
      <w:r w:rsidRPr="008A6E31">
        <w:rPr>
          <w:rFonts w:hint="eastAsia"/>
          <w:i/>
          <w:color w:val="EE0000"/>
          <w:sz w:val="32"/>
          <w:szCs w:val="28"/>
          <w:lang w:eastAsia="zh-CN"/>
        </w:rPr>
        <w:t>千</w:t>
      </w:r>
      <w:r w:rsidR="00000000" w:rsidRPr="008A6E31">
        <w:rPr>
          <w:i/>
          <w:color w:val="EE0000"/>
          <w:sz w:val="32"/>
          <w:szCs w:val="28"/>
          <w:lang w:eastAsia="zh-CN"/>
        </w:rPr>
        <w:t>文。</w:t>
      </w:r>
    </w:p>
    <w:p w14:paraId="2240C69A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8A639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春末别</w:t>
      </w:r>
    </w:p>
    <w:p w14:paraId="531B5A17" w14:textId="583BAF99" w:rsidR="008C4754" w:rsidRDefault="0063661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鹊</w:t>
      </w:r>
      <w:r w:rsidR="00000000">
        <w:rPr>
          <w:lang w:eastAsia="zh-CN"/>
        </w:rPr>
        <w:t>星两凝</w:t>
      </w:r>
      <w:r>
        <w:rPr>
          <w:rFonts w:hint="eastAsia"/>
          <w:lang w:eastAsia="zh-CN"/>
        </w:rPr>
        <w:t>咽</w:t>
      </w:r>
      <w:r w:rsidR="00000000">
        <w:rPr>
          <w:lang w:eastAsia="zh-CN"/>
        </w:rPr>
        <w:t>，</w:t>
      </w:r>
    </w:p>
    <w:p w14:paraId="5B5C141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关山半月眠，</w:t>
      </w:r>
    </w:p>
    <w:p w14:paraId="767AF012" w14:textId="69B250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从</w:t>
      </w:r>
      <w:r w:rsidR="00366715">
        <w:rPr>
          <w:rFonts w:hint="eastAsia"/>
          <w:lang w:eastAsia="zh-CN"/>
        </w:rPr>
        <w:t>木</w:t>
      </w:r>
      <w:r>
        <w:rPr>
          <w:lang w:eastAsia="zh-CN"/>
        </w:rPr>
        <w:t>喜逢雨，</w:t>
      </w:r>
    </w:p>
    <w:p w14:paraId="6558D434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搁泪把袖卷。</w:t>
      </w:r>
    </w:p>
    <w:p w14:paraId="40977F09" w14:textId="77777777" w:rsidR="00366715" w:rsidRDefault="00366715">
      <w:pPr>
        <w:spacing w:after="60"/>
        <w:rPr>
          <w:rFonts w:hint="eastAsia"/>
          <w:lang w:eastAsia="zh-CN"/>
        </w:rPr>
      </w:pPr>
    </w:p>
    <w:p w14:paraId="1BD1BDDD" w14:textId="4B830DD9" w:rsidR="008C4754" w:rsidRPr="00366715" w:rsidRDefault="00000000">
      <w:pPr>
        <w:spacing w:after="60"/>
        <w:rPr>
          <w:rFonts w:hint="eastAsia"/>
          <w:color w:val="EE0000"/>
          <w:lang w:eastAsia="zh-CN"/>
        </w:rPr>
      </w:pPr>
      <w:r w:rsidRPr="00366715">
        <w:rPr>
          <w:i/>
          <w:color w:val="EE0000"/>
          <w:lang w:eastAsia="zh-CN"/>
        </w:rPr>
        <w:t>为什么最迷人的最危险</w:t>
      </w:r>
    </w:p>
    <w:p w14:paraId="2548F86F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少年行（一）</w:t>
      </w:r>
    </w:p>
    <w:p w14:paraId="7B6F8A92" w14:textId="1D2AED9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瑶琴忽乱</w:t>
      </w:r>
      <w:r w:rsidR="00366715">
        <w:rPr>
          <w:rFonts w:hint="eastAsia"/>
          <w:lang w:eastAsia="zh-CN"/>
        </w:rPr>
        <w:t>啁</w:t>
      </w:r>
      <w:r>
        <w:rPr>
          <w:lang w:eastAsia="zh-CN"/>
        </w:rPr>
        <w:t>音漫，</w:t>
      </w:r>
    </w:p>
    <w:p w14:paraId="0123F17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惊晚灵中趣野然。</w:t>
      </w:r>
    </w:p>
    <w:p w14:paraId="5AF3F1FE" w14:textId="3BF63FC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柳絮</w:t>
      </w:r>
      <w:r w:rsidR="00366715">
        <w:rPr>
          <w:rFonts w:hint="eastAsia"/>
          <w:lang w:eastAsia="zh-CN"/>
        </w:rPr>
        <w:t>缭</w:t>
      </w:r>
      <w:r>
        <w:rPr>
          <w:lang w:eastAsia="zh-CN"/>
        </w:rPr>
        <w:t>沉兵马荒，</w:t>
      </w:r>
    </w:p>
    <w:p w14:paraId="5B979635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无心与我共长安。</w:t>
      </w:r>
    </w:p>
    <w:p w14:paraId="4D37F782" w14:textId="77777777" w:rsidR="00366715" w:rsidRDefault="00366715">
      <w:pPr>
        <w:spacing w:after="60"/>
        <w:rPr>
          <w:lang w:eastAsia="zh-CN"/>
        </w:rPr>
      </w:pPr>
    </w:p>
    <w:p w14:paraId="01390581" w14:textId="5A126893" w:rsidR="00366715" w:rsidRPr="00366715" w:rsidRDefault="00366715">
      <w:pPr>
        <w:spacing w:after="60"/>
        <w:rPr>
          <w:i/>
          <w:iCs/>
          <w:color w:val="EE0000"/>
          <w:sz w:val="32"/>
          <w:szCs w:val="28"/>
          <w:lang w:eastAsia="zh-CN"/>
        </w:rPr>
      </w:pPr>
      <w:r w:rsidRPr="00366715">
        <w:rPr>
          <w:rFonts w:hint="eastAsia"/>
          <w:i/>
          <w:iCs/>
          <w:color w:val="EE0000"/>
          <w:sz w:val="32"/>
          <w:szCs w:val="28"/>
          <w:lang w:eastAsia="zh-CN"/>
        </w:rPr>
        <w:t>野心</w:t>
      </w:r>
    </w:p>
    <w:p w14:paraId="0DD904E0" w14:textId="20EAF5F2" w:rsidR="00366715" w:rsidRPr="00366715" w:rsidRDefault="00366715">
      <w:pPr>
        <w:spacing w:after="60"/>
        <w:rPr>
          <w:rFonts w:hint="eastAsia"/>
          <w:i/>
          <w:iCs/>
          <w:color w:val="EE0000"/>
          <w:sz w:val="32"/>
          <w:szCs w:val="28"/>
          <w:lang w:eastAsia="zh-CN"/>
        </w:rPr>
      </w:pPr>
      <w:r w:rsidRPr="00366715">
        <w:rPr>
          <w:rFonts w:hint="eastAsia"/>
          <w:i/>
          <w:iCs/>
          <w:color w:val="EE0000"/>
          <w:sz w:val="32"/>
          <w:szCs w:val="28"/>
          <w:lang w:eastAsia="zh-CN"/>
        </w:rPr>
        <w:t>放肆</w:t>
      </w:r>
    </w:p>
    <w:p w14:paraId="616A5B00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E38496" w14:textId="0EA6522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盖风</w:t>
      </w:r>
      <w:r w:rsidR="000E16B4">
        <w:rPr>
          <w:rFonts w:ascii="宋体" w:eastAsia="宋体" w:hAnsi="宋体" w:hint="eastAsia"/>
          <w:lang w:eastAsia="zh-CN"/>
        </w:rPr>
        <w:t>（佳人行）</w:t>
      </w:r>
    </w:p>
    <w:p w14:paraId="1EFFD86A" w14:textId="29DD709A" w:rsidR="000E16B4" w:rsidRDefault="000E16B4" w:rsidP="000E16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江南有佳人兮，古道绵绵而</w:t>
      </w:r>
      <w:r>
        <w:rPr>
          <w:rFonts w:hint="eastAsia"/>
          <w:lang w:eastAsia="zh-CN"/>
        </w:rPr>
        <w:t>芳</w:t>
      </w:r>
      <w:r>
        <w:rPr>
          <w:rFonts w:hint="eastAsia"/>
          <w:lang w:eastAsia="zh-CN"/>
        </w:rPr>
        <w:t>。乙亥去年方识绝代兮，终日偏见情无彰。</w:t>
      </w:r>
    </w:p>
    <w:p w14:paraId="581E1254" w14:textId="14433DCC" w:rsidR="000E16B4" w:rsidRDefault="000E16B4" w:rsidP="000E16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长裳之末微折兮，春风不晓清爽。昼夜轻被常衣兮，玄字</w:t>
      </w:r>
      <w:r>
        <w:rPr>
          <w:rFonts w:hint="eastAsia"/>
          <w:lang w:eastAsia="zh-CN"/>
        </w:rPr>
        <w:t>缀</w:t>
      </w:r>
      <w:r>
        <w:rPr>
          <w:rFonts w:hint="eastAsia"/>
          <w:lang w:eastAsia="zh-CN"/>
        </w:rPr>
        <w:t>饰白衫藏。昔日</w:t>
      </w:r>
      <w:r>
        <w:rPr>
          <w:rFonts w:hint="eastAsia"/>
          <w:lang w:eastAsia="zh-CN"/>
        </w:rPr>
        <w:t>乌</w:t>
      </w:r>
      <w:r>
        <w:rPr>
          <w:rFonts w:hint="eastAsia"/>
          <w:lang w:eastAsia="zh-CN"/>
        </w:rPr>
        <w:t>发下肩兮，碧荷滑露之流畅。今时玉柳</w:t>
      </w:r>
      <w:r>
        <w:rPr>
          <w:rFonts w:hint="eastAsia"/>
          <w:lang w:eastAsia="zh-CN"/>
        </w:rPr>
        <w:t>垂短</w:t>
      </w:r>
      <w:r>
        <w:rPr>
          <w:rFonts w:hint="eastAsia"/>
          <w:lang w:eastAsia="zh-CN"/>
        </w:rPr>
        <w:t>丝兮，虽未</w:t>
      </w:r>
      <w:r>
        <w:rPr>
          <w:rFonts w:hint="eastAsia"/>
          <w:lang w:eastAsia="zh-CN"/>
        </w:rPr>
        <w:t>束</w:t>
      </w:r>
      <w:r>
        <w:rPr>
          <w:rFonts w:hint="eastAsia"/>
          <w:lang w:eastAsia="zh-CN"/>
        </w:rPr>
        <w:t>而成孤妆。妆上有伴簪夹兮，日复明日更颜状。额似皓白空荡兮，眉如桑弧而伏躺。目涵星辰纯美兮，点点落梦影与光。黑珠铺素虽平平兮，无邪之盈去而明朗。闺中</w:t>
      </w:r>
      <w:r>
        <w:rPr>
          <w:rFonts w:hint="eastAsia"/>
          <w:lang w:eastAsia="zh-CN"/>
        </w:rPr>
        <w:t>蜜友</w:t>
      </w:r>
      <w:r>
        <w:rPr>
          <w:rFonts w:hint="eastAsia"/>
          <w:lang w:eastAsia="zh-CN"/>
        </w:rPr>
        <w:t>以悦言兮，雪貌冰肌唇点绛。信步翩翩而危立兮，亦其</w:t>
      </w:r>
      <w:r>
        <w:rPr>
          <w:rFonts w:hint="eastAsia"/>
          <w:lang w:eastAsia="zh-CN"/>
        </w:rPr>
        <w:t>善</w:t>
      </w:r>
      <w:r>
        <w:rPr>
          <w:rFonts w:hint="eastAsia"/>
          <w:lang w:eastAsia="zh-CN"/>
        </w:rPr>
        <w:t>雅礼以纳江洋。色寂而忧神降兮，忽笑扬而道法张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背</w:t>
      </w:r>
      <w:r>
        <w:rPr>
          <w:rFonts w:hint="eastAsia"/>
          <w:lang w:eastAsia="zh-CN"/>
        </w:rPr>
        <w:t>邪</w:t>
      </w:r>
      <w:r>
        <w:rPr>
          <w:rFonts w:hint="eastAsia"/>
          <w:lang w:eastAsia="zh-CN"/>
        </w:rPr>
        <w:t>秽以临烟雨兮，纤手相昭之无往。</w:t>
      </w:r>
    </w:p>
    <w:p w14:paraId="14B206B9" w14:textId="754F2946" w:rsidR="000E16B4" w:rsidRDefault="000E16B4" w:rsidP="000E16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少年意气未敛兮，踏万里其累轻狂、灵台彷徨似见牵弦兮，余卑远以人间理想。可怜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伊人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清香犹浴洁兮，天上云游而朦胧如醉觞。铭心刻骨余亦逡巡兮，偏独伊人盖凡而捻仙光。</w:t>
      </w:r>
    </w:p>
    <w:p w14:paraId="1F9BD943" w14:textId="453405A4" w:rsidR="000E16B4" w:rsidRDefault="000E16B4" w:rsidP="000E16B4">
      <w:pPr>
        <w:rPr>
          <w:i/>
          <w:lang w:eastAsia="zh-CN"/>
        </w:rPr>
      </w:pPr>
      <w:r>
        <w:rPr>
          <w:rFonts w:hint="eastAsia"/>
          <w:lang w:eastAsia="zh-CN"/>
        </w:rPr>
        <w:t>(待君长发及腰兮，少年</w:t>
      </w:r>
      <w:r>
        <w:rPr>
          <w:rFonts w:hint="eastAsia"/>
          <w:lang w:eastAsia="zh-CN"/>
        </w:rPr>
        <w:t>娶</w:t>
      </w:r>
      <w:r>
        <w:rPr>
          <w:rFonts w:hint="eastAsia"/>
          <w:lang w:eastAsia="zh-CN"/>
        </w:rPr>
        <w:t>君可好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待余青丝绾正兮，铺十里红妆可愿。却恐青丝绾正兮，红颜倾心他方公子；怕君长发及腰兮，余笑视君入他怀中。</w:t>
      </w:r>
      <w:r>
        <w:rPr>
          <w:rFonts w:hint="eastAsia"/>
          <w:lang w:eastAsia="zh-CN"/>
        </w:rPr>
        <w:t>)</w:t>
      </w:r>
    </w:p>
    <w:p w14:paraId="1DEC011D" w14:textId="16E09CC7" w:rsidR="000E16B4" w:rsidRPr="000E16B4" w:rsidRDefault="000E16B4">
      <w:pPr>
        <w:spacing w:after="60"/>
        <w:rPr>
          <w:rFonts w:hint="eastAsia"/>
          <w:i/>
          <w:color w:val="EE0000"/>
          <w:lang w:eastAsia="zh-CN"/>
        </w:rPr>
      </w:pPr>
      <w:r w:rsidRPr="000E16B4">
        <w:rPr>
          <w:rFonts w:hint="eastAsia"/>
          <w:i/>
          <w:color w:val="EE0000"/>
          <w:lang w:eastAsia="zh-CN"/>
        </w:rPr>
        <w:t>陌上人如玉，公子世无双。</w:t>
      </w:r>
    </w:p>
    <w:p w14:paraId="02784FAE" w14:textId="369C2749" w:rsidR="008C4754" w:rsidRPr="000E16B4" w:rsidRDefault="00000000">
      <w:pPr>
        <w:spacing w:after="60"/>
        <w:rPr>
          <w:rFonts w:hint="eastAsia"/>
          <w:color w:val="EE0000"/>
          <w:lang w:eastAsia="zh-CN"/>
        </w:rPr>
      </w:pPr>
      <w:r w:rsidRPr="000E16B4">
        <w:rPr>
          <w:i/>
          <w:color w:val="EE0000"/>
          <w:lang w:eastAsia="zh-CN"/>
        </w:rPr>
        <w:t>我似乎爱上了她，一位名为盖风的佳人。</w:t>
      </w:r>
    </w:p>
    <w:p w14:paraId="6F1C3315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AFE30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少年行（二）</w:t>
      </w:r>
    </w:p>
    <w:p w14:paraId="0FA55C6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玉楼调月温冰心</w:t>
      </w:r>
    </w:p>
    <w:p w14:paraId="55D6EC1A" w14:textId="4FEE34F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格衣少年空</w:t>
      </w:r>
      <w:r w:rsidR="00F368E5">
        <w:rPr>
          <w:rFonts w:hint="eastAsia"/>
          <w:lang w:eastAsia="zh-CN"/>
        </w:rPr>
        <w:t>菲翎</w:t>
      </w:r>
    </w:p>
    <w:p w14:paraId="312C97FC" w14:textId="6D5D3E49" w:rsidR="008C4754" w:rsidRDefault="00F368E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莞</w:t>
      </w:r>
      <w:r w:rsidR="00000000">
        <w:rPr>
          <w:lang w:eastAsia="zh-CN"/>
        </w:rPr>
        <w:t>尔纵风忍吹</w:t>
      </w:r>
      <w:r>
        <w:rPr>
          <w:rFonts w:hint="eastAsia"/>
          <w:lang w:eastAsia="zh-CN"/>
        </w:rPr>
        <w:t>飞</w:t>
      </w:r>
    </w:p>
    <w:p w14:paraId="16CF5FAA" w14:textId="1586B5E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</w:t>
      </w:r>
      <w:r w:rsidR="00F368E5">
        <w:rPr>
          <w:rFonts w:hint="eastAsia"/>
          <w:lang w:eastAsia="zh-CN"/>
        </w:rPr>
        <w:t>嵌</w:t>
      </w:r>
      <w:r>
        <w:rPr>
          <w:lang w:eastAsia="zh-CN"/>
        </w:rPr>
        <w:t>相思才子卿</w:t>
      </w:r>
    </w:p>
    <w:p w14:paraId="390E31D3" w14:textId="77777777" w:rsidR="00F368E5" w:rsidRDefault="00F368E5">
      <w:pPr>
        <w:spacing w:after="60"/>
        <w:rPr>
          <w:i/>
          <w:lang w:eastAsia="zh-CN"/>
        </w:rPr>
      </w:pPr>
    </w:p>
    <w:p w14:paraId="1906FFC3" w14:textId="77777777" w:rsidR="00F368E5" w:rsidRPr="0041562A" w:rsidRDefault="00000000">
      <w:pPr>
        <w:spacing w:after="60"/>
        <w:rPr>
          <w:i/>
          <w:color w:val="EE0000"/>
          <w:lang w:eastAsia="zh-CN"/>
        </w:rPr>
      </w:pPr>
      <w:r w:rsidRPr="0041562A">
        <w:rPr>
          <w:i/>
          <w:color w:val="EE0000"/>
          <w:lang w:eastAsia="zh-CN"/>
        </w:rPr>
        <w:t>才子</w:t>
      </w:r>
      <w:r w:rsidR="00F368E5" w:rsidRPr="0041562A">
        <w:rPr>
          <w:rFonts w:hint="eastAsia"/>
          <w:i/>
          <w:color w:val="EE0000"/>
          <w:lang w:eastAsia="zh-CN"/>
        </w:rPr>
        <w:t>诗</w:t>
      </w:r>
      <w:r w:rsidRPr="0041562A">
        <w:rPr>
          <w:i/>
          <w:color w:val="EE0000"/>
          <w:lang w:eastAsia="zh-CN"/>
        </w:rPr>
        <w:t>人，</w:t>
      </w:r>
    </w:p>
    <w:p w14:paraId="43734FBA" w14:textId="47324A69" w:rsidR="00F368E5" w:rsidRPr="0041562A" w:rsidRDefault="00000000">
      <w:pPr>
        <w:spacing w:after="60"/>
        <w:rPr>
          <w:rFonts w:hint="eastAsia"/>
          <w:i/>
          <w:color w:val="EE0000"/>
          <w:lang w:eastAsia="zh-CN"/>
        </w:rPr>
      </w:pPr>
      <w:r w:rsidRPr="0041562A">
        <w:rPr>
          <w:i/>
          <w:color w:val="EE0000"/>
          <w:lang w:eastAsia="zh-CN"/>
        </w:rPr>
        <w:t>自是</w:t>
      </w:r>
      <w:r w:rsidR="00F368E5" w:rsidRPr="0041562A">
        <w:rPr>
          <w:rFonts w:hint="eastAsia"/>
          <w:i/>
          <w:color w:val="EE0000"/>
          <w:lang w:eastAsia="zh-CN"/>
        </w:rPr>
        <w:t>白衣</w:t>
      </w:r>
      <w:r w:rsidR="0041562A" w:rsidRPr="0041562A">
        <w:rPr>
          <w:rFonts w:hint="eastAsia"/>
          <w:i/>
          <w:color w:val="EE0000"/>
          <w:lang w:eastAsia="zh-CN"/>
        </w:rPr>
        <w:t>卿相，</w:t>
      </w:r>
    </w:p>
    <w:p w14:paraId="2C95AA51" w14:textId="4A262C13" w:rsidR="008C4754" w:rsidRPr="0041562A" w:rsidRDefault="00000000">
      <w:pPr>
        <w:spacing w:after="60"/>
        <w:rPr>
          <w:rFonts w:hint="eastAsia"/>
          <w:color w:val="EE0000"/>
          <w:lang w:eastAsia="zh-CN"/>
        </w:rPr>
      </w:pPr>
      <w:r w:rsidRPr="0041562A">
        <w:rPr>
          <w:i/>
          <w:color w:val="EE0000"/>
          <w:lang w:eastAsia="zh-CN"/>
        </w:rPr>
        <w:t>安以愁永</w:t>
      </w:r>
      <w:r w:rsidR="0041562A" w:rsidRPr="0041562A">
        <w:rPr>
          <w:rFonts w:hint="eastAsia"/>
          <w:i/>
          <w:color w:val="EE0000"/>
          <w:lang w:eastAsia="zh-CN"/>
        </w:rPr>
        <w:t>昼乎</w:t>
      </w:r>
      <w:r w:rsidRPr="0041562A">
        <w:rPr>
          <w:i/>
          <w:color w:val="EE0000"/>
          <w:lang w:eastAsia="zh-CN"/>
        </w:rPr>
        <w:t>？</w:t>
      </w:r>
    </w:p>
    <w:p w14:paraId="04B3A9B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少年行（三）</w:t>
      </w:r>
    </w:p>
    <w:p w14:paraId="7B818A9E" w14:textId="4BC2983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可怜此生</w:t>
      </w:r>
      <w:r w:rsidR="0041562A">
        <w:rPr>
          <w:rFonts w:hint="eastAsia"/>
          <w:lang w:eastAsia="zh-CN"/>
        </w:rPr>
        <w:t>应白发</w:t>
      </w:r>
      <w:r>
        <w:rPr>
          <w:lang w:eastAsia="zh-CN"/>
        </w:rPr>
        <w:t>，</w:t>
      </w:r>
      <w:r w:rsidR="0041562A">
        <w:rPr>
          <w:rFonts w:hint="eastAsia"/>
          <w:lang w:eastAsia="zh-CN"/>
        </w:rPr>
        <w:t>却贪</w:t>
      </w:r>
      <w:r>
        <w:rPr>
          <w:lang w:eastAsia="zh-CN"/>
        </w:rPr>
        <w:t>年少</w:t>
      </w:r>
      <w:r w:rsidR="0041562A">
        <w:rPr>
          <w:rFonts w:hint="eastAsia"/>
          <w:lang w:eastAsia="zh-CN"/>
        </w:rPr>
        <w:t>镜</w:t>
      </w:r>
      <w:r>
        <w:rPr>
          <w:lang w:eastAsia="zh-CN"/>
        </w:rPr>
        <w:t>月华。</w:t>
      </w:r>
    </w:p>
    <w:p w14:paraId="33AFCCC1" w14:textId="47FD1D4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灵台修远不</w:t>
      </w:r>
      <w:r w:rsidR="0041562A">
        <w:rPr>
          <w:rFonts w:hint="eastAsia"/>
          <w:lang w:eastAsia="zh-CN"/>
        </w:rPr>
        <w:t>忍</w:t>
      </w:r>
      <w:r>
        <w:rPr>
          <w:lang w:eastAsia="zh-CN"/>
        </w:rPr>
        <w:t>欺，醉</w:t>
      </w:r>
      <w:r w:rsidR="0041562A">
        <w:rPr>
          <w:rFonts w:hint="eastAsia"/>
          <w:lang w:eastAsia="zh-CN"/>
        </w:rPr>
        <w:t>余</w:t>
      </w:r>
      <w:r>
        <w:rPr>
          <w:lang w:eastAsia="zh-CN"/>
        </w:rPr>
        <w:t>如烟渺</w:t>
      </w:r>
      <w:r w:rsidR="0041562A">
        <w:rPr>
          <w:rFonts w:hint="eastAsia"/>
          <w:lang w:eastAsia="zh-CN"/>
        </w:rPr>
        <w:t>霄</w:t>
      </w:r>
      <w:r>
        <w:rPr>
          <w:lang w:eastAsia="zh-CN"/>
        </w:rPr>
        <w:t>涯。</w:t>
      </w:r>
    </w:p>
    <w:p w14:paraId="7A4EDD9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知时骤雨洗尘埃，登楼揽衣无梦霞。</w:t>
      </w:r>
    </w:p>
    <w:p w14:paraId="3E9866D0" w14:textId="78688F1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回首两心已流落，挥手冷月向清嘉</w:t>
      </w:r>
      <w:r w:rsidR="0041562A">
        <w:rPr>
          <w:rFonts w:hint="eastAsia"/>
          <w:lang w:eastAsia="zh-CN"/>
        </w:rPr>
        <w:t>！</w:t>
      </w:r>
    </w:p>
    <w:p w14:paraId="53ABEC7C" w14:textId="77777777" w:rsidR="0041562A" w:rsidRDefault="0041562A">
      <w:pPr>
        <w:spacing w:after="60"/>
        <w:rPr>
          <w:i/>
          <w:lang w:eastAsia="zh-CN"/>
        </w:rPr>
      </w:pPr>
    </w:p>
    <w:p w14:paraId="77AD1BCA" w14:textId="781E7276" w:rsidR="008C4754" w:rsidRPr="0041562A" w:rsidRDefault="0041562A">
      <w:pPr>
        <w:spacing w:after="60"/>
        <w:rPr>
          <w:rFonts w:hint="eastAsia"/>
          <w:color w:val="EE0000"/>
          <w:lang w:eastAsia="zh-CN"/>
        </w:rPr>
      </w:pPr>
      <w:r w:rsidRPr="0041562A">
        <w:rPr>
          <w:rFonts w:hint="eastAsia"/>
          <w:i/>
          <w:color w:val="EE0000"/>
          <w:lang w:eastAsia="zh-CN"/>
        </w:rPr>
        <w:t>活</w:t>
      </w:r>
      <w:r w:rsidR="00000000" w:rsidRPr="0041562A">
        <w:rPr>
          <w:i/>
          <w:color w:val="EE0000"/>
          <w:lang w:eastAsia="zh-CN"/>
        </w:rPr>
        <w:t>在记忆里的她，我又遇见了。</w:t>
      </w:r>
    </w:p>
    <w:p w14:paraId="4710199B" w14:textId="4C9111E9" w:rsidR="008C4754" w:rsidRDefault="00000000">
      <w:pPr>
        <w:pStyle w:val="21"/>
        <w:rPr>
          <w:lang w:eastAsia="zh-CN"/>
        </w:rPr>
      </w:pPr>
      <w:r>
        <w:rPr>
          <w:lang w:eastAsia="zh-CN"/>
        </w:rPr>
        <w:t>清明</w:t>
      </w:r>
      <w:r w:rsidR="001B020B">
        <w:rPr>
          <w:rFonts w:ascii="宋体" w:eastAsia="宋体" w:hAnsi="宋体" w:hint="eastAsia"/>
          <w:lang w:eastAsia="zh-CN"/>
        </w:rPr>
        <w:t>余</w:t>
      </w:r>
      <w:r>
        <w:rPr>
          <w:lang w:eastAsia="zh-CN"/>
        </w:rPr>
        <w:t>伤（三）</w:t>
      </w:r>
    </w:p>
    <w:p w14:paraId="4FB327A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女子羞巧已为嫁？</w:t>
      </w:r>
    </w:p>
    <w:p w14:paraId="2704EB11" w14:textId="49F90D3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东</w:t>
      </w:r>
      <w:r w:rsidR="0041562A">
        <w:rPr>
          <w:rFonts w:hint="eastAsia"/>
          <w:lang w:eastAsia="zh-CN"/>
        </w:rPr>
        <w:t>妆揉灭</w:t>
      </w:r>
      <w:r>
        <w:rPr>
          <w:lang w:eastAsia="zh-CN"/>
        </w:rPr>
        <w:t>云泥下。</w:t>
      </w:r>
    </w:p>
    <w:p w14:paraId="02BAA3E7" w14:textId="245EEF57" w:rsidR="008C4754" w:rsidRDefault="0041562A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杯杯碟碟霜</w:t>
      </w:r>
      <w:r w:rsidR="00000000">
        <w:rPr>
          <w:lang w:eastAsia="zh-CN"/>
        </w:rPr>
        <w:t>剑影，</w:t>
      </w:r>
    </w:p>
    <w:p w14:paraId="4D2E754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融于魂山四月花。</w:t>
      </w:r>
    </w:p>
    <w:p w14:paraId="391C7637" w14:textId="77777777" w:rsidR="0041562A" w:rsidRDefault="0041562A">
      <w:pPr>
        <w:spacing w:after="60"/>
        <w:rPr>
          <w:i/>
          <w:lang w:eastAsia="zh-CN"/>
        </w:rPr>
      </w:pPr>
    </w:p>
    <w:p w14:paraId="7668D9F6" w14:textId="77777777" w:rsidR="0041562A" w:rsidRPr="0041562A" w:rsidRDefault="00000000">
      <w:pPr>
        <w:spacing w:after="60"/>
        <w:rPr>
          <w:i/>
          <w:color w:val="EE0000"/>
          <w:lang w:eastAsia="zh-CN"/>
        </w:rPr>
      </w:pPr>
      <w:r w:rsidRPr="0041562A">
        <w:rPr>
          <w:i/>
          <w:color w:val="EE0000"/>
          <w:lang w:eastAsia="zh-CN"/>
        </w:rPr>
        <w:t>四月芳菲，</w:t>
      </w:r>
    </w:p>
    <w:p w14:paraId="0A565D59" w14:textId="13EFED21" w:rsidR="008C4754" w:rsidRPr="0041562A" w:rsidRDefault="00000000">
      <w:pPr>
        <w:spacing w:after="60"/>
        <w:rPr>
          <w:rFonts w:hint="eastAsia"/>
          <w:color w:val="EE0000"/>
          <w:lang w:eastAsia="zh-CN"/>
        </w:rPr>
      </w:pPr>
      <w:r w:rsidRPr="0041562A">
        <w:rPr>
          <w:i/>
          <w:color w:val="EE0000"/>
          <w:lang w:eastAsia="zh-CN"/>
        </w:rPr>
        <w:t>曾销君下。</w:t>
      </w:r>
    </w:p>
    <w:p w14:paraId="2E47D20F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8CC17F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少年行（四）</w:t>
      </w:r>
    </w:p>
    <w:p w14:paraId="2DE7EF9E" w14:textId="6910B4A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剑意灼灼炼无双，</w:t>
      </w:r>
    </w:p>
    <w:p w14:paraId="35E04901" w14:textId="52455AD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新柳陌</w:t>
      </w:r>
      <w:r w:rsidR="0041562A">
        <w:rPr>
          <w:rFonts w:hint="eastAsia"/>
          <w:lang w:eastAsia="zh-CN"/>
        </w:rPr>
        <w:t>客</w:t>
      </w:r>
      <w:r>
        <w:rPr>
          <w:lang w:eastAsia="zh-CN"/>
        </w:rPr>
        <w:t>酒</w:t>
      </w:r>
      <w:r w:rsidR="0041562A">
        <w:rPr>
          <w:rFonts w:hint="eastAsia"/>
          <w:lang w:eastAsia="zh-CN"/>
        </w:rPr>
        <w:t>觞扬</w:t>
      </w:r>
      <w:r>
        <w:rPr>
          <w:lang w:eastAsia="zh-CN"/>
        </w:rPr>
        <w:t>。</w:t>
      </w:r>
    </w:p>
    <w:p w14:paraId="785D859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挥斩浮云袖揽春，</w:t>
      </w:r>
    </w:p>
    <w:p w14:paraId="36DA4CEB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故星垂落且流浪。</w:t>
      </w:r>
    </w:p>
    <w:p w14:paraId="4213C52F" w14:textId="77777777" w:rsidR="0041562A" w:rsidRDefault="0041562A">
      <w:pPr>
        <w:spacing w:after="60"/>
        <w:rPr>
          <w:rFonts w:hint="eastAsia"/>
          <w:lang w:eastAsia="zh-CN"/>
        </w:rPr>
      </w:pPr>
    </w:p>
    <w:p w14:paraId="6FC5983A" w14:textId="6C6C8999" w:rsidR="008C4754" w:rsidRPr="0041562A" w:rsidRDefault="00000000">
      <w:pPr>
        <w:spacing w:after="60"/>
        <w:rPr>
          <w:rFonts w:hint="eastAsia"/>
          <w:color w:val="EE0000"/>
          <w:lang w:eastAsia="zh-CN"/>
        </w:rPr>
      </w:pPr>
      <w:r w:rsidRPr="0041562A">
        <w:rPr>
          <w:i/>
          <w:color w:val="EE0000"/>
          <w:lang w:eastAsia="zh-CN"/>
        </w:rPr>
        <w:t>吾无</w:t>
      </w:r>
      <w:r w:rsidR="0041562A" w:rsidRPr="0041562A">
        <w:rPr>
          <w:rFonts w:hint="eastAsia"/>
          <w:i/>
          <w:color w:val="EE0000"/>
          <w:lang w:eastAsia="zh-CN"/>
        </w:rPr>
        <w:t>畏</w:t>
      </w:r>
      <w:r w:rsidRPr="0041562A">
        <w:rPr>
          <w:i/>
          <w:color w:val="EE0000"/>
          <w:lang w:eastAsia="zh-CN"/>
        </w:rPr>
        <w:t>于流浪。</w:t>
      </w:r>
    </w:p>
    <w:p w14:paraId="0A6DE681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青楼梦好</w:t>
      </w:r>
    </w:p>
    <w:p w14:paraId="3530990A" w14:textId="708012A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锦</w:t>
      </w:r>
      <w:r w:rsidR="00DA0914">
        <w:rPr>
          <w:rFonts w:hint="eastAsia"/>
          <w:lang w:eastAsia="zh-CN"/>
        </w:rPr>
        <w:t>瑟</w:t>
      </w:r>
      <w:r>
        <w:rPr>
          <w:lang w:eastAsia="zh-CN"/>
        </w:rPr>
        <w:t>花灯，诗情素雅，红袖</w:t>
      </w:r>
      <w:r w:rsidR="00DA0914">
        <w:rPr>
          <w:rFonts w:hint="eastAsia"/>
          <w:lang w:eastAsia="zh-CN"/>
        </w:rPr>
        <w:t>万千，郎</w:t>
      </w:r>
      <w:r>
        <w:rPr>
          <w:lang w:eastAsia="zh-CN"/>
        </w:rPr>
        <w:t>才</w:t>
      </w:r>
      <w:r w:rsidR="00DA0914">
        <w:rPr>
          <w:rFonts w:hint="eastAsia"/>
          <w:lang w:eastAsia="zh-CN"/>
        </w:rPr>
        <w:t>如幻</w:t>
      </w:r>
      <w:r>
        <w:rPr>
          <w:lang w:eastAsia="zh-CN"/>
        </w:rPr>
        <w:t>。</w:t>
      </w:r>
    </w:p>
    <w:p w14:paraId="246BD4A0" w14:textId="56BA8685" w:rsidR="008C4754" w:rsidRDefault="00DA0914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卿</w:t>
      </w:r>
      <w:r w:rsidR="00000000">
        <w:rPr>
          <w:lang w:eastAsia="zh-CN"/>
        </w:rPr>
        <w:t>相不</w:t>
      </w:r>
      <w:r>
        <w:rPr>
          <w:rFonts w:hint="eastAsia"/>
          <w:lang w:eastAsia="zh-CN"/>
        </w:rPr>
        <w:t>往</w:t>
      </w:r>
      <w:r w:rsidR="00000000">
        <w:rPr>
          <w:lang w:eastAsia="zh-CN"/>
        </w:rPr>
        <w:t>，君子不若。</w:t>
      </w:r>
      <w:r>
        <w:rPr>
          <w:rFonts w:hint="eastAsia"/>
          <w:lang w:eastAsia="zh-CN"/>
        </w:rPr>
        <w:t>岂</w:t>
      </w:r>
      <w:r w:rsidR="00000000">
        <w:rPr>
          <w:lang w:eastAsia="zh-CN"/>
        </w:rPr>
        <w:t>罪登徒，</w:t>
      </w:r>
      <w:r>
        <w:rPr>
          <w:rFonts w:hint="eastAsia"/>
          <w:lang w:eastAsia="zh-CN"/>
        </w:rPr>
        <w:t>阑</w:t>
      </w:r>
      <w:r w:rsidR="00000000">
        <w:rPr>
          <w:lang w:eastAsia="zh-CN"/>
        </w:rPr>
        <w:t>上当家。</w:t>
      </w:r>
    </w:p>
    <w:p w14:paraId="57C8B63F" w14:textId="5A52075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既已为家，无</w:t>
      </w:r>
      <w:r w:rsidR="00DA0914">
        <w:rPr>
          <w:rFonts w:hint="eastAsia"/>
          <w:lang w:eastAsia="zh-CN"/>
        </w:rPr>
        <w:t>令毋</w:t>
      </w:r>
      <w:r>
        <w:rPr>
          <w:lang w:eastAsia="zh-CN"/>
        </w:rPr>
        <w:t>出。</w:t>
      </w:r>
    </w:p>
    <w:p w14:paraId="4A046A9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流离盛世，背井藏恨。良人不许，交通尽断。</w:t>
      </w:r>
    </w:p>
    <w:p w14:paraId="267A5603" w14:textId="730B3F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世事无欺，终成残垣。</w:t>
      </w:r>
      <w:r w:rsidR="00DA0914">
        <w:rPr>
          <w:rFonts w:hint="eastAsia"/>
          <w:lang w:eastAsia="zh-CN"/>
        </w:rPr>
        <w:t>旧念葬</w:t>
      </w:r>
      <w:r>
        <w:rPr>
          <w:lang w:eastAsia="zh-CN"/>
        </w:rPr>
        <w:t>歌，拖</w:t>
      </w:r>
      <w:r w:rsidR="00DA0914">
        <w:rPr>
          <w:rFonts w:hint="eastAsia"/>
          <w:lang w:eastAsia="zh-CN"/>
        </w:rPr>
        <w:t>揽白丧</w:t>
      </w:r>
      <w:r>
        <w:rPr>
          <w:lang w:eastAsia="zh-CN"/>
        </w:rPr>
        <w:t>。</w:t>
      </w:r>
    </w:p>
    <w:p w14:paraId="3E42702E" w14:textId="5DE1127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杜康</w:t>
      </w:r>
      <w:r w:rsidR="00DA0914">
        <w:rPr>
          <w:rFonts w:hint="eastAsia"/>
          <w:lang w:eastAsia="zh-CN"/>
        </w:rPr>
        <w:t>解</w:t>
      </w:r>
      <w:r>
        <w:rPr>
          <w:lang w:eastAsia="zh-CN"/>
        </w:rPr>
        <w:t>余，饮者失忆。</w:t>
      </w:r>
      <w:r w:rsidR="00DA0914">
        <w:rPr>
          <w:rFonts w:hint="eastAsia"/>
          <w:lang w:eastAsia="zh-CN"/>
        </w:rPr>
        <w:t>投怀妖妓</w:t>
      </w:r>
      <w:r>
        <w:rPr>
          <w:lang w:eastAsia="zh-CN"/>
        </w:rPr>
        <w:t>，忘却相思。</w:t>
      </w:r>
    </w:p>
    <w:p w14:paraId="15D66C4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魂趣阳媚，无丝牵浮。惟修文才，好梦青楼。</w:t>
      </w:r>
    </w:p>
    <w:p w14:paraId="435878EF" w14:textId="77777777" w:rsidR="00DA0914" w:rsidRDefault="00DA0914">
      <w:pPr>
        <w:spacing w:after="60"/>
        <w:rPr>
          <w:i/>
          <w:lang w:eastAsia="zh-CN"/>
        </w:rPr>
      </w:pPr>
    </w:p>
    <w:p w14:paraId="6B60E4FC" w14:textId="77777777" w:rsidR="00DA0914" w:rsidRPr="00DA0914" w:rsidRDefault="00DA0914">
      <w:pPr>
        <w:spacing w:after="60"/>
        <w:rPr>
          <w:i/>
          <w:color w:val="EE0000"/>
          <w:lang w:eastAsia="zh-CN"/>
        </w:rPr>
      </w:pPr>
      <w:r w:rsidRPr="00DA0914">
        <w:rPr>
          <w:rFonts w:hint="eastAsia"/>
          <w:i/>
          <w:color w:val="EE0000"/>
          <w:lang w:eastAsia="zh-CN"/>
        </w:rPr>
        <w:t>偌大</w:t>
      </w:r>
      <w:r w:rsidR="00000000" w:rsidRPr="00DA0914">
        <w:rPr>
          <w:i/>
          <w:color w:val="EE0000"/>
          <w:lang w:eastAsia="zh-CN"/>
        </w:rPr>
        <w:t>人间，</w:t>
      </w:r>
    </w:p>
    <w:p w14:paraId="5E05ACC6" w14:textId="34243062" w:rsidR="008C4754" w:rsidRPr="00DA0914" w:rsidRDefault="00000000">
      <w:pPr>
        <w:spacing w:after="60"/>
        <w:rPr>
          <w:rFonts w:hint="eastAsia"/>
          <w:color w:val="EE0000"/>
          <w:lang w:eastAsia="zh-CN"/>
        </w:rPr>
      </w:pPr>
      <w:r w:rsidRPr="00DA0914">
        <w:rPr>
          <w:i/>
          <w:color w:val="EE0000"/>
          <w:lang w:eastAsia="zh-CN"/>
        </w:rPr>
        <w:t>青楼为宿。</w:t>
      </w:r>
    </w:p>
    <w:p w14:paraId="1AC209DD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260DBE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清平人</w:t>
      </w:r>
    </w:p>
    <w:p w14:paraId="02EA025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紫电青霜独不见，</w:t>
      </w:r>
    </w:p>
    <w:p w14:paraId="6668DF61" w14:textId="233D5A73" w:rsidR="008C4754" w:rsidRDefault="006359A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伪</w:t>
      </w:r>
      <w:r w:rsidR="00000000">
        <w:rPr>
          <w:lang w:eastAsia="zh-CN"/>
        </w:rPr>
        <w:t>日环沙留</w:t>
      </w:r>
      <w:r>
        <w:rPr>
          <w:rFonts w:hint="eastAsia"/>
          <w:lang w:eastAsia="zh-CN"/>
        </w:rPr>
        <w:t>朽</w:t>
      </w:r>
      <w:r w:rsidR="00000000">
        <w:rPr>
          <w:lang w:eastAsia="zh-CN"/>
        </w:rPr>
        <w:t>年。</w:t>
      </w:r>
    </w:p>
    <w:p w14:paraId="604E7E48" w14:textId="1B8F176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悠悠孤</w:t>
      </w:r>
      <w:r w:rsidR="006359AE">
        <w:rPr>
          <w:rFonts w:hint="eastAsia"/>
          <w:lang w:eastAsia="zh-CN"/>
        </w:rPr>
        <w:t>僻</w:t>
      </w:r>
      <w:r>
        <w:rPr>
          <w:lang w:eastAsia="zh-CN"/>
        </w:rPr>
        <w:t>安星</w:t>
      </w:r>
      <w:r w:rsidR="006359AE">
        <w:rPr>
          <w:rFonts w:hint="eastAsia"/>
          <w:lang w:eastAsia="zh-CN"/>
        </w:rPr>
        <w:t>文</w:t>
      </w:r>
      <w:r>
        <w:rPr>
          <w:lang w:eastAsia="zh-CN"/>
        </w:rPr>
        <w:t>，</w:t>
      </w:r>
    </w:p>
    <w:p w14:paraId="3E4F6C2B" w14:textId="42EE6CC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梦死</w:t>
      </w:r>
      <w:r w:rsidR="006359AE">
        <w:rPr>
          <w:rFonts w:hint="eastAsia"/>
          <w:lang w:eastAsia="zh-CN"/>
        </w:rPr>
        <w:t>浓</w:t>
      </w:r>
      <w:r>
        <w:rPr>
          <w:lang w:eastAsia="zh-CN"/>
        </w:rPr>
        <w:t>妆</w:t>
      </w:r>
      <w:r w:rsidR="006359AE">
        <w:rPr>
          <w:rFonts w:hint="eastAsia"/>
          <w:lang w:eastAsia="zh-CN"/>
        </w:rPr>
        <w:t>红</w:t>
      </w:r>
      <w:r>
        <w:rPr>
          <w:lang w:eastAsia="zh-CN"/>
        </w:rPr>
        <w:t>袖间。</w:t>
      </w:r>
    </w:p>
    <w:p w14:paraId="71AB07EA" w14:textId="0D65718E" w:rsidR="008C4754" w:rsidRDefault="00000000" w:rsidP="006359AE">
      <w:pPr>
        <w:pStyle w:val="21"/>
        <w:rPr>
          <w:rFonts w:hint="eastAsia"/>
          <w:lang w:eastAsia="zh-CN"/>
        </w:rPr>
      </w:pPr>
      <w:r>
        <w:rPr>
          <w:lang w:eastAsia="zh-CN"/>
        </w:rPr>
        <w:t>当初的暮秋，天后的光明</w:t>
      </w:r>
    </w:p>
    <w:p w14:paraId="495B9B7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当初的当初</w:t>
      </w:r>
    </w:p>
    <w:p w14:paraId="5A67D6A8" w14:textId="72B074F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有新生的</w:t>
      </w:r>
      <w:r w:rsidR="006359AE">
        <w:rPr>
          <w:rFonts w:hint="eastAsia"/>
          <w:lang w:eastAsia="zh-CN"/>
        </w:rPr>
        <w:t>小</w:t>
      </w:r>
      <w:r>
        <w:rPr>
          <w:lang w:eastAsia="zh-CN"/>
        </w:rPr>
        <w:t>秋</w:t>
      </w:r>
    </w:p>
    <w:p w14:paraId="5CA2CE3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白天升起的骄阳</w:t>
      </w:r>
    </w:p>
    <w:p w14:paraId="6CCEC084" w14:textId="1A2C200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于</w:t>
      </w:r>
      <w:r w:rsidR="006359AE">
        <w:rPr>
          <w:rFonts w:hint="eastAsia"/>
          <w:lang w:eastAsia="zh-CN"/>
        </w:rPr>
        <w:t>南方</w:t>
      </w:r>
      <w:r>
        <w:rPr>
          <w:lang w:eastAsia="zh-CN"/>
        </w:rPr>
        <w:t>十分平常</w:t>
      </w:r>
    </w:p>
    <w:p w14:paraId="52BC774C" w14:textId="6ABFB75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有没有谁计算</w:t>
      </w:r>
      <w:r w:rsidR="001B020B">
        <w:rPr>
          <w:rFonts w:hint="eastAsia"/>
          <w:lang w:eastAsia="zh-CN"/>
        </w:rPr>
        <w:t>出</w:t>
      </w:r>
      <w:r>
        <w:rPr>
          <w:lang w:eastAsia="zh-CN"/>
        </w:rPr>
        <w:t>了</w:t>
      </w:r>
    </w:p>
    <w:p w14:paraId="23397574" w14:textId="6070316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光明</w:t>
      </w:r>
      <w:r w:rsidR="001B020B">
        <w:rPr>
          <w:rFonts w:hint="eastAsia"/>
          <w:lang w:eastAsia="zh-CN"/>
        </w:rPr>
        <w:t>之</w:t>
      </w:r>
      <w:r>
        <w:rPr>
          <w:lang w:eastAsia="zh-CN"/>
        </w:rPr>
        <w:t>中有多少天凉</w:t>
      </w:r>
    </w:p>
    <w:p w14:paraId="6E5BAA9F" w14:textId="42BFBB5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又</w:t>
      </w:r>
      <w:r w:rsidR="001B020B">
        <w:rPr>
          <w:rFonts w:hint="eastAsia"/>
          <w:lang w:eastAsia="zh-CN"/>
        </w:rPr>
        <w:t>丧失</w:t>
      </w:r>
      <w:r>
        <w:rPr>
          <w:lang w:eastAsia="zh-CN"/>
        </w:rPr>
        <w:t>了几处</w:t>
      </w:r>
    </w:p>
    <w:p w14:paraId="4DAD7A8A" w14:textId="57BB604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使</w:t>
      </w:r>
      <w:r w:rsidR="001B020B">
        <w:rPr>
          <w:rFonts w:hint="eastAsia"/>
          <w:lang w:eastAsia="zh-CN"/>
        </w:rPr>
        <w:t>午茶</w:t>
      </w:r>
      <w:r>
        <w:rPr>
          <w:lang w:eastAsia="zh-CN"/>
        </w:rPr>
        <w:t>波荡的</w:t>
      </w:r>
      <w:r w:rsidR="001B020B">
        <w:rPr>
          <w:rFonts w:hint="eastAsia"/>
          <w:lang w:eastAsia="zh-CN"/>
        </w:rPr>
        <w:t>自</w:t>
      </w:r>
      <w:r>
        <w:rPr>
          <w:lang w:eastAsia="zh-CN"/>
        </w:rPr>
        <w:t>然</w:t>
      </w:r>
    </w:p>
    <w:p w14:paraId="6E18542E" w14:textId="77777777" w:rsidR="001B020B" w:rsidRDefault="001B020B">
      <w:pPr>
        <w:spacing w:after="60"/>
        <w:rPr>
          <w:lang w:eastAsia="zh-CN"/>
        </w:rPr>
      </w:pPr>
    </w:p>
    <w:p w14:paraId="4EA27746" w14:textId="77777777" w:rsidR="001B020B" w:rsidRDefault="00000000">
      <w:pPr>
        <w:spacing w:after="60"/>
        <w:rPr>
          <w:lang w:eastAsia="zh-CN"/>
        </w:rPr>
      </w:pPr>
      <w:r>
        <w:rPr>
          <w:lang w:eastAsia="zh-CN"/>
        </w:rPr>
        <w:t>当初的当初</w:t>
      </w:r>
    </w:p>
    <w:p w14:paraId="3FE630DB" w14:textId="77777777" w:rsidR="001B020B" w:rsidRDefault="00000000">
      <w:pPr>
        <w:spacing w:after="60"/>
        <w:rPr>
          <w:lang w:eastAsia="zh-CN"/>
        </w:rPr>
      </w:pPr>
      <w:r>
        <w:rPr>
          <w:lang w:eastAsia="zh-CN"/>
        </w:rPr>
        <w:t>我忘却了当初的暮秋</w:t>
      </w:r>
    </w:p>
    <w:p w14:paraId="48CD170D" w14:textId="77777777" w:rsidR="001B020B" w:rsidRDefault="00000000">
      <w:pPr>
        <w:spacing w:after="60"/>
        <w:rPr>
          <w:lang w:eastAsia="zh-CN"/>
        </w:rPr>
      </w:pPr>
      <w:r>
        <w:rPr>
          <w:lang w:eastAsia="zh-CN"/>
        </w:rPr>
        <w:t>不知何人道起</w:t>
      </w:r>
    </w:p>
    <w:p w14:paraId="3935E4DF" w14:textId="77777777" w:rsidR="001B020B" w:rsidRDefault="00000000">
      <w:pPr>
        <w:spacing w:after="60"/>
        <w:rPr>
          <w:lang w:eastAsia="zh-CN"/>
        </w:rPr>
      </w:pPr>
      <w:r>
        <w:rPr>
          <w:lang w:eastAsia="zh-CN"/>
        </w:rPr>
        <w:t>那不同的天后</w:t>
      </w:r>
    </w:p>
    <w:p w14:paraId="410AFE9B" w14:textId="77777777" w:rsidR="001B020B" w:rsidRDefault="00000000">
      <w:pPr>
        <w:spacing w:after="60"/>
        <w:rPr>
          <w:lang w:eastAsia="zh-CN"/>
        </w:rPr>
      </w:pPr>
      <w:r>
        <w:rPr>
          <w:lang w:eastAsia="zh-CN"/>
        </w:rPr>
        <w:t>有着</w:t>
      </w:r>
      <w:r w:rsidR="001B020B">
        <w:rPr>
          <w:rFonts w:hint="eastAsia"/>
          <w:lang w:eastAsia="zh-CN"/>
        </w:rPr>
        <w:t>同类</w:t>
      </w:r>
      <w:r>
        <w:rPr>
          <w:lang w:eastAsia="zh-CN"/>
        </w:rPr>
        <w:t>的光明</w:t>
      </w:r>
    </w:p>
    <w:p w14:paraId="383AC9B2" w14:textId="77777777" w:rsidR="001B020B" w:rsidRDefault="001B020B">
      <w:pPr>
        <w:spacing w:after="60"/>
        <w:rPr>
          <w:lang w:eastAsia="zh-CN"/>
        </w:rPr>
      </w:pPr>
      <w:r>
        <w:rPr>
          <w:rFonts w:hint="eastAsia"/>
          <w:lang w:eastAsia="zh-CN"/>
        </w:rPr>
        <w:t>该看到</w:t>
      </w:r>
      <w:r w:rsidR="00000000">
        <w:rPr>
          <w:lang w:eastAsia="zh-CN"/>
        </w:rPr>
        <w:t>的亦能</w:t>
      </w:r>
      <w:r>
        <w:rPr>
          <w:rFonts w:hint="eastAsia"/>
          <w:lang w:eastAsia="zh-CN"/>
        </w:rPr>
        <w:t>看到</w:t>
      </w:r>
    </w:p>
    <w:p w14:paraId="1342E5D0" w14:textId="0FE751D3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无法看到的无人幻想</w:t>
      </w:r>
    </w:p>
    <w:p w14:paraId="5E673EAB" w14:textId="77777777" w:rsidR="001B020B" w:rsidRDefault="001B020B">
      <w:pPr>
        <w:spacing w:after="60"/>
        <w:rPr>
          <w:rFonts w:hint="eastAsia"/>
          <w:lang w:eastAsia="zh-CN"/>
        </w:rPr>
      </w:pPr>
    </w:p>
    <w:p w14:paraId="4E1A8580" w14:textId="56774D5E" w:rsidR="008C4754" w:rsidRDefault="00000000" w:rsidP="001B020B">
      <w:pPr>
        <w:spacing w:after="60"/>
        <w:rPr>
          <w:lang w:eastAsia="zh-CN"/>
        </w:rPr>
      </w:pPr>
      <w:r>
        <w:rPr>
          <w:lang w:eastAsia="zh-CN"/>
        </w:rPr>
        <w:t>若不仰望星空</w:t>
      </w:r>
    </w:p>
    <w:p w14:paraId="6A805E48" w14:textId="05648EDA" w:rsidR="008C4754" w:rsidRDefault="00000000" w:rsidP="001B020B">
      <w:pPr>
        <w:spacing w:after="60"/>
        <w:rPr>
          <w:rFonts w:hint="eastAsia"/>
          <w:lang w:eastAsia="zh-CN"/>
        </w:rPr>
      </w:pPr>
      <w:r>
        <w:rPr>
          <w:lang w:eastAsia="zh-CN"/>
        </w:rPr>
        <w:t>也能一落</w:t>
      </w:r>
      <w:r w:rsidR="000B57C6">
        <w:rPr>
          <w:rFonts w:hint="eastAsia"/>
          <w:lang w:eastAsia="zh-CN"/>
        </w:rPr>
        <w:t>叶知</w:t>
      </w:r>
      <w:r>
        <w:rPr>
          <w:lang w:eastAsia="zh-CN"/>
        </w:rPr>
        <w:t>一秋</w:t>
      </w:r>
    </w:p>
    <w:p w14:paraId="59ADE7BE" w14:textId="77777777" w:rsidR="008C4754" w:rsidRDefault="00000000" w:rsidP="001B020B">
      <w:pPr>
        <w:spacing w:after="60"/>
        <w:rPr>
          <w:rFonts w:hint="eastAsia"/>
          <w:lang w:eastAsia="zh-CN"/>
        </w:rPr>
      </w:pPr>
      <w:r>
        <w:rPr>
          <w:lang w:eastAsia="zh-CN"/>
        </w:rPr>
        <w:t>若不仰望星空</w:t>
      </w:r>
    </w:p>
    <w:p w14:paraId="2EB79D82" w14:textId="77777777" w:rsidR="000B57C6" w:rsidRDefault="00000000" w:rsidP="000B57C6">
      <w:pPr>
        <w:spacing w:after="60"/>
        <w:rPr>
          <w:lang w:eastAsia="zh-CN"/>
        </w:rPr>
      </w:pPr>
      <w:r>
        <w:rPr>
          <w:lang w:eastAsia="zh-CN"/>
        </w:rPr>
        <w:t>只能认为地球是唯一的空间</w:t>
      </w:r>
    </w:p>
    <w:p w14:paraId="1FC7E326" w14:textId="77777777" w:rsidR="000B57C6" w:rsidRDefault="000B57C6" w:rsidP="000B57C6">
      <w:pPr>
        <w:spacing w:after="60"/>
        <w:rPr>
          <w:lang w:eastAsia="zh-CN"/>
        </w:rPr>
      </w:pPr>
    </w:p>
    <w:p w14:paraId="6AE6C63A" w14:textId="55224BEF" w:rsidR="008C4754" w:rsidRDefault="00000000" w:rsidP="000B57C6">
      <w:pPr>
        <w:spacing w:after="60"/>
        <w:rPr>
          <w:lang w:eastAsia="zh-CN"/>
        </w:rPr>
      </w:pPr>
      <w:r>
        <w:rPr>
          <w:lang w:eastAsia="zh-CN"/>
        </w:rPr>
        <w:t>众人皆说</w:t>
      </w:r>
    </w:p>
    <w:p w14:paraId="324F8E1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暮秋多了一种苦涩</w:t>
      </w:r>
    </w:p>
    <w:p w14:paraId="310BCFD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然而</w:t>
      </w:r>
    </w:p>
    <w:p w14:paraId="2D324F9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若想象天后的光景</w:t>
      </w:r>
    </w:p>
    <w:p w14:paraId="7E251D5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lastRenderedPageBreak/>
        <w:t>是否也一样认为</w:t>
      </w:r>
    </w:p>
    <w:p w14:paraId="70E279C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那当初暮秋的光明</w:t>
      </w:r>
    </w:p>
    <w:p w14:paraId="3B65A5F9" w14:textId="7B4253D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是背后与冬</w:t>
      </w:r>
      <w:r w:rsidR="000B57C6">
        <w:rPr>
          <w:rFonts w:hint="eastAsia"/>
          <w:lang w:eastAsia="zh-CN"/>
        </w:rPr>
        <w:t>季斗争</w:t>
      </w:r>
    </w:p>
    <w:p w14:paraId="459D189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最后的胜利</w:t>
      </w:r>
    </w:p>
    <w:p w14:paraId="36C588F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她携来了所剩的能量</w:t>
      </w:r>
    </w:p>
    <w:p w14:paraId="5323337B" w14:textId="60449BDD" w:rsidR="008C4754" w:rsidRDefault="00000000">
      <w:pPr>
        <w:spacing w:after="60"/>
        <w:rPr>
          <w:lang w:eastAsia="zh-CN"/>
        </w:rPr>
      </w:pPr>
      <w:r>
        <w:t>遮住了天后的</w:t>
      </w:r>
      <w:r w:rsidR="000B57C6">
        <w:rPr>
          <w:rFonts w:hint="eastAsia"/>
          <w:lang w:eastAsia="zh-CN"/>
        </w:rPr>
        <w:t>沧桑</w:t>
      </w:r>
    </w:p>
    <w:p w14:paraId="2EDE886D" w14:textId="77777777" w:rsidR="000B57C6" w:rsidRDefault="000B57C6">
      <w:pPr>
        <w:spacing w:after="60"/>
        <w:rPr>
          <w:lang w:eastAsia="zh-CN"/>
        </w:rPr>
      </w:pPr>
    </w:p>
    <w:p w14:paraId="01D6E668" w14:textId="77777777" w:rsidR="000B57C6" w:rsidRDefault="000B57C6" w:rsidP="000B57C6">
      <w:pPr>
        <w:spacing w:after="60"/>
        <w:rPr>
          <w:lang w:eastAsia="zh-CN"/>
        </w:rPr>
      </w:pPr>
      <w:r>
        <w:rPr>
          <w:lang w:eastAsia="zh-CN"/>
        </w:rPr>
        <w:t>当初的暮秋</w:t>
      </w:r>
    </w:p>
    <w:p w14:paraId="79BCD3D8" w14:textId="05731707" w:rsidR="000B57C6" w:rsidRDefault="000B57C6" w:rsidP="000B57C6">
      <w:pPr>
        <w:spacing w:after="60"/>
        <w:rPr>
          <w:lang w:eastAsia="zh-CN"/>
        </w:rPr>
      </w:pPr>
      <w:r>
        <w:rPr>
          <w:lang w:eastAsia="zh-CN"/>
        </w:rPr>
        <w:t>欲</w:t>
      </w:r>
      <w:r>
        <w:rPr>
          <w:rFonts w:hint="eastAsia"/>
          <w:lang w:eastAsia="zh-CN"/>
        </w:rPr>
        <w:t>招</w:t>
      </w:r>
      <w:r>
        <w:rPr>
          <w:lang w:eastAsia="zh-CN"/>
        </w:rPr>
        <w:t>摇十里伤痕</w:t>
      </w:r>
    </w:p>
    <w:p w14:paraId="201182CE" w14:textId="77777777" w:rsidR="000B57C6" w:rsidRDefault="000B57C6" w:rsidP="000B57C6">
      <w:pPr>
        <w:spacing w:after="60"/>
        <w:rPr>
          <w:lang w:eastAsia="zh-CN"/>
        </w:rPr>
      </w:pPr>
      <w:r>
        <w:rPr>
          <w:lang w:eastAsia="zh-CN"/>
        </w:rPr>
        <w:t>似乎</w:t>
      </w:r>
    </w:p>
    <w:p w14:paraId="2CCEE019" w14:textId="77777777" w:rsidR="000B57C6" w:rsidRDefault="000B57C6" w:rsidP="000B57C6">
      <w:pPr>
        <w:spacing w:after="60"/>
        <w:rPr>
          <w:lang w:eastAsia="zh-CN"/>
        </w:rPr>
      </w:pPr>
      <w:r>
        <w:rPr>
          <w:lang w:eastAsia="zh-CN"/>
        </w:rPr>
        <w:t>昨天</w:t>
      </w:r>
    </w:p>
    <w:p w14:paraId="38676874" w14:textId="0B829D08" w:rsidR="000B57C6" w:rsidRDefault="000B57C6" w:rsidP="000B57C6">
      <w:pPr>
        <w:spacing w:after="60"/>
        <w:rPr>
          <w:rFonts w:hint="eastAsia"/>
          <w:lang w:eastAsia="zh-CN"/>
        </w:rPr>
      </w:pPr>
      <w:r>
        <w:rPr>
          <w:lang w:eastAsia="zh-CN"/>
        </w:rPr>
        <w:t>她已然死亡。</w:t>
      </w:r>
    </w:p>
    <w:p w14:paraId="595F4F05" w14:textId="77777777" w:rsidR="000B57C6" w:rsidRPr="000B57C6" w:rsidRDefault="000B57C6">
      <w:pPr>
        <w:spacing w:after="60"/>
        <w:rPr>
          <w:rFonts w:hint="eastAsia"/>
          <w:lang w:eastAsia="zh-CN"/>
        </w:rPr>
      </w:pPr>
    </w:p>
    <w:p w14:paraId="087ADCCA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B20A1B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七夕</w:t>
      </w:r>
    </w:p>
    <w:p w14:paraId="0DE96D43" w14:textId="7DB211BD" w:rsidR="008C4754" w:rsidRDefault="00C86F43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帷飞</w:t>
      </w:r>
      <w:r w:rsidR="00000000">
        <w:rPr>
          <w:lang w:eastAsia="zh-CN"/>
        </w:rPr>
        <w:t>雨</w:t>
      </w:r>
      <w:r>
        <w:rPr>
          <w:rFonts w:hint="eastAsia"/>
          <w:lang w:eastAsia="zh-CN"/>
        </w:rPr>
        <w:t>泛</w:t>
      </w:r>
      <w:r w:rsidR="00000000">
        <w:rPr>
          <w:lang w:eastAsia="zh-CN"/>
        </w:rPr>
        <w:t>浓云表，电</w:t>
      </w:r>
      <w:r>
        <w:rPr>
          <w:rFonts w:hint="eastAsia"/>
          <w:lang w:eastAsia="zh-CN"/>
        </w:rPr>
        <w:t>俏</w:t>
      </w:r>
      <w:r w:rsidR="00000000">
        <w:rPr>
          <w:lang w:eastAsia="zh-CN"/>
        </w:rPr>
        <w:t>雷</w:t>
      </w:r>
      <w:r>
        <w:rPr>
          <w:rFonts w:hint="eastAsia"/>
          <w:lang w:eastAsia="zh-CN"/>
        </w:rPr>
        <w:t>嬉雅鹊媱</w:t>
      </w:r>
      <w:r w:rsidR="00000000">
        <w:rPr>
          <w:lang w:eastAsia="zh-CN"/>
        </w:rPr>
        <w:t>。</w:t>
      </w:r>
    </w:p>
    <w:p w14:paraId="4F114D26" w14:textId="14B618D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抱木魂凝沉流</w:t>
      </w:r>
      <w:r w:rsidR="00C86F43">
        <w:rPr>
          <w:rFonts w:hint="eastAsia"/>
          <w:lang w:eastAsia="zh-CN"/>
        </w:rPr>
        <w:t>痴</w:t>
      </w:r>
      <w:r>
        <w:rPr>
          <w:lang w:eastAsia="zh-CN"/>
        </w:rPr>
        <w:t>，</w:t>
      </w:r>
      <w:r w:rsidR="00C86F43">
        <w:rPr>
          <w:rFonts w:hint="eastAsia"/>
          <w:lang w:eastAsia="zh-CN"/>
        </w:rPr>
        <w:t>捞</w:t>
      </w:r>
      <w:r>
        <w:rPr>
          <w:lang w:eastAsia="zh-CN"/>
        </w:rPr>
        <w:t>月未醒醉生</w:t>
      </w:r>
      <w:r w:rsidR="00C86F43">
        <w:rPr>
          <w:rFonts w:hint="eastAsia"/>
          <w:lang w:eastAsia="zh-CN"/>
        </w:rPr>
        <w:t>好</w:t>
      </w:r>
      <w:r>
        <w:rPr>
          <w:lang w:eastAsia="zh-CN"/>
        </w:rPr>
        <w:t>。</w:t>
      </w:r>
    </w:p>
    <w:p w14:paraId="65C99247" w14:textId="2F405B8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夜火今佳</w:t>
      </w:r>
      <w:r w:rsidR="00C86F43">
        <w:rPr>
          <w:rFonts w:hint="eastAsia"/>
          <w:lang w:eastAsia="zh-CN"/>
        </w:rPr>
        <w:t>喧杂</w:t>
      </w:r>
      <w:r>
        <w:rPr>
          <w:lang w:eastAsia="zh-CN"/>
        </w:rPr>
        <w:t>处，难眠欲</w:t>
      </w:r>
      <w:r w:rsidR="00C86F43">
        <w:rPr>
          <w:rFonts w:hint="eastAsia"/>
          <w:lang w:eastAsia="zh-CN"/>
        </w:rPr>
        <w:t>请吹凤箫</w:t>
      </w:r>
      <w:r>
        <w:rPr>
          <w:lang w:eastAsia="zh-CN"/>
        </w:rPr>
        <w:t>。</w:t>
      </w:r>
    </w:p>
    <w:p w14:paraId="00FDA815" w14:textId="7457634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一缕孤梦无人主，前生</w:t>
      </w:r>
      <w:r w:rsidR="006359AE">
        <w:rPr>
          <w:rFonts w:hint="eastAsia"/>
          <w:lang w:eastAsia="zh-CN"/>
        </w:rPr>
        <w:t>奈何</w:t>
      </w:r>
      <w:r>
        <w:rPr>
          <w:lang w:eastAsia="zh-CN"/>
        </w:rPr>
        <w:t>几度</w:t>
      </w:r>
      <w:r w:rsidR="006359AE">
        <w:rPr>
          <w:rFonts w:hint="eastAsia"/>
          <w:lang w:eastAsia="zh-CN"/>
        </w:rPr>
        <w:t>桥</w:t>
      </w:r>
      <w:r>
        <w:rPr>
          <w:lang w:eastAsia="zh-CN"/>
        </w:rPr>
        <w:t>？</w:t>
      </w:r>
    </w:p>
    <w:p w14:paraId="1402BB61" w14:textId="77777777" w:rsidR="00C86F43" w:rsidRDefault="00C86F43">
      <w:pPr>
        <w:spacing w:after="60"/>
        <w:rPr>
          <w:i/>
          <w:lang w:eastAsia="zh-CN"/>
        </w:rPr>
      </w:pPr>
    </w:p>
    <w:p w14:paraId="04B720DA" w14:textId="77777777" w:rsidR="00C86F43" w:rsidRPr="00C86F43" w:rsidRDefault="00C86F43">
      <w:pPr>
        <w:spacing w:after="60"/>
        <w:rPr>
          <w:i/>
          <w:color w:val="EE0000"/>
          <w:lang w:eastAsia="zh-CN"/>
        </w:rPr>
      </w:pPr>
      <w:r w:rsidRPr="00C86F43">
        <w:rPr>
          <w:rFonts w:hint="eastAsia"/>
          <w:i/>
          <w:color w:val="EE0000"/>
          <w:lang w:eastAsia="zh-CN"/>
        </w:rPr>
        <w:t>七月初七，</w:t>
      </w:r>
    </w:p>
    <w:p w14:paraId="1E25CB87" w14:textId="0BA5BC6E" w:rsidR="008C4754" w:rsidRPr="00C86F43" w:rsidRDefault="00C86F43">
      <w:pPr>
        <w:spacing w:after="60"/>
        <w:rPr>
          <w:rFonts w:hint="eastAsia"/>
          <w:color w:val="EE0000"/>
          <w:lang w:eastAsia="zh-CN"/>
        </w:rPr>
      </w:pPr>
      <w:r w:rsidRPr="00C86F43">
        <w:rPr>
          <w:rFonts w:hint="eastAsia"/>
          <w:i/>
          <w:color w:val="EE0000"/>
          <w:lang w:eastAsia="zh-CN"/>
        </w:rPr>
        <w:t>无人归忆</w:t>
      </w:r>
      <w:r w:rsidR="00000000" w:rsidRPr="00C86F43">
        <w:rPr>
          <w:i/>
          <w:color w:val="EE0000"/>
          <w:lang w:eastAsia="zh-CN"/>
        </w:rPr>
        <w:t>。</w:t>
      </w:r>
    </w:p>
    <w:p w14:paraId="2AFDBFB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东风吹梦到长安</w:t>
      </w:r>
    </w:p>
    <w:p w14:paraId="63B12510" w14:textId="48137F4F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你应该是一场梦，我应该是一阵风。</w:t>
      </w:r>
      <w:r w:rsidR="00C86F43">
        <w:rPr>
          <w:rFonts w:hint="eastAsia"/>
          <w:lang w:eastAsia="zh-CN"/>
        </w:rPr>
        <w:t xml:space="preserve"> ---《你和我》</w:t>
      </w:r>
    </w:p>
    <w:p w14:paraId="5828FF60" w14:textId="77777777" w:rsidR="00C86F43" w:rsidRDefault="00C86F43">
      <w:pPr>
        <w:spacing w:after="60"/>
        <w:rPr>
          <w:rFonts w:hint="eastAsia"/>
          <w:lang w:eastAsia="zh-CN"/>
        </w:rPr>
      </w:pPr>
    </w:p>
    <w:p w14:paraId="1DE7BAE2" w14:textId="40C4FCF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如此我的使命终究</w:t>
      </w:r>
      <w:r w:rsidR="00C86F43">
        <w:rPr>
          <w:rFonts w:hint="eastAsia"/>
          <w:lang w:eastAsia="zh-CN"/>
        </w:rPr>
        <w:t>是</w:t>
      </w:r>
    </w:p>
    <w:p w14:paraId="5DF926A6" w14:textId="22492E3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将你吹入长安之地</w:t>
      </w:r>
    </w:p>
    <w:p w14:paraId="3A4C9123" w14:textId="6C7F4BF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遗</w:t>
      </w:r>
      <w:r w:rsidR="00C86F43">
        <w:rPr>
          <w:rFonts w:hint="eastAsia"/>
          <w:lang w:eastAsia="zh-CN"/>
        </w:rPr>
        <w:t>迹于</w:t>
      </w:r>
      <w:r>
        <w:rPr>
          <w:lang w:eastAsia="zh-CN"/>
        </w:rPr>
        <w:t>东西两方</w:t>
      </w:r>
    </w:p>
    <w:p w14:paraId="3D60D264" w14:textId="77777777" w:rsidR="00C86F43" w:rsidRDefault="00C86F43">
      <w:pPr>
        <w:spacing w:after="60"/>
        <w:rPr>
          <w:rFonts w:hint="eastAsia"/>
          <w:lang w:eastAsia="zh-CN"/>
        </w:rPr>
      </w:pPr>
    </w:p>
    <w:p w14:paraId="2668B599" w14:textId="7897572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你若归来</w:t>
      </w:r>
      <w:r w:rsidR="00C86F43">
        <w:rPr>
          <w:rFonts w:hint="eastAsia"/>
          <w:lang w:eastAsia="zh-CN"/>
        </w:rPr>
        <w:t>找寻一隅寄存</w:t>
      </w:r>
    </w:p>
    <w:p w14:paraId="1A0B65CF" w14:textId="400DC58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是否希</w:t>
      </w:r>
      <w:r w:rsidR="00C86F43">
        <w:rPr>
          <w:rFonts w:hint="eastAsia"/>
          <w:lang w:eastAsia="zh-CN"/>
        </w:rPr>
        <w:t>冀</w:t>
      </w:r>
      <w:r>
        <w:rPr>
          <w:lang w:eastAsia="zh-CN"/>
        </w:rPr>
        <w:t>我幻化成雨</w:t>
      </w:r>
    </w:p>
    <w:p w14:paraId="424D64A8" w14:textId="16C52BA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付你</w:t>
      </w:r>
      <w:r w:rsidR="00C86F43">
        <w:rPr>
          <w:rFonts w:hint="eastAsia"/>
          <w:lang w:eastAsia="zh-CN"/>
        </w:rPr>
        <w:t>浸</w:t>
      </w:r>
      <w:r>
        <w:rPr>
          <w:lang w:eastAsia="zh-CN"/>
        </w:rPr>
        <w:t>透逍遥</w:t>
      </w:r>
    </w:p>
    <w:p w14:paraId="2E1B4C3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绝我于虚实两畔</w:t>
      </w:r>
    </w:p>
    <w:p w14:paraId="40FC95D7" w14:textId="77777777" w:rsidR="00C86F43" w:rsidRDefault="00C86F43">
      <w:pPr>
        <w:spacing w:after="60"/>
        <w:rPr>
          <w:i/>
          <w:lang w:eastAsia="zh-CN"/>
        </w:rPr>
      </w:pPr>
    </w:p>
    <w:p w14:paraId="7F36193C" w14:textId="77777777" w:rsidR="00C86F43" w:rsidRPr="00C86F43" w:rsidRDefault="00000000">
      <w:pPr>
        <w:spacing w:after="60"/>
        <w:rPr>
          <w:i/>
          <w:color w:val="EE0000"/>
          <w:lang w:eastAsia="zh-CN"/>
        </w:rPr>
      </w:pPr>
      <w:r w:rsidRPr="00C86F43">
        <w:rPr>
          <w:i/>
          <w:color w:val="EE0000"/>
          <w:lang w:eastAsia="zh-CN"/>
        </w:rPr>
        <w:t>虚境中的风，</w:t>
      </w:r>
    </w:p>
    <w:p w14:paraId="68468807" w14:textId="59B7E76D" w:rsidR="008C4754" w:rsidRPr="00C86F43" w:rsidRDefault="00C86F43">
      <w:pPr>
        <w:spacing w:after="60"/>
        <w:rPr>
          <w:rFonts w:hint="eastAsia"/>
          <w:color w:val="EE0000"/>
          <w:lang w:eastAsia="zh-CN"/>
        </w:rPr>
      </w:pPr>
      <w:r w:rsidRPr="00C86F43">
        <w:rPr>
          <w:rFonts w:hint="eastAsia"/>
          <w:i/>
          <w:color w:val="EE0000"/>
          <w:lang w:eastAsia="zh-CN"/>
        </w:rPr>
        <w:t>可不可以触动活生生</w:t>
      </w:r>
      <w:r w:rsidR="00000000" w:rsidRPr="00C86F43">
        <w:rPr>
          <w:i/>
          <w:color w:val="EE0000"/>
          <w:lang w:eastAsia="zh-CN"/>
        </w:rPr>
        <w:t>的你？</w:t>
      </w:r>
    </w:p>
    <w:p w14:paraId="74DD7664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74536E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别三十日后逢</w:t>
      </w:r>
    </w:p>
    <w:p w14:paraId="17B19FDF" w14:textId="5394280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游风天地广，</w:t>
      </w:r>
      <w:r w:rsidR="00E009CC">
        <w:rPr>
          <w:rFonts w:hint="eastAsia"/>
          <w:lang w:eastAsia="zh-CN"/>
        </w:rPr>
        <w:t>帘</w:t>
      </w:r>
      <w:r>
        <w:rPr>
          <w:lang w:eastAsia="zh-CN"/>
        </w:rPr>
        <w:t>外叶吹</w:t>
      </w:r>
      <w:r w:rsidR="00E009CC">
        <w:rPr>
          <w:rFonts w:hint="eastAsia"/>
          <w:lang w:eastAsia="zh-CN"/>
        </w:rPr>
        <w:t>黄</w:t>
      </w:r>
      <w:r>
        <w:rPr>
          <w:lang w:eastAsia="zh-CN"/>
        </w:rPr>
        <w:t>。秋日竟相度，三</w:t>
      </w:r>
      <w:r w:rsidR="00E009CC">
        <w:rPr>
          <w:rFonts w:hint="eastAsia"/>
          <w:lang w:eastAsia="zh-CN"/>
        </w:rPr>
        <w:t>巡</w:t>
      </w:r>
      <w:r>
        <w:rPr>
          <w:lang w:eastAsia="zh-CN"/>
        </w:rPr>
        <w:t>酒盈肠。</w:t>
      </w:r>
    </w:p>
    <w:p w14:paraId="144ED99F" w14:textId="2C63F1CB" w:rsidR="008C4754" w:rsidRDefault="00E009C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盲幸</w:t>
      </w:r>
      <w:r w:rsidR="00000000">
        <w:rPr>
          <w:lang w:eastAsia="zh-CN"/>
        </w:rPr>
        <w:t>掩情事，</w:t>
      </w:r>
      <w:r>
        <w:rPr>
          <w:rFonts w:hint="eastAsia"/>
          <w:lang w:eastAsia="zh-CN"/>
        </w:rPr>
        <w:t>大方</w:t>
      </w:r>
      <w:r w:rsidR="00000000">
        <w:rPr>
          <w:lang w:eastAsia="zh-CN"/>
        </w:rPr>
        <w:t>朝星洋。不料</w:t>
      </w:r>
      <w:r>
        <w:rPr>
          <w:rFonts w:hint="eastAsia"/>
          <w:lang w:eastAsia="zh-CN"/>
        </w:rPr>
        <w:t>否</w:t>
      </w:r>
      <w:r w:rsidR="00000000">
        <w:rPr>
          <w:lang w:eastAsia="zh-CN"/>
        </w:rPr>
        <w:t>相</w:t>
      </w:r>
      <w:r>
        <w:rPr>
          <w:rFonts w:hint="eastAsia"/>
          <w:lang w:eastAsia="zh-CN"/>
        </w:rPr>
        <w:t>往</w:t>
      </w:r>
      <w:r w:rsidR="00000000">
        <w:rPr>
          <w:lang w:eastAsia="zh-CN"/>
        </w:rPr>
        <w:t>，落草</w:t>
      </w:r>
      <w:r>
        <w:rPr>
          <w:rFonts w:hint="eastAsia"/>
          <w:lang w:eastAsia="zh-CN"/>
        </w:rPr>
        <w:t>惹</w:t>
      </w:r>
      <w:r w:rsidR="00000000">
        <w:rPr>
          <w:lang w:eastAsia="zh-CN"/>
        </w:rPr>
        <w:t>海棠。</w:t>
      </w:r>
    </w:p>
    <w:p w14:paraId="6C73FC48" w14:textId="62B73C2D" w:rsidR="00C86F43" w:rsidRPr="00C86F43" w:rsidRDefault="00C86F43">
      <w:pPr>
        <w:spacing w:after="60"/>
        <w:rPr>
          <w:rFonts w:hint="eastAsia"/>
          <w:iCs/>
          <w:lang w:eastAsia="zh-CN"/>
        </w:rPr>
      </w:pPr>
      <w:r>
        <w:rPr>
          <w:rFonts w:hint="eastAsia"/>
          <w:i/>
          <w:lang w:eastAsia="zh-CN"/>
        </w:rPr>
        <w:t xml:space="preserve"> </w:t>
      </w:r>
      <w:r>
        <w:rPr>
          <w:rFonts w:hint="eastAsia"/>
          <w:iCs/>
          <w:lang w:eastAsia="zh-CN"/>
        </w:rPr>
        <w:t xml:space="preserve">                                   尘落</w:t>
      </w:r>
    </w:p>
    <w:p w14:paraId="2FFF77AA" w14:textId="356F6090" w:rsidR="008C4754" w:rsidRPr="00C86F43" w:rsidRDefault="00000000">
      <w:pPr>
        <w:spacing w:after="60"/>
        <w:rPr>
          <w:rFonts w:hint="eastAsia"/>
          <w:color w:val="EE0000"/>
          <w:sz w:val="32"/>
          <w:szCs w:val="28"/>
          <w:lang w:eastAsia="zh-CN"/>
        </w:rPr>
      </w:pPr>
      <w:r w:rsidRPr="00C86F43">
        <w:rPr>
          <w:i/>
          <w:color w:val="EE0000"/>
          <w:sz w:val="32"/>
          <w:szCs w:val="28"/>
          <w:lang w:eastAsia="zh-CN"/>
        </w:rPr>
        <w:t>落</w:t>
      </w:r>
      <w:r w:rsidR="00C86F43" w:rsidRPr="00C86F43">
        <w:rPr>
          <w:rFonts w:hint="eastAsia"/>
          <w:i/>
          <w:color w:val="EE0000"/>
          <w:sz w:val="32"/>
          <w:szCs w:val="28"/>
          <w:lang w:eastAsia="zh-CN"/>
        </w:rPr>
        <w:t>空</w:t>
      </w:r>
      <w:r w:rsidRPr="00C86F43">
        <w:rPr>
          <w:i/>
          <w:color w:val="EE0000"/>
          <w:sz w:val="32"/>
          <w:szCs w:val="28"/>
          <w:lang w:eastAsia="zh-CN"/>
        </w:rPr>
        <w:t>。</w:t>
      </w:r>
    </w:p>
    <w:p w14:paraId="769E727F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如梦令</w:t>
      </w:r>
    </w:p>
    <w:p w14:paraId="25583832" w14:textId="77777777" w:rsidR="00C86F43" w:rsidRDefault="00000000">
      <w:pPr>
        <w:spacing w:after="60"/>
        <w:rPr>
          <w:lang w:eastAsia="zh-CN"/>
        </w:rPr>
      </w:pPr>
      <w:r>
        <w:rPr>
          <w:lang w:eastAsia="zh-CN"/>
        </w:rPr>
        <w:t>绝云排</w:t>
      </w:r>
      <w:r w:rsidR="00C86F43">
        <w:rPr>
          <w:rFonts w:hint="eastAsia"/>
          <w:lang w:eastAsia="zh-CN"/>
        </w:rPr>
        <w:t>鹤</w:t>
      </w:r>
      <w:r>
        <w:rPr>
          <w:lang w:eastAsia="zh-CN"/>
        </w:rPr>
        <w:t>南北，</w:t>
      </w:r>
    </w:p>
    <w:p w14:paraId="379B65C0" w14:textId="35ADC66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惊搅静湖冲</w:t>
      </w:r>
      <w:r w:rsidR="00C86F43">
        <w:rPr>
          <w:rFonts w:hint="eastAsia"/>
          <w:lang w:eastAsia="zh-CN"/>
        </w:rPr>
        <w:t>飞</w:t>
      </w:r>
      <w:r>
        <w:rPr>
          <w:lang w:eastAsia="zh-CN"/>
        </w:rPr>
        <w:t>。</w:t>
      </w:r>
    </w:p>
    <w:p w14:paraId="31306878" w14:textId="77777777" w:rsidR="00C86F43" w:rsidRDefault="00000000">
      <w:pPr>
        <w:spacing w:after="60"/>
        <w:rPr>
          <w:lang w:eastAsia="zh-CN"/>
        </w:rPr>
      </w:pPr>
      <w:r>
        <w:rPr>
          <w:lang w:eastAsia="zh-CN"/>
        </w:rPr>
        <w:t>天外逸然影，</w:t>
      </w:r>
    </w:p>
    <w:p w14:paraId="5F9B5B14" w14:textId="14F7AF3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结羽清振</w:t>
      </w:r>
      <w:r w:rsidR="00C86F43">
        <w:rPr>
          <w:rFonts w:hint="eastAsia"/>
          <w:lang w:eastAsia="zh-CN"/>
        </w:rPr>
        <w:t>凡秽</w:t>
      </w:r>
      <w:r>
        <w:rPr>
          <w:lang w:eastAsia="zh-CN"/>
        </w:rPr>
        <w:t>。</w:t>
      </w:r>
    </w:p>
    <w:p w14:paraId="1042C813" w14:textId="77777777" w:rsidR="00C86F43" w:rsidRDefault="00000000">
      <w:pPr>
        <w:spacing w:after="60"/>
        <w:rPr>
          <w:lang w:eastAsia="zh-CN"/>
        </w:rPr>
      </w:pPr>
      <w:r>
        <w:rPr>
          <w:lang w:eastAsia="zh-CN"/>
        </w:rPr>
        <w:t>鹤归？鹤归？</w:t>
      </w:r>
    </w:p>
    <w:p w14:paraId="6601F06B" w14:textId="4A9EF641" w:rsidR="008C4754" w:rsidRDefault="00C86F43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恍醒</w:t>
      </w:r>
      <w:r w:rsidR="00000000">
        <w:rPr>
          <w:lang w:eastAsia="zh-CN"/>
        </w:rPr>
        <w:t>碎</w:t>
      </w:r>
      <w:r>
        <w:rPr>
          <w:rFonts w:hint="eastAsia"/>
          <w:lang w:eastAsia="zh-CN"/>
        </w:rPr>
        <w:t>鸣</w:t>
      </w:r>
      <w:r w:rsidR="00000000">
        <w:rPr>
          <w:lang w:eastAsia="zh-CN"/>
        </w:rPr>
        <w:t>风吹。</w:t>
      </w:r>
    </w:p>
    <w:p w14:paraId="579D97CC" w14:textId="77777777" w:rsidR="00C86F43" w:rsidRDefault="00C86F43">
      <w:pPr>
        <w:spacing w:after="60"/>
        <w:rPr>
          <w:i/>
          <w:lang w:eastAsia="zh-CN"/>
        </w:rPr>
      </w:pPr>
    </w:p>
    <w:p w14:paraId="7371371F" w14:textId="2728C8BC" w:rsidR="008C4754" w:rsidRPr="00C86F43" w:rsidRDefault="00000000">
      <w:pPr>
        <w:spacing w:after="60"/>
        <w:rPr>
          <w:rFonts w:hint="eastAsia"/>
          <w:color w:val="EE0000"/>
          <w:lang w:eastAsia="zh-CN"/>
        </w:rPr>
      </w:pPr>
      <w:r w:rsidRPr="00C86F43">
        <w:rPr>
          <w:i/>
          <w:color w:val="EE0000"/>
          <w:lang w:eastAsia="zh-CN"/>
        </w:rPr>
        <w:t>仙鹤</w:t>
      </w:r>
      <w:r w:rsidR="00C86F43" w:rsidRPr="00C86F43">
        <w:rPr>
          <w:rFonts w:hint="eastAsia"/>
          <w:i/>
          <w:color w:val="EE0000"/>
          <w:lang w:eastAsia="zh-CN"/>
        </w:rPr>
        <w:t>已</w:t>
      </w:r>
      <w:r w:rsidRPr="00C86F43">
        <w:rPr>
          <w:i/>
          <w:color w:val="EE0000"/>
          <w:lang w:eastAsia="zh-CN"/>
        </w:rPr>
        <w:t>归。</w:t>
      </w:r>
    </w:p>
    <w:p w14:paraId="595CA2EF" w14:textId="5FD67C17" w:rsidR="008C4754" w:rsidRPr="00C86F43" w:rsidRDefault="008C4754">
      <w:pPr>
        <w:pStyle w:val="21"/>
        <w:rPr>
          <w:rFonts w:eastAsia="宋体" w:hint="eastAsia"/>
          <w:lang w:eastAsia="zh-CN"/>
        </w:rPr>
      </w:pPr>
    </w:p>
    <w:p w14:paraId="51E3A2A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终不遇盖风，</w:t>
      </w:r>
    </w:p>
    <w:p w14:paraId="24E30BB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长衣飘飘然。</w:t>
      </w:r>
    </w:p>
    <w:p w14:paraId="3544AC9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萧浦</w:t>
      </w:r>
    </w:p>
    <w:p w14:paraId="269EF40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BF28F7" w14:textId="244D7128" w:rsidR="008C4754" w:rsidRPr="00063B8E" w:rsidRDefault="00063B8E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解答</w:t>
      </w:r>
    </w:p>
    <w:p w14:paraId="3B935AA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答案已经死了</w:t>
      </w:r>
    </w:p>
    <w:p w14:paraId="1F08B69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只有一条路</w:t>
      </w:r>
    </w:p>
    <w:p w14:paraId="2C51B27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桥隐藏其中</w:t>
      </w:r>
    </w:p>
    <w:p w14:paraId="553889D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去找寻桥</w:t>
      </w:r>
    </w:p>
    <w:p w14:paraId="750D2504" w14:textId="055F36D1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而</w:t>
      </w:r>
      <w:r w:rsidR="006C4B56">
        <w:rPr>
          <w:rFonts w:hint="eastAsia"/>
          <w:lang w:eastAsia="zh-CN"/>
        </w:rPr>
        <w:t>不</w:t>
      </w:r>
      <w:r>
        <w:rPr>
          <w:lang w:eastAsia="zh-CN"/>
        </w:rPr>
        <w:t>是换成</w:t>
      </w:r>
      <w:r w:rsidR="006C4B56">
        <w:rPr>
          <w:rFonts w:hint="eastAsia"/>
          <w:lang w:eastAsia="zh-CN"/>
        </w:rPr>
        <w:t>一</w:t>
      </w:r>
      <w:r>
        <w:rPr>
          <w:lang w:eastAsia="zh-CN"/>
        </w:rPr>
        <w:t>条死路</w:t>
      </w:r>
    </w:p>
    <w:p w14:paraId="4CA5F88D" w14:textId="77777777" w:rsidR="006C4B56" w:rsidRDefault="006C4B56">
      <w:pPr>
        <w:spacing w:after="60"/>
        <w:rPr>
          <w:rFonts w:hint="eastAsia"/>
          <w:lang w:eastAsia="zh-CN"/>
        </w:rPr>
      </w:pPr>
    </w:p>
    <w:p w14:paraId="14520CD5" w14:textId="29630F2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根据连续性的普</w:t>
      </w:r>
      <w:r w:rsidR="00BD1476">
        <w:rPr>
          <w:rFonts w:hint="eastAsia"/>
          <w:lang w:eastAsia="zh-CN"/>
        </w:rPr>
        <w:t>适</w:t>
      </w:r>
      <w:r>
        <w:rPr>
          <w:lang w:eastAsia="zh-CN"/>
        </w:rPr>
        <w:t>性</w:t>
      </w:r>
    </w:p>
    <w:p w14:paraId="2AC2FCF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唯一的路上是连贯的</w:t>
      </w:r>
    </w:p>
    <w:p w14:paraId="156EF19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彼岸是成功</w:t>
      </w:r>
    </w:p>
    <w:p w14:paraId="5C37C6C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此岸的木枝是显然的</w:t>
      </w:r>
    </w:p>
    <w:p w14:paraId="62D0FF8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它的原形已然够长</w:t>
      </w:r>
    </w:p>
    <w:p w14:paraId="06E8C6D4" w14:textId="2890CCA2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无需展开</w:t>
      </w:r>
      <w:r w:rsidR="00BD1476">
        <w:rPr>
          <w:rFonts w:hint="eastAsia"/>
          <w:lang w:eastAsia="zh-CN"/>
        </w:rPr>
        <w:t>雕琢</w:t>
      </w:r>
    </w:p>
    <w:p w14:paraId="6A0459C5" w14:textId="77777777" w:rsidR="00BD1476" w:rsidRDefault="00BD1476">
      <w:pPr>
        <w:spacing w:after="60"/>
        <w:rPr>
          <w:rFonts w:hint="eastAsia"/>
          <w:lang w:eastAsia="zh-CN"/>
        </w:rPr>
      </w:pPr>
    </w:p>
    <w:p w14:paraId="2B20572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当一切如愿地正常进行</w:t>
      </w:r>
    </w:p>
    <w:p w14:paraId="12BB7BF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那格格不入的缺口</w:t>
      </w:r>
    </w:p>
    <w:p w14:paraId="3D8F4038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必定是简单的</w:t>
      </w:r>
    </w:p>
    <w:p w14:paraId="219C5EB5" w14:textId="77777777" w:rsidR="00BD1476" w:rsidRDefault="00BD1476">
      <w:pPr>
        <w:spacing w:after="60"/>
        <w:rPr>
          <w:rFonts w:hint="eastAsia"/>
          <w:lang w:eastAsia="zh-CN"/>
        </w:rPr>
      </w:pPr>
    </w:p>
    <w:p w14:paraId="5C49C6EA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你想要简单</w:t>
      </w:r>
    </w:p>
    <w:p w14:paraId="60DE8FE1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它的确简单</w:t>
      </w:r>
    </w:p>
    <w:p w14:paraId="13BC8629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何需思考太多</w:t>
      </w:r>
    </w:p>
    <w:p w14:paraId="65C5B2DF" w14:textId="6C6BF89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哪里有格格不入</w:t>
      </w:r>
    </w:p>
    <w:p w14:paraId="1C51CDD4" w14:textId="77777777" w:rsidR="00BD1476" w:rsidRDefault="00BD1476">
      <w:pPr>
        <w:spacing w:after="60"/>
        <w:rPr>
          <w:rFonts w:hint="eastAsia"/>
          <w:lang w:eastAsia="zh-CN"/>
        </w:rPr>
      </w:pPr>
    </w:p>
    <w:p w14:paraId="76CA26A9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从来没有什么</w:t>
      </w:r>
    </w:p>
    <w:p w14:paraId="7E6D7D1C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是回溯无法校正的</w:t>
      </w:r>
    </w:p>
    <w:p w14:paraId="110C01C6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但有些东西</w:t>
      </w:r>
    </w:p>
    <w:p w14:paraId="7EFE815F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我未想过回溯</w:t>
      </w:r>
    </w:p>
    <w:p w14:paraId="77F5B575" w14:textId="77777777" w:rsidR="00BD1476" w:rsidRDefault="00000000">
      <w:pPr>
        <w:spacing w:after="60"/>
        <w:rPr>
          <w:lang w:eastAsia="zh-CN"/>
        </w:rPr>
      </w:pPr>
      <w:r>
        <w:rPr>
          <w:lang w:eastAsia="zh-CN"/>
        </w:rPr>
        <w:t>或者</w:t>
      </w:r>
    </w:p>
    <w:p w14:paraId="3B9F727F" w14:textId="283F3E2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无法回溯了</w:t>
      </w:r>
    </w:p>
    <w:p w14:paraId="6EF836EB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1B8AF6" w14:textId="4A0E5323" w:rsidR="008C4754" w:rsidRPr="001A4926" w:rsidRDefault="001A4926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南浦</w:t>
      </w:r>
      <w:r>
        <w:rPr>
          <w:rFonts w:ascii="微软雅黑" w:eastAsia="微软雅黑" w:hAnsi="微软雅黑" w:cs="微软雅黑" w:hint="eastAsia"/>
          <w:lang w:eastAsia="zh-CN"/>
        </w:rPr>
        <w:t>鹤</w:t>
      </w:r>
    </w:p>
    <w:p w14:paraId="34AEDE61" w14:textId="439BEE87" w:rsidR="008C4754" w:rsidRDefault="001A4926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眷飞此</w:t>
      </w:r>
      <w:r w:rsidR="00000000">
        <w:rPr>
          <w:lang w:eastAsia="zh-CN"/>
        </w:rPr>
        <w:t>渡口，</w:t>
      </w:r>
    </w:p>
    <w:p w14:paraId="3395EF01" w14:textId="4DEBDC4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徘徊</w:t>
      </w:r>
      <w:r w:rsidR="001A4926">
        <w:rPr>
          <w:rFonts w:hint="eastAsia"/>
          <w:lang w:eastAsia="zh-CN"/>
        </w:rPr>
        <w:t>掠</w:t>
      </w:r>
      <w:r>
        <w:rPr>
          <w:lang w:eastAsia="zh-CN"/>
        </w:rPr>
        <w:t>影重。</w:t>
      </w:r>
    </w:p>
    <w:p w14:paraId="19FEC2F2" w14:textId="4948ADC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凌波</w:t>
      </w:r>
      <w:r w:rsidRPr="001A4926">
        <w:rPr>
          <w:color w:val="EE0000"/>
          <w:lang w:eastAsia="zh-CN"/>
        </w:rPr>
        <w:t>争野</w:t>
      </w:r>
      <w:r>
        <w:rPr>
          <w:lang w:eastAsia="zh-CN"/>
        </w:rPr>
        <w:t>色，</w:t>
      </w:r>
      <w:r w:rsidR="001A4926">
        <w:rPr>
          <w:rFonts w:hint="eastAsia"/>
          <w:lang w:eastAsia="zh-CN"/>
        </w:rPr>
        <w:t xml:space="preserve">          试江/道江</w:t>
      </w:r>
    </w:p>
    <w:p w14:paraId="5D897FA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不立短亭中。</w:t>
      </w:r>
    </w:p>
    <w:p w14:paraId="4040602D" w14:textId="77777777" w:rsidR="001A4926" w:rsidRDefault="001A4926">
      <w:pPr>
        <w:spacing w:after="60"/>
        <w:rPr>
          <w:i/>
          <w:lang w:eastAsia="zh-CN"/>
        </w:rPr>
      </w:pPr>
    </w:p>
    <w:p w14:paraId="7EF2026D" w14:textId="611BC818" w:rsidR="008C4754" w:rsidRDefault="001A4926">
      <w:pPr>
        <w:spacing w:after="60"/>
        <w:rPr>
          <w:i/>
          <w:color w:val="EE0000"/>
          <w:lang w:eastAsia="zh-CN"/>
        </w:rPr>
      </w:pPr>
      <w:r w:rsidRPr="001A4926">
        <w:rPr>
          <w:rFonts w:hint="eastAsia"/>
          <w:i/>
          <w:color w:val="EE0000"/>
          <w:lang w:eastAsia="zh-CN"/>
        </w:rPr>
        <w:t>鹤之伟尚，衬俗人送别之泣于南浦短亭，幽愁，饰景以遗</w:t>
      </w:r>
      <w:r w:rsidR="00000000" w:rsidRPr="001A4926">
        <w:rPr>
          <w:i/>
          <w:color w:val="EE0000"/>
          <w:lang w:eastAsia="zh-CN"/>
        </w:rPr>
        <w:t>。</w:t>
      </w:r>
    </w:p>
    <w:p w14:paraId="597406FF" w14:textId="6D91686F" w:rsidR="001A4926" w:rsidRDefault="001A4926" w:rsidP="001A4926">
      <w:pPr>
        <w:pStyle w:val="21"/>
        <w:rPr>
          <w:rFonts w:eastAsia="宋体"/>
          <w:lang w:eastAsia="zh-CN"/>
        </w:rPr>
      </w:pPr>
      <w:r>
        <w:rPr>
          <w:rFonts w:ascii="宋体" w:eastAsia="宋体" w:hAnsi="宋体" w:hint="eastAsia"/>
          <w:lang w:eastAsia="zh-CN"/>
        </w:rPr>
        <w:t>怜木叶</w:t>
      </w:r>
    </w:p>
    <w:p w14:paraId="05EE3FD9" w14:textId="42F1051B" w:rsidR="001A4926" w:rsidRDefault="001A4926" w:rsidP="001A4926">
      <w:pPr>
        <w:spacing w:after="60"/>
        <w:rPr>
          <w:rFonts w:hint="eastAsia"/>
          <w:lang w:eastAsia="zh-CN"/>
        </w:rPr>
      </w:pPr>
      <w:r>
        <w:rPr>
          <w:lang w:eastAsia="zh-CN"/>
        </w:rPr>
        <w:t>乔木凛然叶</w:t>
      </w:r>
      <w:r>
        <w:rPr>
          <w:rFonts w:hint="eastAsia"/>
          <w:lang w:eastAsia="zh-CN"/>
        </w:rPr>
        <w:t>夺</w:t>
      </w:r>
      <w:r>
        <w:rPr>
          <w:lang w:eastAsia="zh-CN"/>
        </w:rPr>
        <w:t>苍，</w:t>
      </w:r>
    </w:p>
    <w:p w14:paraId="20142520" w14:textId="306182BB" w:rsidR="001A4926" w:rsidRDefault="001A4926" w:rsidP="001A4926">
      <w:pPr>
        <w:spacing w:after="60"/>
        <w:rPr>
          <w:rFonts w:hint="eastAsia"/>
          <w:lang w:eastAsia="zh-CN"/>
        </w:rPr>
      </w:pPr>
      <w:r>
        <w:rPr>
          <w:lang w:eastAsia="zh-CN"/>
        </w:rPr>
        <w:t>枝</w:t>
      </w:r>
      <w:r>
        <w:rPr>
          <w:rFonts w:hint="eastAsia"/>
          <w:lang w:eastAsia="zh-CN"/>
        </w:rPr>
        <w:t>展</w:t>
      </w:r>
      <w:r>
        <w:rPr>
          <w:lang w:eastAsia="zh-CN"/>
        </w:rPr>
        <w:t>不</w:t>
      </w:r>
      <w:r>
        <w:rPr>
          <w:rFonts w:hint="eastAsia"/>
          <w:lang w:eastAsia="zh-CN"/>
        </w:rPr>
        <w:t>宁逝腾扬</w:t>
      </w:r>
      <w:r>
        <w:rPr>
          <w:lang w:eastAsia="zh-CN"/>
        </w:rPr>
        <w:t>。</w:t>
      </w:r>
    </w:p>
    <w:p w14:paraId="3FE1066E" w14:textId="4951846F" w:rsidR="001A4926" w:rsidRDefault="001A4926" w:rsidP="001A4926">
      <w:pPr>
        <w:spacing w:after="60"/>
        <w:rPr>
          <w:rFonts w:hint="eastAsia"/>
          <w:lang w:eastAsia="zh-CN"/>
        </w:rPr>
      </w:pPr>
      <w:r>
        <w:rPr>
          <w:lang w:eastAsia="zh-CN"/>
        </w:rPr>
        <w:t>怎</w:t>
      </w:r>
      <w:r>
        <w:rPr>
          <w:rFonts w:hint="eastAsia"/>
          <w:lang w:eastAsia="zh-CN"/>
        </w:rPr>
        <w:t>敌</w:t>
      </w:r>
      <w:r>
        <w:rPr>
          <w:lang w:eastAsia="zh-CN"/>
        </w:rPr>
        <w:t>秋风闲无意，</w:t>
      </w:r>
    </w:p>
    <w:p w14:paraId="4FF85C00" w14:textId="5A3E8C80" w:rsidR="001A4926" w:rsidRDefault="001A4926" w:rsidP="001A4926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冠</w:t>
      </w:r>
      <w:r>
        <w:rPr>
          <w:lang w:eastAsia="zh-CN"/>
        </w:rPr>
        <w:t>下纷纷何</w:t>
      </w:r>
      <w:r>
        <w:rPr>
          <w:rFonts w:hint="eastAsia"/>
          <w:lang w:eastAsia="zh-CN"/>
        </w:rPr>
        <w:t>遑遑！</w:t>
      </w:r>
    </w:p>
    <w:p w14:paraId="21EA99E2" w14:textId="77777777" w:rsidR="001A4926" w:rsidRDefault="001A4926" w:rsidP="001A4926">
      <w:pPr>
        <w:spacing w:after="60"/>
        <w:rPr>
          <w:lang w:eastAsia="zh-CN"/>
        </w:rPr>
      </w:pPr>
    </w:p>
    <w:p w14:paraId="6452788B" w14:textId="43E87948" w:rsidR="001A4926" w:rsidRPr="001A4926" w:rsidRDefault="001A4926" w:rsidP="001A4926">
      <w:pPr>
        <w:spacing w:after="60"/>
        <w:rPr>
          <w:rFonts w:hint="eastAsia"/>
          <w:i/>
          <w:iCs/>
          <w:color w:val="EE0000"/>
          <w:lang w:eastAsia="zh-CN"/>
        </w:rPr>
      </w:pPr>
      <w:r w:rsidRPr="001A4926">
        <w:rPr>
          <w:rFonts w:hint="eastAsia"/>
          <w:i/>
          <w:iCs/>
          <w:color w:val="EE0000"/>
          <w:lang w:eastAsia="zh-CN"/>
        </w:rPr>
        <w:t>不如意。</w:t>
      </w:r>
    </w:p>
    <w:p w14:paraId="2553FF9E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悼程氏女之母</w:t>
      </w:r>
    </w:p>
    <w:p w14:paraId="627A653D" w14:textId="6251A51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哀母偏</w:t>
      </w:r>
      <w:r w:rsidR="001A4926">
        <w:rPr>
          <w:rFonts w:hint="eastAsia"/>
          <w:lang w:eastAsia="zh-CN"/>
        </w:rPr>
        <w:t>疾</w:t>
      </w:r>
      <w:r>
        <w:rPr>
          <w:lang w:eastAsia="zh-CN"/>
        </w:rPr>
        <w:t>幼女</w:t>
      </w:r>
      <w:r w:rsidR="001A4926">
        <w:rPr>
          <w:rFonts w:hint="eastAsia"/>
          <w:lang w:eastAsia="zh-CN"/>
        </w:rPr>
        <w:t>待</w:t>
      </w:r>
      <w:r>
        <w:rPr>
          <w:lang w:eastAsia="zh-CN"/>
        </w:rPr>
        <w:t>，</w:t>
      </w:r>
    </w:p>
    <w:p w14:paraId="0C8AAEB4" w14:textId="1AB0353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二十四孝</w:t>
      </w:r>
      <w:r w:rsidR="001A4926">
        <w:rPr>
          <w:rFonts w:hint="eastAsia"/>
          <w:lang w:eastAsia="zh-CN"/>
        </w:rPr>
        <w:t>亡</w:t>
      </w:r>
      <w:r>
        <w:rPr>
          <w:lang w:eastAsia="zh-CN"/>
        </w:rPr>
        <w:t>时开。</w:t>
      </w:r>
    </w:p>
    <w:p w14:paraId="3F5CE531" w14:textId="270962C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湘云</w:t>
      </w:r>
      <w:r w:rsidR="001A4926">
        <w:rPr>
          <w:rFonts w:hint="eastAsia"/>
          <w:lang w:eastAsia="zh-CN"/>
        </w:rPr>
        <w:t>浸</w:t>
      </w:r>
      <w:r>
        <w:rPr>
          <w:lang w:eastAsia="zh-CN"/>
        </w:rPr>
        <w:t>露阴阳</w:t>
      </w:r>
      <w:r w:rsidR="001A4926">
        <w:rPr>
          <w:rFonts w:hint="eastAsia"/>
          <w:lang w:eastAsia="zh-CN"/>
        </w:rPr>
        <w:t>畔</w:t>
      </w:r>
      <w:r>
        <w:rPr>
          <w:lang w:eastAsia="zh-CN"/>
        </w:rPr>
        <w:t>，</w:t>
      </w:r>
    </w:p>
    <w:p w14:paraId="69D14C4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江风拂尘摆渡台。</w:t>
      </w:r>
    </w:p>
    <w:p w14:paraId="1D6965C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何关苦世输极乐？</w:t>
      </w:r>
    </w:p>
    <w:p w14:paraId="6F72D038" w14:textId="5ACE8AB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古今皆是</w:t>
      </w:r>
      <w:r w:rsidR="001A4926">
        <w:rPr>
          <w:rFonts w:hint="eastAsia"/>
          <w:lang w:eastAsia="zh-CN"/>
        </w:rPr>
        <w:t>泣丧</w:t>
      </w:r>
      <w:r>
        <w:rPr>
          <w:lang w:eastAsia="zh-CN"/>
        </w:rPr>
        <w:t>白。</w:t>
      </w:r>
    </w:p>
    <w:p w14:paraId="22AAEC62" w14:textId="5D2943F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夜阑虚梦</w:t>
      </w:r>
      <w:r w:rsidR="001A4926">
        <w:rPr>
          <w:rFonts w:hint="eastAsia"/>
          <w:lang w:eastAsia="zh-CN"/>
        </w:rPr>
        <w:t>辗转</w:t>
      </w:r>
      <w:r>
        <w:rPr>
          <w:lang w:eastAsia="zh-CN"/>
        </w:rPr>
        <w:t>恨，</w:t>
      </w:r>
    </w:p>
    <w:p w14:paraId="123B1EC8" w14:textId="40B344D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替人表意语</w:t>
      </w:r>
      <w:r w:rsidR="001A4926">
        <w:rPr>
          <w:rFonts w:hint="eastAsia"/>
          <w:lang w:eastAsia="zh-CN"/>
        </w:rPr>
        <w:t>蓬莱</w:t>
      </w:r>
      <w:r>
        <w:rPr>
          <w:lang w:eastAsia="zh-CN"/>
        </w:rPr>
        <w:t>。</w:t>
      </w:r>
    </w:p>
    <w:p w14:paraId="0490589D" w14:textId="77777777" w:rsidR="001A4926" w:rsidRDefault="001A4926">
      <w:pPr>
        <w:spacing w:after="60"/>
        <w:rPr>
          <w:i/>
          <w:lang w:eastAsia="zh-CN"/>
        </w:rPr>
      </w:pPr>
    </w:p>
    <w:p w14:paraId="01189475" w14:textId="19A05FAB" w:rsidR="008C4754" w:rsidRPr="001A4926" w:rsidRDefault="001A4926">
      <w:pPr>
        <w:spacing w:after="60"/>
        <w:rPr>
          <w:rFonts w:hint="eastAsia"/>
          <w:color w:val="EE0000"/>
          <w:lang w:eastAsia="zh-CN"/>
        </w:rPr>
      </w:pPr>
      <w:r w:rsidRPr="001A4926">
        <w:rPr>
          <w:rFonts w:hint="eastAsia"/>
          <w:i/>
          <w:color w:val="EE0000"/>
          <w:lang w:eastAsia="zh-CN"/>
        </w:rPr>
        <w:t>怀</w:t>
      </w:r>
      <w:r w:rsidR="00000000" w:rsidRPr="001A4926">
        <w:rPr>
          <w:i/>
          <w:color w:val="EE0000"/>
          <w:lang w:eastAsia="zh-CN"/>
        </w:rPr>
        <w:t>念是我的名片。</w:t>
      </w:r>
    </w:p>
    <w:p w14:paraId="27041004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16680C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少年行（五）</w:t>
      </w:r>
    </w:p>
    <w:p w14:paraId="3CA29B15" w14:textId="3D8DBC5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植草睡秋</w:t>
      </w:r>
      <w:r w:rsidR="001A4926">
        <w:rPr>
          <w:rFonts w:hint="eastAsia"/>
          <w:lang w:eastAsia="zh-CN"/>
        </w:rPr>
        <w:t>枫</w:t>
      </w:r>
      <w:r>
        <w:rPr>
          <w:lang w:eastAsia="zh-CN"/>
        </w:rPr>
        <w:t>，剑倚柴扉中。</w:t>
      </w:r>
    </w:p>
    <w:p w14:paraId="45243EE2" w14:textId="525284B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曾羡凌</w:t>
      </w:r>
      <w:r w:rsidR="008B60DA">
        <w:rPr>
          <w:rFonts w:hint="eastAsia"/>
          <w:lang w:eastAsia="zh-CN"/>
        </w:rPr>
        <w:t>烟</w:t>
      </w:r>
      <w:r>
        <w:rPr>
          <w:lang w:eastAsia="zh-CN"/>
        </w:rPr>
        <w:t>阁，落英怨</w:t>
      </w:r>
      <w:r w:rsidR="008B60DA">
        <w:rPr>
          <w:rFonts w:hint="eastAsia"/>
          <w:lang w:eastAsia="zh-CN"/>
        </w:rPr>
        <w:t>倥偬</w:t>
      </w:r>
      <w:r>
        <w:rPr>
          <w:lang w:eastAsia="zh-CN"/>
        </w:rPr>
        <w:t>。</w:t>
      </w:r>
    </w:p>
    <w:p w14:paraId="72140F8E" w14:textId="77777777" w:rsidR="001A4926" w:rsidRDefault="001A4926">
      <w:pPr>
        <w:spacing w:after="60"/>
        <w:rPr>
          <w:i/>
          <w:lang w:eastAsia="zh-CN"/>
        </w:rPr>
      </w:pPr>
    </w:p>
    <w:p w14:paraId="603C45F6" w14:textId="77777777" w:rsidR="001A4926" w:rsidRPr="000C3397" w:rsidRDefault="00000000">
      <w:pPr>
        <w:spacing w:after="60"/>
        <w:rPr>
          <w:i/>
          <w:color w:val="EE0000"/>
          <w:lang w:eastAsia="zh-CN"/>
        </w:rPr>
      </w:pPr>
      <w:r w:rsidRPr="000C3397">
        <w:rPr>
          <w:i/>
          <w:color w:val="EE0000"/>
          <w:lang w:eastAsia="zh-CN"/>
        </w:rPr>
        <w:t>花落</w:t>
      </w:r>
      <w:r w:rsidR="001A4926" w:rsidRPr="000C3397">
        <w:rPr>
          <w:rFonts w:hint="eastAsia"/>
          <w:i/>
          <w:color w:val="EE0000"/>
          <w:lang w:eastAsia="zh-CN"/>
        </w:rPr>
        <w:t>矣，</w:t>
      </w:r>
      <w:r w:rsidRPr="000C3397">
        <w:rPr>
          <w:i/>
          <w:color w:val="EE0000"/>
          <w:lang w:eastAsia="zh-CN"/>
        </w:rPr>
        <w:t>人</w:t>
      </w:r>
      <w:r w:rsidR="001A4926" w:rsidRPr="000C3397">
        <w:rPr>
          <w:rFonts w:hint="eastAsia"/>
          <w:i/>
          <w:color w:val="EE0000"/>
          <w:lang w:eastAsia="zh-CN"/>
        </w:rPr>
        <w:t>何</w:t>
      </w:r>
      <w:r w:rsidRPr="000C3397">
        <w:rPr>
          <w:i/>
          <w:color w:val="EE0000"/>
          <w:lang w:eastAsia="zh-CN"/>
        </w:rPr>
        <w:t>顾？</w:t>
      </w:r>
    </w:p>
    <w:p w14:paraId="1A8D3E2B" w14:textId="43C1FDC0" w:rsidR="008C4754" w:rsidRPr="000C3397" w:rsidRDefault="00000000">
      <w:pPr>
        <w:spacing w:after="60"/>
        <w:rPr>
          <w:rFonts w:hint="eastAsia"/>
          <w:color w:val="EE0000"/>
          <w:lang w:eastAsia="zh-CN"/>
        </w:rPr>
      </w:pPr>
      <w:r w:rsidRPr="000C3397">
        <w:rPr>
          <w:i/>
          <w:color w:val="EE0000"/>
          <w:lang w:eastAsia="zh-CN"/>
        </w:rPr>
        <w:t>名与利，谁</w:t>
      </w:r>
      <w:r w:rsidR="001A4926" w:rsidRPr="000C3397">
        <w:rPr>
          <w:rFonts w:hint="eastAsia"/>
          <w:i/>
          <w:color w:val="EE0000"/>
          <w:lang w:eastAsia="zh-CN"/>
        </w:rPr>
        <w:t>掷地</w:t>
      </w:r>
      <w:r w:rsidRPr="000C3397">
        <w:rPr>
          <w:i/>
          <w:color w:val="EE0000"/>
          <w:lang w:eastAsia="zh-CN"/>
        </w:rPr>
        <w:t>？</w:t>
      </w:r>
    </w:p>
    <w:p w14:paraId="3796B7D6" w14:textId="3C6DC565" w:rsidR="008C4754" w:rsidRDefault="001A4926">
      <w:pPr>
        <w:pStyle w:val="21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苏幕遮</w:t>
      </w:r>
    </w:p>
    <w:p w14:paraId="5265D0F3" w14:textId="795CA30E" w:rsidR="000C3397" w:rsidRPr="000C3397" w:rsidRDefault="000C3397" w:rsidP="000C3397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       处</w:t>
      </w:r>
    </w:p>
    <w:p w14:paraId="16DBA9EB" w14:textId="2917FCA9" w:rsidR="008C4754" w:rsidRDefault="00000000" w:rsidP="000C3397">
      <w:pPr>
        <w:spacing w:after="60"/>
        <w:rPr>
          <w:rFonts w:hint="eastAsia"/>
          <w:lang w:eastAsia="zh-CN"/>
        </w:rPr>
      </w:pPr>
      <w:r>
        <w:rPr>
          <w:lang w:eastAsia="zh-CN"/>
        </w:rPr>
        <w:t>扬尘土，云接路。青天浮白，瞻</w:t>
      </w:r>
      <w:r w:rsidR="001A4926">
        <w:rPr>
          <w:rFonts w:hint="eastAsia"/>
          <w:lang w:eastAsia="zh-CN"/>
        </w:rPr>
        <w:t>者</w:t>
      </w:r>
      <w:r>
        <w:rPr>
          <w:lang w:eastAsia="zh-CN"/>
        </w:rPr>
        <w:t>纤丝</w:t>
      </w:r>
      <w:r w:rsidR="001A4926">
        <w:rPr>
          <w:rFonts w:hint="eastAsia"/>
          <w:lang w:eastAsia="zh-CN"/>
        </w:rPr>
        <w:t>束</w:t>
      </w:r>
      <w:r>
        <w:rPr>
          <w:lang w:eastAsia="zh-CN"/>
        </w:rPr>
        <w:t>。今朝</w:t>
      </w:r>
      <w:r w:rsidR="001A4926">
        <w:rPr>
          <w:rFonts w:hint="eastAsia"/>
          <w:lang w:eastAsia="zh-CN"/>
        </w:rPr>
        <w:t>怯误</w:t>
      </w:r>
      <w:r>
        <w:rPr>
          <w:lang w:eastAsia="zh-CN"/>
        </w:rPr>
        <w:t>坐叹语，尽闻流电，空是趣歌舞。</w:t>
      </w:r>
    </w:p>
    <w:p w14:paraId="04125D90" w14:textId="6E58D768" w:rsidR="008C4754" w:rsidRDefault="00000000" w:rsidP="000C3397">
      <w:pPr>
        <w:spacing w:after="60"/>
        <w:rPr>
          <w:rFonts w:hint="eastAsia"/>
          <w:lang w:eastAsia="zh-CN"/>
        </w:rPr>
      </w:pPr>
      <w:r>
        <w:rPr>
          <w:lang w:eastAsia="zh-CN"/>
        </w:rPr>
        <w:t>天道戏</w:t>
      </w:r>
      <w:r w:rsidR="001A4926">
        <w:rPr>
          <w:rFonts w:hint="eastAsia"/>
          <w:lang w:eastAsia="zh-CN"/>
        </w:rPr>
        <w:t>，</w:t>
      </w:r>
      <w:r>
        <w:rPr>
          <w:lang w:eastAsia="zh-CN"/>
        </w:rPr>
        <w:t>一人孤，纵乱</w:t>
      </w:r>
      <w:r w:rsidR="001A4926">
        <w:rPr>
          <w:rFonts w:hint="eastAsia"/>
          <w:lang w:eastAsia="zh-CN"/>
        </w:rPr>
        <w:t>封幕，</w:t>
      </w:r>
      <w:r>
        <w:rPr>
          <w:lang w:eastAsia="zh-CN"/>
        </w:rPr>
        <w:t>谁</w:t>
      </w:r>
      <w:r w:rsidR="001A4926">
        <w:rPr>
          <w:rFonts w:hint="eastAsia"/>
          <w:lang w:eastAsia="zh-CN"/>
        </w:rPr>
        <w:t>可</w:t>
      </w:r>
      <w:r>
        <w:rPr>
          <w:lang w:eastAsia="zh-CN"/>
        </w:rPr>
        <w:t>主</w:t>
      </w:r>
      <w:r w:rsidR="001A4926">
        <w:rPr>
          <w:rFonts w:hint="eastAsia"/>
          <w:lang w:eastAsia="zh-CN"/>
        </w:rPr>
        <w:t>拨</w:t>
      </w:r>
      <w:r>
        <w:rPr>
          <w:lang w:eastAsia="zh-CN"/>
        </w:rPr>
        <w:t>除？仙堂缥缈御风动，三千黄沙，白日隐湘楚。</w:t>
      </w:r>
    </w:p>
    <w:p w14:paraId="7806907E" w14:textId="77777777" w:rsidR="000C3397" w:rsidRDefault="000C3397" w:rsidP="000C3397">
      <w:pPr>
        <w:spacing w:after="60"/>
        <w:rPr>
          <w:i/>
          <w:lang w:eastAsia="zh-CN"/>
        </w:rPr>
      </w:pPr>
    </w:p>
    <w:p w14:paraId="4F9C11D6" w14:textId="5B0DDE99" w:rsidR="008C4754" w:rsidRPr="000C3397" w:rsidRDefault="000C3397" w:rsidP="000C3397">
      <w:pPr>
        <w:spacing w:after="60"/>
        <w:rPr>
          <w:rFonts w:hint="eastAsia"/>
          <w:color w:val="EE0000"/>
          <w:lang w:eastAsia="zh-CN"/>
        </w:rPr>
      </w:pPr>
      <w:r w:rsidRPr="000C3397">
        <w:rPr>
          <w:rFonts w:hint="eastAsia"/>
          <w:i/>
          <w:color w:val="EE0000"/>
          <w:lang w:eastAsia="zh-CN"/>
        </w:rPr>
        <w:t>云沙聚天，锁欢不辍</w:t>
      </w:r>
      <w:r w:rsidR="00000000" w:rsidRPr="000C3397">
        <w:rPr>
          <w:i/>
          <w:color w:val="EE0000"/>
          <w:lang w:eastAsia="zh-CN"/>
        </w:rPr>
        <w:t>。</w:t>
      </w:r>
    </w:p>
    <w:p w14:paraId="3165253F" w14:textId="77777777" w:rsidR="008C4754" w:rsidRDefault="00000000" w:rsidP="000C3397">
      <w:pPr>
        <w:spacing w:after="6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01C262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短歌行</w:t>
      </w:r>
    </w:p>
    <w:p w14:paraId="7BFF8C88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君不见沉夜空月紫高张，苍天自趣或俗光？</w:t>
      </w:r>
    </w:p>
    <w:p w14:paraId="66A544A8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君不见穿云袭浪折春心，生消朔流肆远荒。</w:t>
      </w:r>
    </w:p>
    <w:p w14:paraId="755CDD39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公子不群教霸图，辞游那识动无常。</w:t>
      </w:r>
    </w:p>
    <w:p w14:paraId="39A04546" w14:textId="583BFB2E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人间穷达未知最，日半劳</w:t>
      </w:r>
      <w:r>
        <w:rPr>
          <w:rFonts w:hint="eastAsia"/>
          <w:lang w:eastAsia="zh-CN"/>
        </w:rPr>
        <w:t>心</w:t>
      </w:r>
      <w:r w:rsidRPr="00E00622">
        <w:rPr>
          <w:lang w:eastAsia="zh-CN"/>
        </w:rPr>
        <w:t>小资方。</w:t>
      </w:r>
    </w:p>
    <w:p w14:paraId="279115BC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同枝连茂精神长，怎失归人盖余伤。</w:t>
      </w:r>
    </w:p>
    <w:p w14:paraId="7E489DBD" w14:textId="36F9C89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醒仰参商行路难，不如中圣往寄乡。</w:t>
      </w:r>
    </w:p>
    <w:p w14:paraId="028810C1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乡罢车马新泥泽，蓑翁担鱼阡陌畅。</w:t>
      </w:r>
    </w:p>
    <w:p w14:paraId="09F64936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素面叩扉闻家人，父母怀抱湿白裳。</w:t>
      </w:r>
    </w:p>
    <w:p w14:paraId="25607641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园中鸡鸣鹅斗跃，檐外霜宿松吹扬。</w:t>
      </w:r>
    </w:p>
    <w:p w14:paraId="0F612BC0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一川闲雨扑菊蕊，十里鹿吟嗅梅芳。</w:t>
      </w:r>
    </w:p>
    <w:p w14:paraId="04A50C13" w14:textId="77777777" w:rsidR="00E00622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农盼春耕初霁日，喜颜秋收合邻饷。</w:t>
      </w:r>
    </w:p>
    <w:p w14:paraId="75042A7A" w14:textId="39DA9BDC" w:rsidR="008C4754" w:rsidRDefault="00E00622">
      <w:pPr>
        <w:spacing w:after="60"/>
        <w:rPr>
          <w:lang w:eastAsia="zh-CN"/>
        </w:rPr>
      </w:pPr>
      <w:r w:rsidRPr="00E00622">
        <w:rPr>
          <w:lang w:eastAsia="zh-CN"/>
        </w:rPr>
        <w:t>每逢佳节近户圆，</w:t>
      </w:r>
      <w:r>
        <w:rPr>
          <w:rFonts w:hint="eastAsia"/>
          <w:lang w:eastAsia="zh-CN"/>
        </w:rPr>
        <w:t>满</w:t>
      </w:r>
      <w:r w:rsidRPr="00E00622">
        <w:rPr>
          <w:lang w:eastAsia="zh-CN"/>
        </w:rPr>
        <w:t>席豚</w:t>
      </w:r>
      <w:r>
        <w:rPr>
          <w:rFonts w:hint="eastAsia"/>
          <w:lang w:eastAsia="zh-CN"/>
        </w:rPr>
        <w:t>粟</w:t>
      </w:r>
      <w:r w:rsidRPr="00E00622">
        <w:rPr>
          <w:lang w:eastAsia="zh-CN"/>
        </w:rPr>
        <w:t>民谣唱。</w:t>
      </w:r>
    </w:p>
    <w:p w14:paraId="0E95A714" w14:textId="77777777" w:rsidR="008B60DA" w:rsidRDefault="008B60DA">
      <w:pPr>
        <w:spacing w:after="60"/>
        <w:rPr>
          <w:lang w:eastAsia="zh-CN"/>
        </w:rPr>
      </w:pPr>
    </w:p>
    <w:p w14:paraId="4E3F063F" w14:textId="77777777" w:rsidR="008B60DA" w:rsidRDefault="008B60DA">
      <w:pPr>
        <w:spacing w:after="60"/>
        <w:rPr>
          <w:rFonts w:hint="eastAsia"/>
          <w:lang w:eastAsia="zh-CN"/>
        </w:rPr>
      </w:pPr>
    </w:p>
    <w:p w14:paraId="3BDE8787" w14:textId="5D99C83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深安</w:t>
      </w:r>
      <w:r w:rsidR="008B60DA">
        <w:rPr>
          <w:rFonts w:hint="eastAsia"/>
          <w:lang w:eastAsia="zh-CN"/>
        </w:rPr>
        <w:t>蓬莱</w:t>
      </w:r>
      <w:r>
        <w:rPr>
          <w:lang w:eastAsia="zh-CN"/>
        </w:rPr>
        <w:t>桃花帐，晓</w:t>
      </w:r>
      <w:r w:rsidR="008B60DA">
        <w:rPr>
          <w:rFonts w:hint="eastAsia"/>
          <w:lang w:eastAsia="zh-CN"/>
        </w:rPr>
        <w:t>动</w:t>
      </w:r>
      <w:r>
        <w:rPr>
          <w:lang w:eastAsia="zh-CN"/>
        </w:rPr>
        <w:t>星</w:t>
      </w:r>
      <w:r w:rsidR="008B60DA">
        <w:rPr>
          <w:rFonts w:hint="eastAsia"/>
          <w:lang w:eastAsia="zh-CN"/>
        </w:rPr>
        <w:t>尘酒</w:t>
      </w:r>
      <w:r>
        <w:rPr>
          <w:lang w:eastAsia="zh-CN"/>
        </w:rPr>
        <w:t>仙堂。</w:t>
      </w:r>
    </w:p>
    <w:p w14:paraId="63020D9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渔父有情藏海浪，大鹏无力落云江。</w:t>
      </w:r>
    </w:p>
    <w:p w14:paraId="60D0925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i/>
          <w:lang w:eastAsia="zh-CN"/>
        </w:rPr>
        <w:t>红字改字：原“盖”字旁改作“满”。</w:t>
      </w:r>
    </w:p>
    <w:p w14:paraId="1BD6FE2C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929FA0" w14:textId="38107A5D" w:rsidR="008C4754" w:rsidRPr="000C3397" w:rsidRDefault="000C3397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棺</w:t>
      </w:r>
      <w:r w:rsidR="00000000">
        <w:rPr>
          <w:lang w:eastAsia="zh-CN"/>
        </w:rPr>
        <w:t>前作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（节选）</w:t>
      </w:r>
      <w:r>
        <w:rPr>
          <w:rFonts w:eastAsia="宋体" w:hint="eastAsia"/>
          <w:lang w:eastAsia="zh-CN"/>
        </w:rPr>
        <w:t xml:space="preserve"> ---</w:t>
      </w:r>
      <w:r>
        <w:rPr>
          <w:rFonts w:eastAsia="宋体" w:hint="eastAsia"/>
          <w:lang w:eastAsia="zh-CN"/>
        </w:rPr>
        <w:t>语成尘</w:t>
      </w:r>
    </w:p>
    <w:p w14:paraId="3902B7B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原来</w:t>
      </w:r>
    </w:p>
    <w:p w14:paraId="384E7AE3" w14:textId="69ED3F04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我们</w:t>
      </w:r>
      <w:r w:rsidR="003A0F60">
        <w:rPr>
          <w:rFonts w:hint="eastAsia"/>
          <w:lang w:eastAsia="zh-CN"/>
        </w:rPr>
        <w:t>才</w:t>
      </w:r>
      <w:r>
        <w:rPr>
          <w:lang w:eastAsia="zh-CN"/>
        </w:rPr>
        <w:t>是浩瀚星野中的过客</w:t>
      </w:r>
    </w:p>
    <w:p w14:paraId="4379FA09" w14:textId="77777777" w:rsidR="003A0F60" w:rsidRDefault="003A0F60">
      <w:pPr>
        <w:spacing w:after="60"/>
        <w:rPr>
          <w:rFonts w:hint="eastAsia"/>
          <w:lang w:eastAsia="zh-CN"/>
        </w:rPr>
      </w:pPr>
    </w:p>
    <w:p w14:paraId="35CD3207" w14:textId="6BAFA46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听！狂风</w:t>
      </w:r>
      <w:r w:rsidR="003A0F60">
        <w:rPr>
          <w:rFonts w:hint="eastAsia"/>
          <w:lang w:eastAsia="zh-CN"/>
        </w:rPr>
        <w:t>击</w:t>
      </w:r>
      <w:r>
        <w:rPr>
          <w:lang w:eastAsia="zh-CN"/>
        </w:rPr>
        <w:t>洞天</w:t>
      </w:r>
      <w:r w:rsidR="003A0F60">
        <w:rPr>
          <w:rFonts w:hint="eastAsia"/>
          <w:lang w:eastAsia="zh-CN"/>
        </w:rPr>
        <w:t>鸣轰轰</w:t>
      </w:r>
    </w:p>
    <w:p w14:paraId="1C050F09" w14:textId="4AB6247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看！阳灯礼阳</w:t>
      </w:r>
      <w:r w:rsidR="003A0F60">
        <w:rPr>
          <w:rFonts w:hint="eastAsia"/>
          <w:lang w:eastAsia="zh-CN"/>
        </w:rPr>
        <w:t>冥</w:t>
      </w:r>
      <w:r>
        <w:rPr>
          <w:lang w:eastAsia="zh-CN"/>
        </w:rPr>
        <w:t>影重重</w:t>
      </w:r>
    </w:p>
    <w:p w14:paraId="091E939B" w14:textId="7DE3761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醉意阑珊却</w:t>
      </w:r>
      <w:r w:rsidR="003A0F60">
        <w:rPr>
          <w:rFonts w:hint="eastAsia"/>
          <w:lang w:eastAsia="zh-CN"/>
        </w:rPr>
        <w:t>酒</w:t>
      </w:r>
      <w:r>
        <w:rPr>
          <w:lang w:eastAsia="zh-CN"/>
        </w:rPr>
        <w:t>无人温</w:t>
      </w:r>
    </w:p>
    <w:p w14:paraId="751151C9" w14:textId="4873BB9C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我不禁与灵</w:t>
      </w:r>
      <w:r w:rsidR="003A0F60">
        <w:rPr>
          <w:rFonts w:hint="eastAsia"/>
          <w:lang w:eastAsia="zh-CN"/>
        </w:rPr>
        <w:t>钧</w:t>
      </w:r>
      <w:r>
        <w:rPr>
          <w:lang w:eastAsia="zh-CN"/>
        </w:rPr>
        <w:t>宣一曲天问</w:t>
      </w:r>
    </w:p>
    <w:p w14:paraId="2E3A5623" w14:textId="77777777" w:rsidR="003A0F60" w:rsidRPr="003A0F60" w:rsidRDefault="003A0F60">
      <w:pPr>
        <w:spacing w:after="60"/>
        <w:rPr>
          <w:rFonts w:hint="eastAsia"/>
          <w:lang w:eastAsia="zh-CN"/>
        </w:rPr>
      </w:pPr>
    </w:p>
    <w:p w14:paraId="347B79DE" w14:textId="729BA9E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能否</w:t>
      </w:r>
      <w:r w:rsidR="003A0F60">
        <w:rPr>
          <w:rFonts w:hint="eastAsia"/>
          <w:lang w:eastAsia="zh-CN"/>
        </w:rPr>
        <w:t>掬起</w:t>
      </w:r>
      <w:r>
        <w:rPr>
          <w:lang w:eastAsia="zh-CN"/>
        </w:rPr>
        <w:t>一轮清月</w:t>
      </w:r>
    </w:p>
    <w:p w14:paraId="7FFEF83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好梦化作星尘</w:t>
      </w:r>
    </w:p>
    <w:p w14:paraId="73852327" w14:textId="7FB0294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不朽地飞度于银河</w:t>
      </w:r>
      <w:r w:rsidR="003A0F60">
        <w:rPr>
          <w:rFonts w:hint="eastAsia"/>
          <w:lang w:eastAsia="zh-CN"/>
        </w:rPr>
        <w:t>边陲</w:t>
      </w:r>
    </w:p>
    <w:p w14:paraId="55A292F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乾坤之间忘了人的傲慢与自尊</w:t>
      </w:r>
    </w:p>
    <w:p w14:paraId="33D9186D" w14:textId="77777777" w:rsidR="003A0F60" w:rsidRDefault="003A0F60">
      <w:pPr>
        <w:spacing w:after="60"/>
        <w:rPr>
          <w:i/>
          <w:lang w:eastAsia="zh-CN"/>
        </w:rPr>
      </w:pPr>
    </w:p>
    <w:p w14:paraId="7CD2B189" w14:textId="77777777" w:rsidR="003A0F60" w:rsidRDefault="00000000">
      <w:pPr>
        <w:spacing w:after="60"/>
        <w:rPr>
          <w:i/>
          <w:color w:val="EE0000"/>
          <w:lang w:eastAsia="zh-CN"/>
        </w:rPr>
      </w:pPr>
      <w:r w:rsidRPr="003A0F60">
        <w:rPr>
          <w:i/>
          <w:color w:val="EE0000"/>
          <w:lang w:eastAsia="zh-CN"/>
        </w:rPr>
        <w:t>我有一</w:t>
      </w:r>
      <w:r w:rsidR="003A0F60">
        <w:rPr>
          <w:rFonts w:hint="eastAsia"/>
          <w:i/>
          <w:color w:val="EE0000"/>
          <w:lang w:eastAsia="zh-CN"/>
        </w:rPr>
        <w:t>瓢</w:t>
      </w:r>
      <w:r w:rsidRPr="003A0F60">
        <w:rPr>
          <w:i/>
          <w:color w:val="EE0000"/>
          <w:lang w:eastAsia="zh-CN"/>
        </w:rPr>
        <w:t>酒，</w:t>
      </w:r>
    </w:p>
    <w:p w14:paraId="58ECFB0D" w14:textId="47743540" w:rsidR="008C4754" w:rsidRDefault="00000000">
      <w:pPr>
        <w:spacing w:after="60"/>
        <w:rPr>
          <w:i/>
          <w:color w:val="EE0000"/>
          <w:lang w:eastAsia="zh-CN"/>
        </w:rPr>
      </w:pPr>
      <w:r w:rsidRPr="003A0F60">
        <w:rPr>
          <w:i/>
          <w:color w:val="EE0000"/>
          <w:lang w:eastAsia="zh-CN"/>
        </w:rPr>
        <w:t>却无</w:t>
      </w:r>
      <w:r w:rsidR="003A0F60">
        <w:rPr>
          <w:rFonts w:hint="eastAsia"/>
          <w:i/>
          <w:color w:val="EE0000"/>
          <w:lang w:eastAsia="zh-CN"/>
        </w:rPr>
        <w:t>以慰</w:t>
      </w:r>
      <w:r w:rsidRPr="003A0F60">
        <w:rPr>
          <w:i/>
          <w:color w:val="EE0000"/>
          <w:lang w:eastAsia="zh-CN"/>
        </w:rPr>
        <w:t>风尘。</w:t>
      </w:r>
    </w:p>
    <w:p w14:paraId="2ADB2805" w14:textId="77777777" w:rsidR="003A0F60" w:rsidRDefault="003A0F60">
      <w:pPr>
        <w:spacing w:after="60"/>
        <w:rPr>
          <w:i/>
          <w:color w:val="EE0000"/>
          <w:lang w:eastAsia="zh-CN"/>
        </w:rPr>
      </w:pPr>
    </w:p>
    <w:p w14:paraId="3D1F4A72" w14:textId="78E16C05" w:rsidR="003A0F60" w:rsidRPr="003A0F60" w:rsidRDefault="003A0F60">
      <w:pPr>
        <w:spacing w:after="60"/>
        <w:rPr>
          <w:i/>
          <w:iCs/>
          <w:color w:val="EE0000"/>
          <w:lang w:eastAsia="zh-CN"/>
        </w:rPr>
      </w:pPr>
      <w:r w:rsidRPr="003A0F60">
        <w:rPr>
          <w:rFonts w:hint="eastAsia"/>
          <w:i/>
          <w:iCs/>
          <w:color w:val="EE0000"/>
          <w:lang w:eastAsia="zh-CN"/>
        </w:rPr>
        <w:t>我把黄土轻轻盖着你，</w:t>
      </w:r>
    </w:p>
    <w:p w14:paraId="5F8778A7" w14:textId="58BB4EBE" w:rsidR="003A0F60" w:rsidRPr="003A0F60" w:rsidRDefault="003A0F60">
      <w:pPr>
        <w:spacing w:after="60"/>
        <w:rPr>
          <w:rFonts w:hint="eastAsia"/>
          <w:i/>
          <w:iCs/>
          <w:color w:val="EE0000"/>
          <w:lang w:eastAsia="zh-CN"/>
        </w:rPr>
      </w:pPr>
      <w:r w:rsidRPr="003A0F60">
        <w:rPr>
          <w:rFonts w:hint="eastAsia"/>
          <w:i/>
          <w:iCs/>
          <w:color w:val="EE0000"/>
          <w:lang w:eastAsia="zh-CN"/>
        </w:rPr>
        <w:t>我叫纸钱儿缓缓的飞。 ---《也许》</w:t>
      </w:r>
    </w:p>
    <w:p w14:paraId="1667FC1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8F462C" w14:textId="26F00208" w:rsidR="008C4754" w:rsidRPr="00E00622" w:rsidRDefault="00E00622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瞎</w:t>
      </w:r>
    </w:p>
    <w:p w14:paraId="3183D6D5" w14:textId="38A2C03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记不得多少日未见月</w:t>
      </w:r>
      <w:r w:rsidR="00E00622">
        <w:rPr>
          <w:rFonts w:hint="eastAsia"/>
          <w:lang w:eastAsia="zh-CN"/>
        </w:rPr>
        <w:t>亮</w:t>
      </w:r>
    </w:p>
    <w:p w14:paraId="29D582D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我便入梦到了仙堂</w:t>
      </w:r>
    </w:p>
    <w:p w14:paraId="7F096DA9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看看她是否在云中藏</w:t>
      </w:r>
    </w:p>
    <w:p w14:paraId="7C4B176B" w14:textId="77777777" w:rsidR="00E00622" w:rsidRDefault="00E00622">
      <w:pPr>
        <w:spacing w:after="60"/>
        <w:rPr>
          <w:rFonts w:hint="eastAsia"/>
          <w:lang w:eastAsia="zh-CN"/>
        </w:rPr>
      </w:pPr>
    </w:p>
    <w:p w14:paraId="27C0DA6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没错</w:t>
      </w:r>
    </w:p>
    <w:p w14:paraId="2C86FAA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她就在那儿</w:t>
      </w:r>
    </w:p>
    <w:p w14:paraId="514BC29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似乎已然遗忘</w:t>
      </w:r>
    </w:p>
    <w:p w14:paraId="7F3DEA5D" w14:textId="77777777" w:rsidR="00E00622" w:rsidRDefault="00000000" w:rsidP="00E00622">
      <w:pPr>
        <w:spacing w:after="60"/>
        <w:rPr>
          <w:lang w:eastAsia="zh-CN"/>
        </w:rPr>
      </w:pPr>
      <w:r>
        <w:rPr>
          <w:lang w:eastAsia="zh-CN"/>
        </w:rPr>
        <w:t>活着的我与潇湘</w:t>
      </w:r>
    </w:p>
    <w:p w14:paraId="26728D0E" w14:textId="77777777" w:rsidR="00E00622" w:rsidRDefault="00E00622" w:rsidP="00E00622">
      <w:pPr>
        <w:spacing w:after="60"/>
        <w:rPr>
          <w:lang w:eastAsia="zh-CN"/>
        </w:rPr>
      </w:pPr>
    </w:p>
    <w:p w14:paraId="48A3D862" w14:textId="4D3AC29B" w:rsidR="008C4754" w:rsidRDefault="00000000" w:rsidP="00E00622">
      <w:pPr>
        <w:spacing w:after="60"/>
        <w:rPr>
          <w:rFonts w:hint="eastAsia"/>
          <w:lang w:eastAsia="zh-CN"/>
        </w:rPr>
      </w:pPr>
      <w:r>
        <w:rPr>
          <w:lang w:eastAsia="zh-CN"/>
        </w:rPr>
        <w:t>这梦</w:t>
      </w:r>
      <w:r w:rsidR="00E00622">
        <w:rPr>
          <w:rFonts w:hint="eastAsia"/>
          <w:lang w:eastAsia="zh-CN"/>
        </w:rPr>
        <w:t>不长</w:t>
      </w:r>
    </w:p>
    <w:p w14:paraId="50B10DA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早些许清醒</w:t>
      </w:r>
    </w:p>
    <w:p w14:paraId="3365A8A5" w14:textId="13E10C88" w:rsidR="008C4754" w:rsidRDefault="00D1119E">
      <w:pPr>
        <w:spacing w:after="60"/>
        <w:rPr>
          <w:lang w:eastAsia="zh-CN"/>
        </w:rPr>
      </w:pPr>
      <w:r>
        <w:rPr>
          <w:rFonts w:hint="eastAsia"/>
          <w:lang w:eastAsia="zh-CN"/>
        </w:rPr>
        <w:t>好</w:t>
      </w:r>
      <w:r w:rsidR="00000000">
        <w:rPr>
          <w:lang w:eastAsia="zh-CN"/>
        </w:rPr>
        <w:t>奔向太阳</w:t>
      </w:r>
    </w:p>
    <w:p w14:paraId="175CE162" w14:textId="77777777" w:rsidR="00D1119E" w:rsidRDefault="00D1119E">
      <w:pPr>
        <w:spacing w:after="60"/>
        <w:rPr>
          <w:rFonts w:hint="eastAsia"/>
          <w:lang w:eastAsia="zh-CN"/>
        </w:rPr>
      </w:pPr>
    </w:p>
    <w:p w14:paraId="487C9BDC" w14:textId="7889836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直面</w:t>
      </w:r>
      <w:r w:rsidR="00E00622">
        <w:rPr>
          <w:rFonts w:hint="eastAsia"/>
          <w:lang w:eastAsia="zh-CN"/>
        </w:rPr>
        <w:t>赤</w:t>
      </w:r>
      <w:r>
        <w:rPr>
          <w:lang w:eastAsia="zh-CN"/>
        </w:rPr>
        <w:t>光的灼烧伤</w:t>
      </w:r>
    </w:p>
    <w:p w14:paraId="6F74141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让眼睛瞎掉</w:t>
      </w:r>
    </w:p>
    <w:p w14:paraId="5333E05E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不会把她原谅</w:t>
      </w:r>
    </w:p>
    <w:p w14:paraId="63BA3887" w14:textId="77777777" w:rsidR="00E00622" w:rsidRDefault="00E00622">
      <w:pPr>
        <w:spacing w:after="60"/>
        <w:rPr>
          <w:lang w:eastAsia="zh-CN"/>
        </w:rPr>
      </w:pPr>
    </w:p>
    <w:p w14:paraId="01AAA26F" w14:textId="77777777" w:rsidR="00E00622" w:rsidRPr="00E00622" w:rsidRDefault="00E00622">
      <w:pPr>
        <w:spacing w:after="60"/>
        <w:rPr>
          <w:i/>
          <w:color w:val="EE0000"/>
          <w:lang w:eastAsia="zh-CN"/>
        </w:rPr>
      </w:pPr>
      <w:r w:rsidRPr="00E00622">
        <w:rPr>
          <w:i/>
          <w:color w:val="EE0000"/>
          <w:lang w:eastAsia="zh-CN"/>
        </w:rPr>
        <w:t>不会为了她的美</w:t>
      </w:r>
    </w:p>
    <w:p w14:paraId="6F7B96D3" w14:textId="77777777" w:rsidR="00E00622" w:rsidRPr="00E00622" w:rsidRDefault="00E00622">
      <w:pPr>
        <w:spacing w:after="60"/>
        <w:rPr>
          <w:i/>
          <w:color w:val="EE0000"/>
          <w:lang w:eastAsia="zh-CN"/>
        </w:rPr>
      </w:pPr>
      <w:r w:rsidRPr="00E00622">
        <w:rPr>
          <w:i/>
          <w:color w:val="EE0000"/>
          <w:lang w:eastAsia="zh-CN"/>
        </w:rPr>
        <w:t>再迷了我的心</w:t>
      </w:r>
      <w:r w:rsidRPr="00E00622">
        <w:rPr>
          <w:rFonts w:hint="eastAsia"/>
          <w:i/>
          <w:color w:val="EE0000"/>
          <w:lang w:eastAsia="zh-CN"/>
        </w:rPr>
        <w:t>窍</w:t>
      </w:r>
    </w:p>
    <w:p w14:paraId="21876221" w14:textId="77777777" w:rsidR="00E00622" w:rsidRPr="00E00622" w:rsidRDefault="00E00622">
      <w:pPr>
        <w:spacing w:after="60"/>
        <w:rPr>
          <w:i/>
          <w:color w:val="EE0000"/>
          <w:lang w:eastAsia="zh-CN"/>
        </w:rPr>
      </w:pPr>
      <w:r w:rsidRPr="00E00622">
        <w:rPr>
          <w:i/>
          <w:color w:val="EE0000"/>
          <w:lang w:eastAsia="zh-CN"/>
        </w:rPr>
        <w:t>又恨她那熟悉的脸，</w:t>
      </w:r>
    </w:p>
    <w:p w14:paraId="705144EB" w14:textId="61CC57AA" w:rsidR="00E00622" w:rsidRPr="00E00622" w:rsidRDefault="00E00622">
      <w:pPr>
        <w:spacing w:after="60"/>
        <w:rPr>
          <w:rFonts w:hint="eastAsia"/>
          <w:color w:val="EE0000"/>
          <w:lang w:eastAsia="zh-CN"/>
        </w:rPr>
      </w:pPr>
      <w:r w:rsidRPr="00E00622">
        <w:rPr>
          <w:i/>
          <w:color w:val="EE0000"/>
          <w:lang w:eastAsia="zh-CN"/>
        </w:rPr>
        <w:t>鸣了我的心跳</w:t>
      </w:r>
    </w:p>
    <w:p w14:paraId="34652503" w14:textId="52059FAA" w:rsidR="008C4754" w:rsidRPr="00D1119E" w:rsidRDefault="00000000" w:rsidP="00D1119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749BF6E" w14:textId="77777777" w:rsidR="008C475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误</w:t>
      </w:r>
      <w:r>
        <w:rPr>
          <w:lang w:eastAsia="zh-CN"/>
        </w:rPr>
        <w:t>师</w:t>
      </w:r>
    </w:p>
    <w:p w14:paraId="5341A28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误师</w:t>
      </w:r>
    </w:p>
    <w:p w14:paraId="1805A88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可恶乎！</w:t>
      </w:r>
    </w:p>
    <w:p w14:paraId="456CA522" w14:textId="77777777" w:rsidR="003A0F60" w:rsidRDefault="003A0F60">
      <w:pPr>
        <w:spacing w:after="60"/>
        <w:rPr>
          <w:lang w:eastAsia="zh-CN"/>
        </w:rPr>
      </w:pPr>
    </w:p>
    <w:p w14:paraId="2C20254E" w14:textId="1561357C" w:rsidR="008C4754" w:rsidRDefault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贪得饮</w:t>
      </w:r>
      <w:r w:rsidR="00000000">
        <w:rPr>
          <w:lang w:eastAsia="zh-CN"/>
        </w:rPr>
        <w:t>热血</w:t>
      </w:r>
    </w:p>
    <w:p w14:paraId="6843F36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凌道扬污物</w:t>
      </w:r>
    </w:p>
    <w:p w14:paraId="11DCCC7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误师为梦想掘墓</w:t>
      </w:r>
    </w:p>
    <w:p w14:paraId="5E9CF79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每个少年只顾得铺路</w:t>
      </w:r>
    </w:p>
    <w:p w14:paraId="46D2B664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秋饮</w:t>
      </w:r>
    </w:p>
    <w:p w14:paraId="1CABFB1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人生不比秋月过，</w:t>
      </w:r>
    </w:p>
    <w:p w14:paraId="0CCB5B66" w14:textId="0B322EC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落土</w:t>
      </w:r>
      <w:r w:rsidR="001D7115">
        <w:rPr>
          <w:rFonts w:hint="eastAsia"/>
          <w:lang w:eastAsia="zh-CN"/>
        </w:rPr>
        <w:t>卑鄙</w:t>
      </w:r>
      <w:r>
        <w:rPr>
          <w:lang w:eastAsia="zh-CN"/>
        </w:rPr>
        <w:t>亦不归。</w:t>
      </w:r>
    </w:p>
    <w:p w14:paraId="707E0F93" w14:textId="4BA13F0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光</w:t>
      </w:r>
      <w:r w:rsidR="001D7115">
        <w:rPr>
          <w:rFonts w:hint="eastAsia"/>
          <w:lang w:eastAsia="zh-CN"/>
        </w:rPr>
        <w:t>泻</w:t>
      </w:r>
      <w:r>
        <w:rPr>
          <w:lang w:eastAsia="zh-CN"/>
        </w:rPr>
        <w:t>西风酒斟月，</w:t>
      </w:r>
    </w:p>
    <w:p w14:paraId="2F286B1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影回迷状月宿谁？</w:t>
      </w:r>
    </w:p>
    <w:p w14:paraId="44DC9E48" w14:textId="77777777" w:rsidR="001D7115" w:rsidRDefault="001D7115">
      <w:pPr>
        <w:spacing w:after="60"/>
        <w:rPr>
          <w:i/>
          <w:lang w:eastAsia="zh-CN"/>
        </w:rPr>
      </w:pPr>
    </w:p>
    <w:p w14:paraId="3CA158C0" w14:textId="00D761A7" w:rsidR="008C4754" w:rsidRPr="001D7115" w:rsidRDefault="001D7115">
      <w:pPr>
        <w:spacing w:after="60"/>
        <w:rPr>
          <w:rFonts w:hint="eastAsia"/>
          <w:color w:val="EE0000"/>
          <w:lang w:eastAsia="zh-CN"/>
        </w:rPr>
      </w:pPr>
      <w:r w:rsidRPr="001D7115">
        <w:rPr>
          <w:rFonts w:hint="eastAsia"/>
          <w:i/>
          <w:color w:val="EE0000"/>
          <w:lang w:eastAsia="zh-CN"/>
        </w:rPr>
        <w:t>吾</w:t>
      </w:r>
      <w:r w:rsidR="00000000" w:rsidRPr="001D7115">
        <w:rPr>
          <w:i/>
          <w:color w:val="EE0000"/>
          <w:lang w:eastAsia="zh-CN"/>
        </w:rPr>
        <w:t>看见了皎皎明月，明月是否注意了酒中的自己，以及举杯的人？</w:t>
      </w:r>
    </w:p>
    <w:p w14:paraId="14D6A035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869EDC" w14:textId="56D5510D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美</w:t>
      </w:r>
      <w:r w:rsidR="001D7115">
        <w:rPr>
          <w:rFonts w:ascii="宋体" w:eastAsia="宋体" w:hAnsi="宋体" w:hint="eastAsia"/>
          <w:lang w:eastAsia="zh-CN"/>
        </w:rPr>
        <w:t>人</w:t>
      </w:r>
      <w:r>
        <w:rPr>
          <w:lang w:eastAsia="zh-CN"/>
        </w:rPr>
        <w:t>句</w:t>
      </w:r>
    </w:p>
    <w:p w14:paraId="658930DE" w14:textId="7BB1699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东风</w:t>
      </w:r>
      <w:r w:rsidR="001D7115">
        <w:rPr>
          <w:rFonts w:hint="eastAsia"/>
          <w:lang w:eastAsia="zh-CN"/>
        </w:rPr>
        <w:t>吹来了</w:t>
      </w:r>
      <w:r>
        <w:rPr>
          <w:lang w:eastAsia="zh-CN"/>
        </w:rPr>
        <w:t>你的</w:t>
      </w:r>
      <w:r w:rsidR="001D7115">
        <w:rPr>
          <w:rFonts w:hint="eastAsia"/>
          <w:lang w:eastAsia="zh-CN"/>
        </w:rPr>
        <w:t>声音</w:t>
      </w:r>
    </w:p>
    <w:p w14:paraId="5B249169" w14:textId="1B23D1C6" w:rsidR="008C4754" w:rsidRDefault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声音染沸</w:t>
      </w:r>
      <w:r w:rsidR="00000000">
        <w:rPr>
          <w:lang w:eastAsia="zh-CN"/>
        </w:rPr>
        <w:t>了我的心</w:t>
      </w:r>
    </w:p>
    <w:p w14:paraId="24EB3E0A" w14:textId="6DC72E9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心</w:t>
      </w:r>
      <w:r w:rsidR="001D7115">
        <w:rPr>
          <w:rFonts w:hint="eastAsia"/>
          <w:lang w:eastAsia="zh-CN"/>
        </w:rPr>
        <w:t>共鸣</w:t>
      </w:r>
      <w:r>
        <w:rPr>
          <w:lang w:eastAsia="zh-CN"/>
        </w:rPr>
        <w:t>了我的笔</w:t>
      </w:r>
    </w:p>
    <w:p w14:paraId="6FB7D7C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笔下生出了你的影</w:t>
      </w:r>
    </w:p>
    <w:p w14:paraId="77AF7FB3" w14:textId="77777777" w:rsidR="001D7115" w:rsidRDefault="001D7115">
      <w:pPr>
        <w:spacing w:after="60"/>
        <w:rPr>
          <w:i/>
          <w:lang w:eastAsia="zh-CN"/>
        </w:rPr>
      </w:pPr>
    </w:p>
    <w:p w14:paraId="4E8066DC" w14:textId="77777777" w:rsidR="001D7115" w:rsidRPr="001D7115" w:rsidRDefault="00000000">
      <w:pPr>
        <w:spacing w:after="60"/>
        <w:rPr>
          <w:i/>
          <w:color w:val="EE0000"/>
          <w:lang w:eastAsia="zh-CN"/>
        </w:rPr>
      </w:pPr>
      <w:r w:rsidRPr="001D7115">
        <w:rPr>
          <w:i/>
          <w:color w:val="EE0000"/>
          <w:lang w:eastAsia="zh-CN"/>
        </w:rPr>
        <w:t>你</w:t>
      </w:r>
      <w:r w:rsidR="001D7115" w:rsidRPr="001D7115">
        <w:rPr>
          <w:rFonts w:hint="eastAsia"/>
          <w:i/>
          <w:color w:val="EE0000"/>
          <w:lang w:eastAsia="zh-CN"/>
        </w:rPr>
        <w:t>快听</w:t>
      </w:r>
    </w:p>
    <w:p w14:paraId="188D6F77" w14:textId="77777777" w:rsidR="001D7115" w:rsidRPr="001D7115" w:rsidRDefault="001D7115">
      <w:pPr>
        <w:spacing w:after="60"/>
        <w:rPr>
          <w:i/>
          <w:color w:val="EE0000"/>
          <w:lang w:eastAsia="zh-CN"/>
        </w:rPr>
      </w:pPr>
      <w:r w:rsidRPr="001D7115">
        <w:rPr>
          <w:rFonts w:hint="eastAsia"/>
          <w:i/>
          <w:color w:val="EE0000"/>
          <w:lang w:eastAsia="zh-CN"/>
        </w:rPr>
        <w:t>滴答滴 滴答滴</w:t>
      </w:r>
    </w:p>
    <w:p w14:paraId="616865EF" w14:textId="77777777" w:rsidR="001D7115" w:rsidRPr="001D7115" w:rsidRDefault="00000000">
      <w:pPr>
        <w:spacing w:after="60"/>
        <w:rPr>
          <w:i/>
          <w:color w:val="EE0000"/>
          <w:lang w:eastAsia="zh-CN"/>
        </w:rPr>
      </w:pPr>
      <w:r w:rsidRPr="001D7115">
        <w:rPr>
          <w:i/>
          <w:color w:val="EE0000"/>
          <w:lang w:eastAsia="zh-CN"/>
        </w:rPr>
        <w:t>是</w:t>
      </w:r>
      <w:r w:rsidR="001D7115" w:rsidRPr="001D7115">
        <w:rPr>
          <w:rFonts w:hint="eastAsia"/>
          <w:i/>
          <w:color w:val="EE0000"/>
          <w:lang w:eastAsia="zh-CN"/>
        </w:rPr>
        <w:t>你</w:t>
      </w:r>
      <w:r w:rsidRPr="001D7115">
        <w:rPr>
          <w:i/>
          <w:color w:val="EE0000"/>
          <w:lang w:eastAsia="zh-CN"/>
        </w:rPr>
        <w:t>的</w:t>
      </w:r>
      <w:r w:rsidR="001D7115" w:rsidRPr="001D7115">
        <w:rPr>
          <w:rFonts w:hint="eastAsia"/>
          <w:i/>
          <w:color w:val="EE0000"/>
          <w:lang w:eastAsia="zh-CN"/>
        </w:rPr>
        <w:t>声音</w:t>
      </w:r>
    </w:p>
    <w:p w14:paraId="06F8D6A7" w14:textId="0462E7EF" w:rsidR="001D7115" w:rsidRPr="001D7115" w:rsidRDefault="00000000">
      <w:pPr>
        <w:spacing w:after="60"/>
        <w:rPr>
          <w:rFonts w:hint="eastAsia"/>
          <w:i/>
          <w:color w:val="EE0000"/>
          <w:lang w:eastAsia="zh-CN"/>
        </w:rPr>
      </w:pPr>
      <w:r w:rsidRPr="001D7115">
        <w:rPr>
          <w:i/>
          <w:color w:val="EE0000"/>
          <w:lang w:eastAsia="zh-CN"/>
        </w:rPr>
        <w:t>拨动了我的心。</w:t>
      </w:r>
    </w:p>
    <w:p w14:paraId="71654326" w14:textId="77777777" w:rsidR="001D7115" w:rsidRPr="001D7115" w:rsidRDefault="001D7115">
      <w:pPr>
        <w:spacing w:after="60"/>
        <w:rPr>
          <w:i/>
          <w:color w:val="EE0000"/>
          <w:lang w:eastAsia="zh-CN"/>
        </w:rPr>
      </w:pPr>
    </w:p>
    <w:p w14:paraId="1F33DB95" w14:textId="77777777" w:rsidR="001D7115" w:rsidRPr="001D7115" w:rsidRDefault="001D7115">
      <w:pPr>
        <w:spacing w:after="60"/>
        <w:rPr>
          <w:i/>
          <w:color w:val="EE0000"/>
          <w:lang w:eastAsia="zh-CN"/>
        </w:rPr>
      </w:pPr>
      <w:r w:rsidRPr="001D7115">
        <w:rPr>
          <w:rFonts w:hint="eastAsia"/>
          <w:i/>
          <w:color w:val="EE0000"/>
          <w:lang w:eastAsia="zh-CN"/>
        </w:rPr>
        <w:t>箫浦</w:t>
      </w:r>
      <w:r w:rsidR="00000000" w:rsidRPr="001D7115">
        <w:rPr>
          <w:i/>
          <w:color w:val="EE0000"/>
          <w:lang w:eastAsia="zh-CN"/>
        </w:rPr>
        <w:t>的笔，</w:t>
      </w:r>
    </w:p>
    <w:p w14:paraId="7ADCE3F2" w14:textId="0D2892E6" w:rsidR="008C4754" w:rsidRDefault="00000000">
      <w:pPr>
        <w:spacing w:after="60"/>
        <w:rPr>
          <w:rFonts w:hint="eastAsia"/>
          <w:lang w:eastAsia="zh-CN"/>
        </w:rPr>
      </w:pPr>
      <w:r w:rsidRPr="001D7115">
        <w:rPr>
          <w:i/>
          <w:color w:val="EE0000"/>
          <w:lang w:eastAsia="zh-CN"/>
        </w:rPr>
        <w:t>写下了不</w:t>
      </w:r>
      <w:r w:rsidR="001D7115" w:rsidRPr="001D7115">
        <w:rPr>
          <w:rFonts w:hint="eastAsia"/>
          <w:i/>
          <w:color w:val="EE0000"/>
          <w:lang w:eastAsia="zh-CN"/>
        </w:rPr>
        <w:t>甘</w:t>
      </w:r>
      <w:r w:rsidRPr="001D7115">
        <w:rPr>
          <w:i/>
          <w:color w:val="EE0000"/>
          <w:lang w:eastAsia="zh-CN"/>
        </w:rPr>
        <w:t>的</w:t>
      </w:r>
      <w:r w:rsidR="001D7115" w:rsidRPr="001D7115">
        <w:rPr>
          <w:rFonts w:hint="eastAsia"/>
          <w:i/>
          <w:color w:val="EE0000"/>
          <w:lang w:eastAsia="zh-CN"/>
        </w:rPr>
        <w:t>谜</w:t>
      </w:r>
      <w:r w:rsidRPr="001D7115">
        <w:rPr>
          <w:i/>
          <w:color w:val="EE0000"/>
          <w:lang w:eastAsia="zh-CN"/>
        </w:rPr>
        <w:t>。</w:t>
      </w:r>
    </w:p>
    <w:p w14:paraId="0721BD38" w14:textId="77777777" w:rsidR="008C4754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藏</w:t>
      </w:r>
    </w:p>
    <w:p w14:paraId="340ED49F" w14:textId="00978E1A" w:rsidR="001D7115" w:rsidRDefault="001D7115" w:rsidP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地上稠密的</w:t>
      </w:r>
      <w:r>
        <w:rPr>
          <w:rFonts w:hint="eastAsia"/>
          <w:lang w:eastAsia="zh-CN"/>
        </w:rPr>
        <w:t>伞</w:t>
      </w:r>
      <w:r>
        <w:rPr>
          <w:rFonts w:hint="eastAsia"/>
          <w:lang w:eastAsia="zh-CN"/>
        </w:rPr>
        <w:t xml:space="preserve">是满天的云 </w:t>
      </w:r>
    </w:p>
    <w:p w14:paraId="37FF9581" w14:textId="34ACF91F" w:rsidR="001D7115" w:rsidRDefault="001D7115" w:rsidP="001D7115">
      <w:pPr>
        <w:spacing w:after="60"/>
        <w:rPr>
          <w:lang w:eastAsia="zh-CN"/>
        </w:rPr>
      </w:pPr>
      <w:r>
        <w:rPr>
          <w:rFonts w:hint="eastAsia"/>
          <w:lang w:eastAsia="zh-CN"/>
        </w:rPr>
        <w:t>独我一身雨衣不怎么合群</w:t>
      </w:r>
    </w:p>
    <w:p w14:paraId="606315AF" w14:textId="77777777" w:rsidR="001D7115" w:rsidRDefault="001D7115" w:rsidP="001D7115">
      <w:pPr>
        <w:spacing w:after="60"/>
        <w:rPr>
          <w:rFonts w:hint="eastAsia"/>
          <w:lang w:eastAsia="zh-CN"/>
        </w:rPr>
      </w:pPr>
    </w:p>
    <w:p w14:paraId="76108791" w14:textId="77777777" w:rsidR="001D7115" w:rsidRDefault="001D7115" w:rsidP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我与无根之水隔一层布</w:t>
      </w:r>
    </w:p>
    <w:p w14:paraId="732DC80C" w14:textId="46034A64" w:rsidR="001D7115" w:rsidRDefault="001D7115" w:rsidP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提防着它来淋入 </w:t>
      </w:r>
    </w:p>
    <w:p w14:paraId="15B50671" w14:textId="0749B7A6" w:rsidR="001D7115" w:rsidRDefault="001D7115" w:rsidP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手背上忽感它的坠力与温度 </w:t>
      </w:r>
    </w:p>
    <w:p w14:paraId="5CC4D6BE" w14:textId="02A66F2A" w:rsidR="001D7115" w:rsidRDefault="001D7115" w:rsidP="001D7115">
      <w:pPr>
        <w:spacing w:after="60"/>
        <w:rPr>
          <w:lang w:eastAsia="zh-CN"/>
        </w:rPr>
      </w:pPr>
      <w:r>
        <w:rPr>
          <w:rFonts w:hint="eastAsia"/>
          <w:lang w:eastAsia="zh-CN"/>
        </w:rPr>
        <w:t>原来</w:t>
      </w:r>
      <w:r>
        <w:rPr>
          <w:rFonts w:hint="eastAsia"/>
          <w:lang w:eastAsia="zh-CN"/>
        </w:rPr>
        <w:t xml:space="preserve">它已把我抓住 </w:t>
      </w:r>
    </w:p>
    <w:p w14:paraId="3A4878B3" w14:textId="77777777" w:rsidR="001D7115" w:rsidRDefault="001D7115" w:rsidP="001D7115">
      <w:pPr>
        <w:spacing w:after="60"/>
        <w:rPr>
          <w:rFonts w:hint="eastAsia"/>
          <w:lang w:eastAsia="zh-CN"/>
        </w:rPr>
      </w:pPr>
    </w:p>
    <w:p w14:paraId="72DD46CB" w14:textId="094B3775" w:rsidR="001D7115" w:rsidRDefault="001D7115" w:rsidP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甚是恐怖 </w:t>
      </w:r>
    </w:p>
    <w:p w14:paraId="2DF1C711" w14:textId="502B7AC0" w:rsidR="001D7115" w:rsidRDefault="001D7115" w:rsidP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飞奔回屋 </w:t>
      </w:r>
    </w:p>
    <w:p w14:paraId="24EE8DD9" w14:textId="2F10EFA4" w:rsidR="001D7115" w:rsidRPr="001D7115" w:rsidRDefault="001D7115" w:rsidP="001D711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添更衣物 </w:t>
      </w:r>
    </w:p>
    <w:p w14:paraId="36F5FE70" w14:textId="77777777" w:rsidR="001D7115" w:rsidRDefault="001D7115" w:rsidP="001D7115">
      <w:pPr>
        <w:spacing w:after="60"/>
        <w:rPr>
          <w:lang w:eastAsia="zh-CN"/>
        </w:rPr>
      </w:pPr>
    </w:p>
    <w:p w14:paraId="405E82C1" w14:textId="105F66C3" w:rsidR="008C4754" w:rsidRDefault="00000000" w:rsidP="001D7115">
      <w:pPr>
        <w:spacing w:after="60"/>
        <w:rPr>
          <w:rFonts w:hint="eastAsia"/>
          <w:lang w:eastAsia="zh-CN"/>
        </w:rPr>
      </w:pPr>
      <w:r>
        <w:rPr>
          <w:lang w:eastAsia="zh-CN"/>
        </w:rPr>
        <w:t>只要努力让自己藏住</w:t>
      </w:r>
    </w:p>
    <w:p w14:paraId="04CB02BB" w14:textId="77777777" w:rsidR="008C4754" w:rsidRDefault="00000000" w:rsidP="001D7115">
      <w:pPr>
        <w:spacing w:after="60"/>
        <w:rPr>
          <w:lang w:eastAsia="zh-CN"/>
        </w:rPr>
      </w:pPr>
      <w:r>
        <w:rPr>
          <w:lang w:eastAsia="zh-CN"/>
        </w:rPr>
        <w:t>它便没有理由来光顾</w:t>
      </w:r>
    </w:p>
    <w:p w14:paraId="1F53A376" w14:textId="77777777" w:rsidR="001D7115" w:rsidRDefault="001D7115" w:rsidP="001D7115">
      <w:pPr>
        <w:spacing w:after="60"/>
        <w:rPr>
          <w:rFonts w:hint="eastAsia"/>
          <w:lang w:eastAsia="zh-CN"/>
        </w:rPr>
      </w:pPr>
    </w:p>
    <w:p w14:paraId="12920F89" w14:textId="77777777" w:rsidR="001D7115" w:rsidRDefault="00000000" w:rsidP="001D7115">
      <w:pPr>
        <w:spacing w:after="60"/>
        <w:rPr>
          <w:lang w:eastAsia="zh-CN"/>
        </w:rPr>
      </w:pPr>
      <w:r>
        <w:rPr>
          <w:lang w:eastAsia="zh-CN"/>
        </w:rPr>
        <w:t>不</w:t>
      </w:r>
      <w:r w:rsidR="001D7115">
        <w:rPr>
          <w:rFonts w:hint="eastAsia"/>
          <w:lang w:eastAsia="zh-CN"/>
        </w:rPr>
        <w:t>愿</w:t>
      </w:r>
      <w:r>
        <w:rPr>
          <w:lang w:eastAsia="zh-CN"/>
        </w:rPr>
        <w:t>忍受感冒与咳嗽</w:t>
      </w:r>
    </w:p>
    <w:p w14:paraId="7FF07446" w14:textId="77777777" w:rsidR="001D7115" w:rsidRDefault="00000000" w:rsidP="001D7115">
      <w:pPr>
        <w:spacing w:after="60"/>
        <w:rPr>
          <w:lang w:eastAsia="zh-CN"/>
        </w:rPr>
      </w:pPr>
      <w:r>
        <w:rPr>
          <w:lang w:eastAsia="zh-CN"/>
        </w:rPr>
        <w:t>才缩在被窝里</w:t>
      </w:r>
    </w:p>
    <w:p w14:paraId="206E9938" w14:textId="7FFBF4EF" w:rsidR="008C4754" w:rsidRDefault="00000000" w:rsidP="001D7115">
      <w:pPr>
        <w:spacing w:after="60"/>
        <w:rPr>
          <w:rFonts w:hint="eastAsia"/>
          <w:lang w:eastAsia="zh-CN"/>
        </w:rPr>
      </w:pPr>
      <w:r>
        <w:rPr>
          <w:lang w:eastAsia="zh-CN"/>
        </w:rPr>
        <w:t>尝着良药的苦</w:t>
      </w:r>
    </w:p>
    <w:p w14:paraId="47602478" w14:textId="77777777" w:rsidR="001D7115" w:rsidRDefault="001D7115" w:rsidP="001D7115">
      <w:pPr>
        <w:spacing w:after="60"/>
        <w:rPr>
          <w:i/>
          <w:lang w:eastAsia="zh-CN"/>
        </w:rPr>
      </w:pPr>
    </w:p>
    <w:p w14:paraId="2E238D3E" w14:textId="77777777" w:rsidR="001D7115" w:rsidRPr="00F436BF" w:rsidRDefault="00000000" w:rsidP="001D7115">
      <w:pPr>
        <w:spacing w:after="60"/>
        <w:rPr>
          <w:i/>
          <w:color w:val="EE0000"/>
          <w:lang w:eastAsia="zh-CN"/>
        </w:rPr>
      </w:pPr>
      <w:r w:rsidRPr="00F436BF">
        <w:rPr>
          <w:i/>
          <w:color w:val="EE0000"/>
          <w:lang w:eastAsia="zh-CN"/>
        </w:rPr>
        <w:t>雨</w:t>
      </w:r>
      <w:r w:rsidR="001D7115" w:rsidRPr="00F436BF">
        <w:rPr>
          <w:rFonts w:hint="eastAsia"/>
          <w:i/>
          <w:color w:val="EE0000"/>
          <w:lang w:eastAsia="zh-CN"/>
        </w:rPr>
        <w:t>伞</w:t>
      </w:r>
      <w:r w:rsidRPr="00F436BF">
        <w:rPr>
          <w:i/>
          <w:color w:val="EE0000"/>
          <w:lang w:eastAsia="zh-CN"/>
        </w:rPr>
        <w:t>的封闭程度远低于雨</w:t>
      </w:r>
      <w:r w:rsidR="001D7115" w:rsidRPr="00F436BF">
        <w:rPr>
          <w:rFonts w:hint="eastAsia"/>
          <w:i/>
          <w:color w:val="EE0000"/>
          <w:lang w:eastAsia="zh-CN"/>
        </w:rPr>
        <w:t>衣</w:t>
      </w:r>
    </w:p>
    <w:p w14:paraId="42531219" w14:textId="6EAC82C5" w:rsidR="00F436BF" w:rsidRPr="00F436BF" w:rsidRDefault="001D7115" w:rsidP="001D7115">
      <w:pPr>
        <w:spacing w:after="60"/>
        <w:rPr>
          <w:i/>
          <w:color w:val="EE0000"/>
          <w:lang w:eastAsia="zh-CN"/>
        </w:rPr>
      </w:pPr>
      <w:r w:rsidRPr="00F436BF">
        <w:rPr>
          <w:i/>
          <w:color w:val="EE0000"/>
          <w:lang w:eastAsia="zh-CN"/>
        </w:rPr>
        <w:t xml:space="preserve"> </w:t>
      </w:r>
      <w:r w:rsidR="00000000" w:rsidRPr="00F436BF">
        <w:rPr>
          <w:i/>
          <w:color w:val="EE0000"/>
          <w:lang w:eastAsia="zh-CN"/>
        </w:rPr>
        <w:t>“</w:t>
      </w:r>
      <w:r w:rsidR="00F436BF" w:rsidRPr="00F436BF">
        <w:rPr>
          <w:rFonts w:hint="eastAsia"/>
          <w:i/>
          <w:color w:val="EE0000"/>
          <w:lang w:eastAsia="zh-CN"/>
        </w:rPr>
        <w:t>雨</w:t>
      </w:r>
      <w:r w:rsidR="00000000" w:rsidRPr="00F436BF">
        <w:rPr>
          <w:i/>
          <w:color w:val="EE0000"/>
          <w:lang w:eastAsia="zh-CN"/>
        </w:rPr>
        <w:t>”</w:t>
      </w:r>
      <w:r w:rsidR="00F436BF" w:rsidRPr="00F436BF">
        <w:rPr>
          <w:rFonts w:hint="eastAsia"/>
          <w:i/>
          <w:color w:val="EE0000"/>
          <w:lang w:eastAsia="zh-CN"/>
        </w:rPr>
        <w:t>喻</w:t>
      </w:r>
      <w:r w:rsidR="00000000" w:rsidRPr="00F436BF">
        <w:rPr>
          <w:i/>
          <w:color w:val="EE0000"/>
          <w:lang w:eastAsia="zh-CN"/>
        </w:rPr>
        <w:t>“</w:t>
      </w:r>
      <w:r w:rsidR="00F436BF" w:rsidRPr="00F436BF">
        <w:rPr>
          <w:rFonts w:hint="eastAsia"/>
          <w:i/>
          <w:color w:val="EE0000"/>
          <w:lang w:eastAsia="zh-CN"/>
        </w:rPr>
        <w:t>欢喜</w:t>
      </w:r>
      <w:r w:rsidR="00000000" w:rsidRPr="00F436BF">
        <w:rPr>
          <w:i/>
          <w:color w:val="EE0000"/>
          <w:lang w:eastAsia="zh-CN"/>
        </w:rPr>
        <w:t>”</w:t>
      </w:r>
    </w:p>
    <w:p w14:paraId="37E04474" w14:textId="2DD5514A" w:rsidR="00F436BF" w:rsidRPr="00F436BF" w:rsidRDefault="00000000" w:rsidP="001D7115">
      <w:pPr>
        <w:spacing w:after="60"/>
        <w:rPr>
          <w:i/>
          <w:color w:val="EE0000"/>
          <w:lang w:eastAsia="zh-CN"/>
        </w:rPr>
      </w:pPr>
      <w:r w:rsidRPr="00F436BF">
        <w:rPr>
          <w:i/>
          <w:color w:val="EE0000"/>
          <w:lang w:eastAsia="zh-CN"/>
        </w:rPr>
        <w:t>“良药”</w:t>
      </w:r>
      <w:r w:rsidR="00F436BF" w:rsidRPr="00F436BF">
        <w:rPr>
          <w:rFonts w:hint="eastAsia"/>
          <w:i/>
          <w:color w:val="EE0000"/>
          <w:lang w:eastAsia="zh-CN"/>
        </w:rPr>
        <w:t>喻</w:t>
      </w:r>
      <w:r w:rsidRPr="00F436BF">
        <w:rPr>
          <w:i/>
          <w:color w:val="EE0000"/>
          <w:lang w:eastAsia="zh-CN"/>
        </w:rPr>
        <w:t>“</w:t>
      </w:r>
      <w:r w:rsidR="00F436BF" w:rsidRPr="00F436BF">
        <w:rPr>
          <w:rFonts w:hint="eastAsia"/>
          <w:i/>
          <w:color w:val="EE0000"/>
          <w:lang w:eastAsia="zh-CN"/>
        </w:rPr>
        <w:t>孤独</w:t>
      </w:r>
      <w:r w:rsidRPr="00F436BF">
        <w:rPr>
          <w:i/>
          <w:color w:val="EE0000"/>
          <w:lang w:eastAsia="zh-CN"/>
        </w:rPr>
        <w:t>”</w:t>
      </w:r>
    </w:p>
    <w:p w14:paraId="4DF8AD32" w14:textId="27D90A5C" w:rsidR="008C4754" w:rsidRPr="00F436BF" w:rsidRDefault="00000000" w:rsidP="001D7115">
      <w:pPr>
        <w:spacing w:after="60"/>
        <w:rPr>
          <w:i/>
          <w:color w:val="EE0000"/>
          <w:lang w:eastAsia="zh-CN"/>
        </w:rPr>
      </w:pPr>
      <w:r w:rsidRPr="00F436BF">
        <w:rPr>
          <w:i/>
          <w:color w:val="EE0000"/>
          <w:lang w:eastAsia="zh-CN"/>
        </w:rPr>
        <w:t>“咳嗽”喻</w:t>
      </w:r>
      <w:r w:rsidR="00F436BF" w:rsidRPr="00F436BF">
        <w:rPr>
          <w:rFonts w:hint="eastAsia"/>
          <w:i/>
          <w:color w:val="EE0000"/>
          <w:lang w:eastAsia="zh-CN"/>
        </w:rPr>
        <w:t>淋“</w:t>
      </w:r>
      <w:r w:rsidRPr="00F436BF">
        <w:rPr>
          <w:i/>
          <w:color w:val="EE0000"/>
          <w:lang w:eastAsia="zh-CN"/>
        </w:rPr>
        <w:t>雨</w:t>
      </w:r>
      <w:r w:rsidR="00F436BF" w:rsidRPr="00F436BF">
        <w:rPr>
          <w:rFonts w:hint="eastAsia"/>
          <w:i/>
          <w:color w:val="EE0000"/>
          <w:lang w:eastAsia="zh-CN"/>
        </w:rPr>
        <w:t>”</w:t>
      </w:r>
      <w:r w:rsidRPr="00F436BF">
        <w:rPr>
          <w:i/>
          <w:color w:val="EE0000"/>
          <w:lang w:eastAsia="zh-CN"/>
        </w:rPr>
        <w:t>后的悲痛</w:t>
      </w:r>
    </w:p>
    <w:p w14:paraId="68C07C4E" w14:textId="77777777" w:rsidR="00F436BF" w:rsidRDefault="00F436BF" w:rsidP="001D7115">
      <w:pPr>
        <w:spacing w:after="60"/>
        <w:rPr>
          <w:rFonts w:hint="eastAsia"/>
          <w:lang w:eastAsia="zh-CN"/>
        </w:rPr>
      </w:pPr>
    </w:p>
    <w:p w14:paraId="58192550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A03CB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浪淘沙</w:t>
      </w:r>
    </w:p>
    <w:p w14:paraId="2A4618FD" w14:textId="73ABF64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枯藤织影斜，融似</w:t>
      </w:r>
      <w:r w:rsidR="009D34A0">
        <w:rPr>
          <w:rFonts w:hint="eastAsia"/>
          <w:lang w:eastAsia="zh-CN"/>
        </w:rPr>
        <w:t>渊</w:t>
      </w:r>
      <w:r>
        <w:rPr>
          <w:lang w:eastAsia="zh-CN"/>
        </w:rPr>
        <w:t>穴。</w:t>
      </w:r>
      <w:r w:rsidR="009D34A0">
        <w:rPr>
          <w:rFonts w:hint="eastAsia"/>
          <w:lang w:eastAsia="zh-CN"/>
        </w:rPr>
        <w:t>乌鸟</w:t>
      </w:r>
      <w:r>
        <w:rPr>
          <w:lang w:eastAsia="zh-CN"/>
        </w:rPr>
        <w:t>寒</w:t>
      </w:r>
      <w:r w:rsidR="009D34A0">
        <w:rPr>
          <w:rFonts w:hint="eastAsia"/>
          <w:lang w:eastAsia="zh-CN"/>
        </w:rPr>
        <w:t>啼</w:t>
      </w:r>
      <w:r>
        <w:rPr>
          <w:lang w:eastAsia="zh-CN"/>
        </w:rPr>
        <w:t>幽</w:t>
      </w:r>
      <w:r w:rsidR="009D34A0">
        <w:rPr>
          <w:rFonts w:hint="eastAsia"/>
          <w:lang w:eastAsia="zh-CN"/>
        </w:rPr>
        <w:t>云掠</w:t>
      </w:r>
      <w:r>
        <w:rPr>
          <w:lang w:eastAsia="zh-CN"/>
        </w:rPr>
        <w:t>。</w:t>
      </w:r>
    </w:p>
    <w:p w14:paraId="5E3979F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酒中画非天上月，淡尽飞雪。</w:t>
      </w:r>
    </w:p>
    <w:p w14:paraId="5E084986" w14:textId="6F48F27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思</w:t>
      </w:r>
      <w:r w:rsidR="009D34A0">
        <w:rPr>
          <w:rFonts w:hint="eastAsia"/>
          <w:lang w:eastAsia="zh-CN"/>
        </w:rPr>
        <w:t>喜</w:t>
      </w:r>
      <w:r>
        <w:rPr>
          <w:lang w:eastAsia="zh-CN"/>
        </w:rPr>
        <w:t>秋摇桂，留香自</w:t>
      </w:r>
      <w:r w:rsidR="009D34A0">
        <w:rPr>
          <w:rFonts w:hint="eastAsia"/>
          <w:lang w:eastAsia="zh-CN"/>
        </w:rPr>
        <w:t>安</w:t>
      </w:r>
      <w:r>
        <w:rPr>
          <w:lang w:eastAsia="zh-CN"/>
        </w:rPr>
        <w:t>。终今</w:t>
      </w:r>
      <w:r w:rsidR="009D34A0">
        <w:rPr>
          <w:rFonts w:hint="eastAsia"/>
          <w:lang w:eastAsia="zh-CN"/>
        </w:rPr>
        <w:t>煮</w:t>
      </w:r>
      <w:r>
        <w:rPr>
          <w:lang w:eastAsia="zh-CN"/>
        </w:rPr>
        <w:t>愁何</w:t>
      </w:r>
      <w:r w:rsidR="009D34A0">
        <w:rPr>
          <w:rFonts w:hint="eastAsia"/>
          <w:lang w:eastAsia="zh-CN"/>
        </w:rPr>
        <w:t>酿</w:t>
      </w:r>
      <w:r>
        <w:rPr>
          <w:lang w:eastAsia="zh-CN"/>
        </w:rPr>
        <w:t>散？</w:t>
      </w:r>
    </w:p>
    <w:p w14:paraId="7EF9893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酒中仙非浮生闲，弃了人间。</w:t>
      </w:r>
    </w:p>
    <w:p w14:paraId="3AB89D7B" w14:textId="77777777" w:rsidR="009D34A0" w:rsidRDefault="009D34A0">
      <w:pPr>
        <w:spacing w:after="60"/>
        <w:rPr>
          <w:i/>
          <w:lang w:eastAsia="zh-CN"/>
        </w:rPr>
      </w:pPr>
    </w:p>
    <w:p w14:paraId="1CCD35C4" w14:textId="77777777" w:rsidR="009D34A0" w:rsidRPr="009D34A0" w:rsidRDefault="00000000">
      <w:pPr>
        <w:spacing w:after="60"/>
        <w:rPr>
          <w:i/>
          <w:color w:val="EE0000"/>
          <w:lang w:eastAsia="zh-CN"/>
        </w:rPr>
      </w:pPr>
      <w:r w:rsidRPr="009D34A0">
        <w:rPr>
          <w:i/>
          <w:color w:val="EE0000"/>
          <w:lang w:eastAsia="zh-CN"/>
        </w:rPr>
        <w:t>这个人间</w:t>
      </w:r>
      <w:r w:rsidR="009D34A0" w:rsidRPr="009D34A0">
        <w:rPr>
          <w:rFonts w:hint="eastAsia"/>
          <w:i/>
          <w:color w:val="EE0000"/>
          <w:lang w:eastAsia="zh-CN"/>
        </w:rPr>
        <w:t>不怎么爱</w:t>
      </w:r>
      <w:r w:rsidRPr="009D34A0">
        <w:rPr>
          <w:i/>
          <w:color w:val="EE0000"/>
          <w:lang w:eastAsia="zh-CN"/>
        </w:rPr>
        <w:t>，</w:t>
      </w:r>
    </w:p>
    <w:p w14:paraId="4613217C" w14:textId="079459C0" w:rsidR="008C4754" w:rsidRPr="009D34A0" w:rsidRDefault="00000000">
      <w:pPr>
        <w:spacing w:after="60"/>
        <w:rPr>
          <w:rFonts w:hint="eastAsia"/>
          <w:color w:val="EE0000"/>
          <w:lang w:eastAsia="zh-CN"/>
        </w:rPr>
      </w:pPr>
      <w:r w:rsidRPr="009D34A0">
        <w:rPr>
          <w:i/>
          <w:color w:val="EE0000"/>
          <w:lang w:eastAsia="zh-CN"/>
        </w:rPr>
        <w:t>弃了吧。</w:t>
      </w:r>
    </w:p>
    <w:p w14:paraId="66F8659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家？</w:t>
      </w:r>
    </w:p>
    <w:p w14:paraId="625E400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你们的权利</w:t>
      </w:r>
    </w:p>
    <w:p w14:paraId="54CA1A4A" w14:textId="1F26304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你们快</w:t>
      </w:r>
      <w:r w:rsidR="009D34A0">
        <w:rPr>
          <w:rFonts w:hint="eastAsia"/>
          <w:lang w:eastAsia="zh-CN"/>
        </w:rPr>
        <w:t>活</w:t>
      </w:r>
    </w:p>
    <w:p w14:paraId="685F5E0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我的仇恨</w:t>
      </w:r>
    </w:p>
    <w:p w14:paraId="2DA60D07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我来承受</w:t>
      </w:r>
    </w:p>
    <w:p w14:paraId="5554E99D" w14:textId="77777777" w:rsidR="009D34A0" w:rsidRDefault="009D34A0">
      <w:pPr>
        <w:spacing w:after="60"/>
        <w:rPr>
          <w:lang w:eastAsia="zh-CN"/>
        </w:rPr>
      </w:pPr>
    </w:p>
    <w:p w14:paraId="25029A90" w14:textId="77777777" w:rsidR="009D34A0" w:rsidRPr="009D34A0" w:rsidRDefault="009D34A0" w:rsidP="009D34A0">
      <w:pPr>
        <w:spacing w:after="60"/>
        <w:rPr>
          <w:lang w:eastAsia="zh-CN"/>
        </w:rPr>
      </w:pPr>
      <w:r w:rsidRPr="009D34A0">
        <w:rPr>
          <w:lang w:eastAsia="zh-CN"/>
        </w:rPr>
        <w:t>但愿没有冷箭</w:t>
      </w:r>
    </w:p>
    <w:p w14:paraId="6FF03C8F" w14:textId="77777777" w:rsidR="009D34A0" w:rsidRPr="009D34A0" w:rsidRDefault="009D34A0" w:rsidP="009D34A0">
      <w:pPr>
        <w:spacing w:after="60"/>
        <w:rPr>
          <w:lang w:eastAsia="zh-CN"/>
        </w:rPr>
      </w:pPr>
      <w:r w:rsidRPr="009D34A0">
        <w:rPr>
          <w:lang w:eastAsia="zh-CN"/>
        </w:rPr>
        <w:t>问候</w:t>
      </w:r>
    </w:p>
    <w:p w14:paraId="6E502744" w14:textId="5BCE0D80" w:rsidR="009D34A0" w:rsidRPr="009D34A0" w:rsidRDefault="009D34A0" w:rsidP="009D34A0">
      <w:pPr>
        <w:spacing w:after="60"/>
        <w:rPr>
          <w:lang w:eastAsia="zh-CN"/>
        </w:rPr>
      </w:pPr>
      <w:r w:rsidRPr="009D34A0">
        <w:rPr>
          <w:lang w:eastAsia="zh-CN"/>
        </w:rPr>
        <w:t>我</w:t>
      </w:r>
      <w:r>
        <w:rPr>
          <w:rFonts w:hint="eastAsia"/>
          <w:lang w:eastAsia="zh-CN"/>
        </w:rPr>
        <w:t>欲多挨</w:t>
      </w:r>
      <w:r w:rsidRPr="009D34A0">
        <w:rPr>
          <w:lang w:eastAsia="zh-CN"/>
        </w:rPr>
        <w:t>几刀</w:t>
      </w:r>
    </w:p>
    <w:p w14:paraId="13FF5C82" w14:textId="77777777" w:rsidR="009D34A0" w:rsidRPr="009D34A0" w:rsidRDefault="009D34A0" w:rsidP="009D34A0">
      <w:pPr>
        <w:spacing w:after="60"/>
        <w:rPr>
          <w:lang w:eastAsia="zh-CN"/>
        </w:rPr>
      </w:pPr>
      <w:r w:rsidRPr="009D34A0">
        <w:rPr>
          <w:lang w:eastAsia="zh-CN"/>
        </w:rPr>
        <w:t>天杀</w:t>
      </w:r>
    </w:p>
    <w:p w14:paraId="66CAB7B9" w14:textId="77777777" w:rsidR="009D34A0" w:rsidRDefault="009D34A0">
      <w:pPr>
        <w:spacing w:after="60"/>
        <w:rPr>
          <w:rFonts w:hint="eastAsia"/>
          <w:lang w:eastAsia="zh-CN"/>
        </w:rPr>
      </w:pPr>
    </w:p>
    <w:p w14:paraId="05C67893" w14:textId="77777777" w:rsidR="009D34A0" w:rsidRDefault="00000000">
      <w:pPr>
        <w:spacing w:after="60"/>
        <w:rPr>
          <w:lang w:eastAsia="zh-CN"/>
        </w:rPr>
      </w:pPr>
      <w:r>
        <w:rPr>
          <w:lang w:eastAsia="zh-CN"/>
        </w:rPr>
        <w:t>流尽的</w:t>
      </w:r>
      <w:r w:rsidR="009D34A0">
        <w:rPr>
          <w:rFonts w:hint="eastAsia"/>
          <w:lang w:eastAsia="zh-CN"/>
        </w:rPr>
        <w:t>炽</w:t>
      </w:r>
      <w:r>
        <w:rPr>
          <w:lang w:eastAsia="zh-CN"/>
        </w:rPr>
        <w:t>血依旧</w:t>
      </w:r>
    </w:p>
    <w:p w14:paraId="2D528252" w14:textId="77777777" w:rsidR="009D34A0" w:rsidRDefault="00000000">
      <w:pPr>
        <w:spacing w:after="60"/>
        <w:rPr>
          <w:lang w:eastAsia="zh-CN"/>
        </w:rPr>
      </w:pPr>
      <w:r>
        <w:rPr>
          <w:lang w:eastAsia="zh-CN"/>
        </w:rPr>
        <w:t>红在我心中</w:t>
      </w:r>
    </w:p>
    <w:p w14:paraId="02CFD50C" w14:textId="77777777" w:rsidR="009D34A0" w:rsidRDefault="009D34A0">
      <w:pPr>
        <w:spacing w:after="60"/>
        <w:rPr>
          <w:lang w:eastAsia="zh-CN"/>
        </w:rPr>
      </w:pPr>
      <w:r>
        <w:rPr>
          <w:rFonts w:hint="eastAsia"/>
          <w:lang w:eastAsia="zh-CN"/>
        </w:rPr>
        <w:t>凉</w:t>
      </w:r>
      <w:r w:rsidR="00000000">
        <w:rPr>
          <w:lang w:eastAsia="zh-CN"/>
        </w:rPr>
        <w:t>在我身侧</w:t>
      </w:r>
    </w:p>
    <w:p w14:paraId="7543697B" w14:textId="77777777" w:rsidR="009D34A0" w:rsidRDefault="009D34A0">
      <w:pPr>
        <w:spacing w:after="60"/>
        <w:rPr>
          <w:lang w:eastAsia="zh-CN"/>
        </w:rPr>
      </w:pPr>
      <w:r>
        <w:rPr>
          <w:rFonts w:hint="eastAsia"/>
          <w:lang w:eastAsia="zh-CN"/>
        </w:rPr>
        <w:t>浸</w:t>
      </w:r>
      <w:r w:rsidR="00000000">
        <w:rPr>
          <w:lang w:eastAsia="zh-CN"/>
        </w:rPr>
        <w:t>入家的</w:t>
      </w:r>
      <w:r>
        <w:rPr>
          <w:rFonts w:hint="eastAsia"/>
          <w:lang w:eastAsia="zh-CN"/>
        </w:rPr>
        <w:t>土壤</w:t>
      </w:r>
    </w:p>
    <w:p w14:paraId="564E9604" w14:textId="67605255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没有热</w:t>
      </w:r>
    </w:p>
    <w:p w14:paraId="4D99BAA0" w14:textId="2BB7C284" w:rsidR="009D34A0" w:rsidRDefault="009D34A0">
      <w:pPr>
        <w:spacing w:after="60"/>
        <w:rPr>
          <w:lang w:eastAsia="zh-CN"/>
        </w:rPr>
      </w:pPr>
      <w:r>
        <w:rPr>
          <w:rFonts w:hint="eastAsia"/>
          <w:lang w:eastAsia="zh-CN"/>
        </w:rPr>
        <w:t>无法滋养花开</w:t>
      </w:r>
    </w:p>
    <w:p w14:paraId="07B82014" w14:textId="77777777" w:rsidR="009D34A0" w:rsidRDefault="009D34A0">
      <w:pPr>
        <w:spacing w:after="60"/>
        <w:rPr>
          <w:rFonts w:hint="eastAsia"/>
          <w:lang w:eastAsia="zh-CN"/>
        </w:rPr>
      </w:pPr>
    </w:p>
    <w:p w14:paraId="0B50CF95" w14:textId="77777777" w:rsidR="009D34A0" w:rsidRDefault="00000000">
      <w:pPr>
        <w:spacing w:after="60"/>
        <w:rPr>
          <w:lang w:eastAsia="zh-CN"/>
        </w:rPr>
      </w:pPr>
      <w:r>
        <w:rPr>
          <w:lang w:eastAsia="zh-CN"/>
        </w:rPr>
        <w:t>烈红的</w:t>
      </w:r>
      <w:r w:rsidR="009D34A0">
        <w:rPr>
          <w:rFonts w:hint="eastAsia"/>
          <w:lang w:eastAsia="zh-CN"/>
        </w:rPr>
        <w:t>花</w:t>
      </w:r>
      <w:r>
        <w:rPr>
          <w:lang w:eastAsia="zh-CN"/>
        </w:rPr>
        <w:t>并非永恒</w:t>
      </w:r>
    </w:p>
    <w:p w14:paraId="5DDECF6D" w14:textId="275537F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终随家的消失</w:t>
      </w:r>
    </w:p>
    <w:p w14:paraId="1DA874A3" w14:textId="628F46DD" w:rsidR="009D34A0" w:rsidRDefault="00000000" w:rsidP="009D34A0">
      <w:pPr>
        <w:spacing w:after="60"/>
        <w:rPr>
          <w:lang w:eastAsia="zh-CN"/>
        </w:rPr>
      </w:pPr>
      <w:r>
        <w:rPr>
          <w:lang w:eastAsia="zh-CN"/>
        </w:rPr>
        <w:br w:type="page"/>
      </w:r>
      <w:r>
        <w:rPr>
          <w:lang w:eastAsia="zh-CN"/>
        </w:rPr>
        <w:lastRenderedPageBreak/>
        <w:t>一</w:t>
      </w:r>
      <w:r w:rsidR="009D34A0">
        <w:rPr>
          <w:rFonts w:hint="eastAsia"/>
          <w:lang w:eastAsia="zh-CN"/>
        </w:rPr>
        <w:t>瓣瓣凋去</w:t>
      </w:r>
    </w:p>
    <w:p w14:paraId="72973C68" w14:textId="77777777" w:rsidR="009D34A0" w:rsidRDefault="009D34A0" w:rsidP="009D34A0">
      <w:pPr>
        <w:spacing w:after="60"/>
        <w:rPr>
          <w:rFonts w:hint="eastAsia"/>
          <w:lang w:eastAsia="zh-CN"/>
        </w:rPr>
      </w:pPr>
    </w:p>
    <w:p w14:paraId="4739C182" w14:textId="3B255526" w:rsidR="008C4754" w:rsidRDefault="00000000" w:rsidP="009D34A0">
      <w:pPr>
        <w:spacing w:after="60"/>
        <w:rPr>
          <w:rFonts w:hint="eastAsia"/>
          <w:lang w:eastAsia="zh-CN"/>
        </w:rPr>
      </w:pPr>
      <w:r>
        <w:rPr>
          <w:lang w:eastAsia="zh-CN"/>
        </w:rPr>
        <w:t>在家的</w:t>
      </w:r>
      <w:r w:rsidR="009D34A0">
        <w:rPr>
          <w:rFonts w:hint="eastAsia"/>
          <w:lang w:eastAsia="zh-CN"/>
        </w:rPr>
        <w:t>上坡处</w:t>
      </w:r>
    </w:p>
    <w:p w14:paraId="0DC175F7" w14:textId="0A2E9547" w:rsidR="008C4754" w:rsidRDefault="00000000" w:rsidP="009D34A0">
      <w:pPr>
        <w:spacing w:after="60"/>
        <w:rPr>
          <w:rFonts w:hint="eastAsia"/>
          <w:lang w:eastAsia="zh-CN"/>
        </w:rPr>
      </w:pPr>
      <w:r>
        <w:rPr>
          <w:lang w:eastAsia="zh-CN"/>
        </w:rPr>
        <w:t>我面</w:t>
      </w:r>
      <w:r w:rsidR="009D34A0">
        <w:rPr>
          <w:rFonts w:hint="eastAsia"/>
          <w:lang w:eastAsia="zh-CN"/>
        </w:rPr>
        <w:t>向</w:t>
      </w:r>
      <w:r>
        <w:rPr>
          <w:lang w:eastAsia="zh-CN"/>
        </w:rPr>
        <w:t>家</w:t>
      </w:r>
    </w:p>
    <w:p w14:paraId="51D7411F" w14:textId="77777777" w:rsidR="008C4754" w:rsidRDefault="00000000" w:rsidP="009D34A0">
      <w:pPr>
        <w:spacing w:after="60"/>
        <w:rPr>
          <w:rFonts w:hint="eastAsia"/>
        </w:rPr>
      </w:pPr>
      <w:r>
        <w:t>倒下</w:t>
      </w:r>
    </w:p>
    <w:p w14:paraId="49EA2B89" w14:textId="2C18164A" w:rsidR="008C4754" w:rsidRDefault="00000000" w:rsidP="009D34A0">
      <w:pPr>
        <w:spacing w:after="60"/>
        <w:rPr>
          <w:rFonts w:hint="eastAsia"/>
        </w:rPr>
      </w:pPr>
      <w:r>
        <w:t>如此的</w:t>
      </w:r>
      <w:r w:rsidR="009D34A0">
        <w:rPr>
          <w:rFonts w:hint="eastAsia"/>
          <w:lang w:eastAsia="zh-CN"/>
        </w:rPr>
        <w:t>血</w:t>
      </w:r>
      <w:r>
        <w:t>流</w:t>
      </w:r>
    </w:p>
    <w:p w14:paraId="3795087A" w14:textId="77777777" w:rsidR="008C4754" w:rsidRDefault="00000000" w:rsidP="009D34A0">
      <w:pPr>
        <w:spacing w:after="60"/>
        <w:rPr>
          <w:lang w:eastAsia="zh-CN"/>
        </w:rPr>
      </w:pPr>
      <w:r>
        <w:rPr>
          <w:lang w:eastAsia="zh-CN"/>
        </w:rPr>
        <w:t>快些</w:t>
      </w:r>
    </w:p>
    <w:p w14:paraId="4DD0ACD9" w14:textId="77777777" w:rsidR="009D34A0" w:rsidRDefault="009D34A0" w:rsidP="009D34A0">
      <w:pPr>
        <w:spacing w:after="60"/>
        <w:rPr>
          <w:rFonts w:hint="eastAsia"/>
          <w:lang w:eastAsia="zh-CN"/>
        </w:rPr>
      </w:pPr>
    </w:p>
    <w:p w14:paraId="6B7304C3" w14:textId="77777777" w:rsidR="008C4754" w:rsidRDefault="00000000" w:rsidP="009D34A0">
      <w:pPr>
        <w:spacing w:after="60"/>
        <w:rPr>
          <w:rFonts w:hint="eastAsia"/>
          <w:lang w:eastAsia="zh-CN"/>
        </w:rPr>
      </w:pPr>
      <w:r>
        <w:rPr>
          <w:lang w:eastAsia="zh-CN"/>
        </w:rPr>
        <w:t>也要回去</w:t>
      </w:r>
    </w:p>
    <w:p w14:paraId="368AA1E1" w14:textId="77777777" w:rsidR="008C4754" w:rsidRDefault="00000000" w:rsidP="009D34A0">
      <w:pPr>
        <w:spacing w:after="60"/>
        <w:ind w:firstLineChars="100" w:firstLine="240"/>
        <w:rPr>
          <w:lang w:eastAsia="zh-CN"/>
        </w:rPr>
      </w:pPr>
      <w:r>
        <w:rPr>
          <w:lang w:eastAsia="zh-CN"/>
        </w:rPr>
        <w:t>（归去）</w:t>
      </w:r>
    </w:p>
    <w:p w14:paraId="4A8CA8E4" w14:textId="77777777" w:rsidR="009D34A0" w:rsidRDefault="009D34A0">
      <w:pPr>
        <w:spacing w:after="60"/>
        <w:rPr>
          <w:lang w:eastAsia="zh-CN"/>
        </w:rPr>
      </w:pPr>
    </w:p>
    <w:p w14:paraId="31728974" w14:textId="2968721E" w:rsidR="009D34A0" w:rsidRPr="009D34A0" w:rsidRDefault="009D34A0">
      <w:pPr>
        <w:spacing w:after="60"/>
        <w:rPr>
          <w:rFonts w:hint="eastAsia"/>
          <w:color w:val="EE0000"/>
          <w:lang w:eastAsia="zh-CN"/>
        </w:rPr>
      </w:pPr>
      <w:r w:rsidRPr="009D34A0">
        <w:rPr>
          <w:i/>
          <w:color w:val="EE0000"/>
          <w:lang w:eastAsia="zh-CN"/>
        </w:rPr>
        <w:t>不</w:t>
      </w:r>
      <w:r>
        <w:rPr>
          <w:rFonts w:hint="eastAsia"/>
          <w:i/>
          <w:color w:val="EE0000"/>
          <w:lang w:eastAsia="zh-CN"/>
        </w:rPr>
        <w:t>如</w:t>
      </w:r>
      <w:r w:rsidRPr="009D34A0">
        <w:rPr>
          <w:i/>
          <w:color w:val="EE0000"/>
          <w:lang w:eastAsia="zh-CN"/>
        </w:rPr>
        <w:t>归去！</w:t>
      </w:r>
    </w:p>
    <w:p w14:paraId="3559E846" w14:textId="59ADC577" w:rsidR="009D34A0" w:rsidRPr="009D34A0" w:rsidRDefault="009D34A0" w:rsidP="009D34A0">
      <w:pPr>
        <w:pStyle w:val="21"/>
      </w:pPr>
      <w:r w:rsidRPr="009D34A0">
        <w:rPr>
          <w:rFonts w:ascii="微软雅黑" w:eastAsia="微软雅黑" w:hAnsi="微软雅黑" w:cs="微软雅黑" w:hint="eastAsia"/>
        </w:rPr>
        <w:t>翱</w:t>
      </w:r>
      <w:r w:rsidRPr="009D34A0">
        <w:rPr>
          <w:rFonts w:ascii="MS Gothic" w:eastAsia="MS Gothic" w:hAnsi="MS Gothic" w:cs="MS Gothic" w:hint="eastAsia"/>
        </w:rPr>
        <w:t>翔</w:t>
      </w:r>
    </w:p>
    <w:p w14:paraId="51D6479A" w14:textId="77777777" w:rsidR="00A009EF" w:rsidRDefault="00A009EF" w:rsidP="00A009E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乏鹏云啸问英继，</w:t>
      </w:r>
    </w:p>
    <w:p w14:paraId="47BAE0A1" w14:textId="77777777" w:rsidR="00A009EF" w:rsidRDefault="00A009EF" w:rsidP="00A009EF">
      <w:pPr>
        <w:spacing w:after="60"/>
        <w:rPr>
          <w:lang w:eastAsia="zh-CN"/>
        </w:rPr>
      </w:pPr>
      <w:r>
        <w:rPr>
          <w:rFonts w:hint="eastAsia"/>
          <w:lang w:eastAsia="zh-CN"/>
        </w:rPr>
        <w:t>树下百鸟飞尽</w:t>
      </w:r>
      <w:r>
        <w:rPr>
          <w:rFonts w:hint="eastAsia"/>
          <w:lang w:eastAsia="zh-CN"/>
        </w:rPr>
        <w:t>恓。</w:t>
      </w:r>
    </w:p>
    <w:p w14:paraId="2485D303" w14:textId="264BDF1B" w:rsidR="00A009EF" w:rsidRDefault="00A009EF" w:rsidP="00A009E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凤学夸父苦逐光，</w:t>
      </w:r>
    </w:p>
    <w:p w14:paraId="33601515" w14:textId="3CFCDB6E" w:rsidR="009D34A0" w:rsidRDefault="00A009EF" w:rsidP="00A009EF">
      <w:pPr>
        <w:spacing w:after="60"/>
        <w:rPr>
          <w:lang w:eastAsia="zh-CN"/>
        </w:rPr>
      </w:pPr>
      <w:r>
        <w:rPr>
          <w:rFonts w:hint="eastAsia"/>
          <w:lang w:eastAsia="zh-CN"/>
        </w:rPr>
        <w:t>山月流星皆作礼。</w:t>
      </w:r>
    </w:p>
    <w:p w14:paraId="7503123C" w14:textId="77777777" w:rsidR="00A009EF" w:rsidRDefault="00A009EF" w:rsidP="00A009EF">
      <w:pPr>
        <w:spacing w:after="60"/>
        <w:rPr>
          <w:lang w:eastAsia="zh-CN"/>
        </w:rPr>
      </w:pPr>
    </w:p>
    <w:p w14:paraId="47519B18" w14:textId="37465458" w:rsidR="00A009EF" w:rsidRPr="00A009EF" w:rsidRDefault="00A009EF" w:rsidP="00A009EF">
      <w:pPr>
        <w:spacing w:after="60"/>
        <w:rPr>
          <w:i/>
          <w:iCs/>
          <w:color w:val="EE0000"/>
          <w:lang w:eastAsia="zh-CN"/>
        </w:rPr>
      </w:pPr>
      <w:r w:rsidRPr="00A009EF">
        <w:rPr>
          <w:rFonts w:hint="eastAsia"/>
          <w:i/>
          <w:iCs/>
          <w:color w:val="EE0000"/>
          <w:lang w:eastAsia="zh-CN"/>
        </w:rPr>
        <w:t>等苦尽甘来那天，</w:t>
      </w:r>
    </w:p>
    <w:p w14:paraId="4D9AE23C" w14:textId="5BF753A7" w:rsidR="00A009EF" w:rsidRPr="00A009EF" w:rsidRDefault="00A009EF" w:rsidP="00A009EF">
      <w:pPr>
        <w:spacing w:after="60"/>
        <w:rPr>
          <w:rFonts w:hint="eastAsia"/>
          <w:i/>
          <w:iCs/>
          <w:color w:val="EE0000"/>
          <w:lang w:eastAsia="zh-CN"/>
        </w:rPr>
      </w:pPr>
      <w:r w:rsidRPr="00A009EF">
        <w:rPr>
          <w:rFonts w:hint="eastAsia"/>
          <w:i/>
          <w:iCs/>
          <w:color w:val="EE0000"/>
          <w:lang w:eastAsia="zh-CN"/>
        </w:rPr>
        <w:t>山川星月都做了贺礼。</w:t>
      </w:r>
    </w:p>
    <w:p w14:paraId="7F710415" w14:textId="5983EE4D" w:rsidR="008C4754" w:rsidRDefault="00000000">
      <w:pPr>
        <w:pStyle w:val="21"/>
        <w:rPr>
          <w:lang w:eastAsia="zh-CN"/>
        </w:rPr>
      </w:pPr>
      <w:r>
        <w:rPr>
          <w:lang w:eastAsia="zh-CN"/>
        </w:rPr>
        <w:t>书感</w:t>
      </w:r>
    </w:p>
    <w:p w14:paraId="2DB6A78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踏影山漠风林浪，</w:t>
      </w:r>
    </w:p>
    <w:p w14:paraId="53465A88" w14:textId="4786761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庚子梅</w:t>
      </w:r>
      <w:r w:rsidR="009D34A0">
        <w:rPr>
          <w:rFonts w:hint="eastAsia"/>
          <w:lang w:eastAsia="zh-CN"/>
        </w:rPr>
        <w:t>莹</w:t>
      </w:r>
      <w:r>
        <w:rPr>
          <w:lang w:eastAsia="zh-CN"/>
        </w:rPr>
        <w:t>桂嘉</w:t>
      </w:r>
      <w:r w:rsidR="009D34A0">
        <w:rPr>
          <w:rFonts w:hint="eastAsia"/>
          <w:lang w:eastAsia="zh-CN"/>
        </w:rPr>
        <w:t>香</w:t>
      </w:r>
      <w:r>
        <w:rPr>
          <w:lang w:eastAsia="zh-CN"/>
        </w:rPr>
        <w:t>。</w:t>
      </w:r>
    </w:p>
    <w:p w14:paraId="4D0C07D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成海佐陆定星宇，</w:t>
      </w:r>
    </w:p>
    <w:p w14:paraId="6195CDA5" w14:textId="3629E95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北斗乾坤水天</w:t>
      </w:r>
      <w:r w:rsidR="009D34A0">
        <w:rPr>
          <w:rFonts w:hint="eastAsia"/>
          <w:lang w:eastAsia="zh-CN"/>
        </w:rPr>
        <w:t>汪</w:t>
      </w:r>
      <w:r>
        <w:rPr>
          <w:lang w:eastAsia="zh-CN"/>
        </w:rPr>
        <w:t>。</w:t>
      </w:r>
    </w:p>
    <w:p w14:paraId="732D1188" w14:textId="77777777" w:rsidR="009D34A0" w:rsidRDefault="009D34A0">
      <w:pPr>
        <w:spacing w:after="60"/>
        <w:rPr>
          <w:i/>
          <w:lang w:eastAsia="zh-CN"/>
        </w:rPr>
      </w:pPr>
    </w:p>
    <w:p w14:paraId="63041B2C" w14:textId="77777777" w:rsidR="009D34A0" w:rsidRPr="009D34A0" w:rsidRDefault="00000000">
      <w:pPr>
        <w:spacing w:after="60"/>
        <w:rPr>
          <w:i/>
          <w:color w:val="EE0000"/>
          <w:lang w:eastAsia="zh-CN"/>
        </w:rPr>
      </w:pPr>
      <w:r w:rsidRPr="009D34A0">
        <w:rPr>
          <w:i/>
          <w:color w:val="EE0000"/>
          <w:lang w:eastAsia="zh-CN"/>
        </w:rPr>
        <w:t>取之于材，</w:t>
      </w:r>
    </w:p>
    <w:p w14:paraId="543A79A3" w14:textId="46C59A2D" w:rsidR="00A009EF" w:rsidRDefault="00000000">
      <w:pPr>
        <w:spacing w:after="60"/>
        <w:rPr>
          <w:i/>
          <w:color w:val="EE0000"/>
          <w:lang w:eastAsia="zh-CN"/>
        </w:rPr>
      </w:pPr>
      <w:r w:rsidRPr="009D34A0">
        <w:rPr>
          <w:i/>
          <w:color w:val="EE0000"/>
          <w:lang w:eastAsia="zh-CN"/>
        </w:rPr>
        <w:t>飞语相</w:t>
      </w:r>
      <w:r w:rsidR="009D34A0" w:rsidRPr="009D34A0">
        <w:rPr>
          <w:rFonts w:hint="eastAsia"/>
          <w:i/>
          <w:color w:val="EE0000"/>
          <w:lang w:eastAsia="zh-CN"/>
        </w:rPr>
        <w:t>事</w:t>
      </w:r>
      <w:r w:rsidRPr="009D34A0">
        <w:rPr>
          <w:i/>
          <w:color w:val="EE0000"/>
          <w:lang w:eastAsia="zh-CN"/>
        </w:rPr>
        <w:t>。</w:t>
      </w:r>
    </w:p>
    <w:p w14:paraId="7BE26C54" w14:textId="77777777" w:rsidR="00A009EF" w:rsidRDefault="00A009EF">
      <w:pPr>
        <w:spacing w:after="60"/>
        <w:rPr>
          <w:i/>
          <w:color w:val="EE0000"/>
          <w:lang w:eastAsia="zh-CN"/>
        </w:rPr>
      </w:pPr>
    </w:p>
    <w:p w14:paraId="3E9198C0" w14:textId="77777777" w:rsidR="00A009EF" w:rsidRPr="00A009EF" w:rsidRDefault="00A009EF">
      <w:pPr>
        <w:spacing w:after="60"/>
        <w:rPr>
          <w:rFonts w:hint="eastAsia"/>
          <w:i/>
          <w:color w:val="EE0000"/>
          <w:lang w:eastAsia="zh-CN"/>
        </w:rPr>
      </w:pPr>
    </w:p>
    <w:p w14:paraId="3A824DD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也有</w:t>
      </w:r>
    </w:p>
    <w:p w14:paraId="33F0002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三春时节也有叶落</w:t>
      </w:r>
    </w:p>
    <w:p w14:paraId="1941A41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凛冬将至也有菊开</w:t>
      </w:r>
    </w:p>
    <w:p w14:paraId="0641DA3C" w14:textId="44F8F5C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超出常</w:t>
      </w:r>
      <w:r w:rsidR="009D34A0">
        <w:rPr>
          <w:rFonts w:hint="eastAsia"/>
          <w:lang w:eastAsia="zh-CN"/>
        </w:rPr>
        <w:t>识</w:t>
      </w:r>
      <w:r>
        <w:rPr>
          <w:lang w:eastAsia="zh-CN"/>
        </w:rPr>
        <w:t>之事也有不少</w:t>
      </w:r>
    </w:p>
    <w:p w14:paraId="275DE047" w14:textId="49F1691C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何必件件</w:t>
      </w:r>
      <w:r w:rsidR="009D34A0">
        <w:rPr>
          <w:rFonts w:hint="eastAsia"/>
          <w:lang w:eastAsia="zh-CN"/>
        </w:rPr>
        <w:t>牵怀</w:t>
      </w:r>
    </w:p>
    <w:p w14:paraId="5F41F6E9" w14:textId="77777777" w:rsidR="009D34A0" w:rsidRDefault="009D34A0">
      <w:pPr>
        <w:spacing w:after="60"/>
        <w:rPr>
          <w:rFonts w:hint="eastAsia"/>
          <w:lang w:eastAsia="zh-CN"/>
        </w:rPr>
      </w:pPr>
    </w:p>
    <w:p w14:paraId="5771CB46" w14:textId="0D43D175" w:rsidR="008C4754" w:rsidRPr="009D34A0" w:rsidRDefault="00000000">
      <w:pPr>
        <w:spacing w:after="60"/>
        <w:rPr>
          <w:rFonts w:hint="eastAsia"/>
          <w:color w:val="EE0000"/>
          <w:lang w:eastAsia="zh-CN"/>
        </w:rPr>
      </w:pPr>
      <w:r w:rsidRPr="009D34A0">
        <w:rPr>
          <w:i/>
          <w:color w:val="EE0000"/>
          <w:lang w:eastAsia="zh-CN"/>
        </w:rPr>
        <w:t>开</w:t>
      </w:r>
      <w:r w:rsidR="009D34A0" w:rsidRPr="009D34A0">
        <w:rPr>
          <w:rFonts w:hint="eastAsia"/>
          <w:i/>
          <w:color w:val="EE0000"/>
          <w:lang w:eastAsia="zh-CN"/>
        </w:rPr>
        <w:t>导</w:t>
      </w:r>
      <w:r w:rsidRPr="009D34A0">
        <w:rPr>
          <w:i/>
          <w:color w:val="EE0000"/>
          <w:lang w:eastAsia="zh-CN"/>
        </w:rPr>
        <w:t>着谁？</w:t>
      </w:r>
    </w:p>
    <w:p w14:paraId="0B56D3DC" w14:textId="3CCB18EC" w:rsidR="008C4754" w:rsidRPr="000C3DEC" w:rsidRDefault="00000000" w:rsidP="00D1119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0A5E17" w14:textId="77777777" w:rsidR="008C475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坟</w:t>
      </w:r>
      <w:r>
        <w:rPr>
          <w:lang w:eastAsia="zh-CN"/>
        </w:rPr>
        <w:t>墓阴阳</w:t>
      </w:r>
    </w:p>
    <w:p w14:paraId="31C8508E" w14:textId="358D412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坟里不</w:t>
      </w:r>
      <w:r w:rsidR="00A009EF">
        <w:rPr>
          <w:rFonts w:hint="eastAsia"/>
          <w:lang w:eastAsia="zh-CN"/>
        </w:rPr>
        <w:t>祭</w:t>
      </w:r>
      <w:r>
        <w:rPr>
          <w:lang w:eastAsia="zh-CN"/>
        </w:rPr>
        <w:t>埋活人</w:t>
      </w:r>
    </w:p>
    <w:p w14:paraId="6CC713E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死气沉沉</w:t>
      </w:r>
    </w:p>
    <w:p w14:paraId="2C53673A" w14:textId="4E6E763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坟里</w:t>
      </w:r>
      <w:r w:rsidR="00A009EF">
        <w:rPr>
          <w:rFonts w:hint="eastAsia"/>
          <w:lang w:eastAsia="zh-CN"/>
        </w:rPr>
        <w:t>嵌</w:t>
      </w:r>
      <w:r>
        <w:rPr>
          <w:lang w:eastAsia="zh-CN"/>
        </w:rPr>
        <w:t>藏着星辰</w:t>
      </w:r>
    </w:p>
    <w:p w14:paraId="16ABDB8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熠熠辉生</w:t>
      </w:r>
    </w:p>
    <w:p w14:paraId="5A11EAD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现实为梦想守墓</w:t>
      </w:r>
    </w:p>
    <w:p w14:paraId="7C6B0C4C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每个少年都是盗墓人</w:t>
      </w:r>
    </w:p>
    <w:p w14:paraId="1D858DA6" w14:textId="77777777" w:rsidR="00A009EF" w:rsidRDefault="00A009EF">
      <w:pPr>
        <w:spacing w:after="60"/>
        <w:rPr>
          <w:lang w:eastAsia="zh-CN"/>
        </w:rPr>
      </w:pPr>
    </w:p>
    <w:p w14:paraId="06A05A6F" w14:textId="69012478" w:rsidR="00A009EF" w:rsidRPr="00A009EF" w:rsidRDefault="00A009EF">
      <w:pPr>
        <w:spacing w:after="60"/>
        <w:rPr>
          <w:rFonts w:hint="eastAsia"/>
          <w:i/>
          <w:iCs/>
          <w:color w:val="EE0000"/>
          <w:lang w:eastAsia="zh-CN"/>
        </w:rPr>
      </w:pPr>
      <w:r w:rsidRPr="00A009EF">
        <w:rPr>
          <w:rFonts w:hint="eastAsia"/>
          <w:i/>
          <w:iCs/>
          <w:color w:val="EE0000"/>
          <w:lang w:eastAsia="zh-CN"/>
        </w:rPr>
        <w:t>传承梦想</w:t>
      </w:r>
    </w:p>
    <w:p w14:paraId="31C3C9C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红妆</w:t>
      </w:r>
    </w:p>
    <w:p w14:paraId="67772BB8" w14:textId="77777777" w:rsidR="00A009EF" w:rsidRDefault="00A009EF" w:rsidP="00A009E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醉数千澜泛，垂首群梦环。绿荫曳光动，白云攘意连。</w:t>
      </w:r>
    </w:p>
    <w:p w14:paraId="61D52562" w14:textId="77777777" w:rsidR="00A009EF" w:rsidRDefault="00A009EF" w:rsidP="00A009E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君请捻浮沫，丝丝述我言。</w:t>
      </w:r>
    </w:p>
    <w:p w14:paraId="6CDB3242" w14:textId="77777777" w:rsidR="00A009EF" w:rsidRDefault="00A009EF" w:rsidP="00A009EF">
      <w:pPr>
        <w:spacing w:after="60"/>
        <w:rPr>
          <w:lang w:eastAsia="zh-CN"/>
        </w:rPr>
      </w:pPr>
      <w:r>
        <w:rPr>
          <w:rFonts w:hint="eastAsia"/>
          <w:lang w:eastAsia="zh-CN"/>
        </w:rPr>
        <w:t>浅浅扶忧笑，柔情不献仙。温色袭冬月，万妍墨虹穿。</w:t>
      </w:r>
    </w:p>
    <w:p w14:paraId="6D6CC411" w14:textId="77777777" w:rsidR="00A009EF" w:rsidRDefault="00A009EF" w:rsidP="00A009EF">
      <w:pPr>
        <w:spacing w:after="60"/>
        <w:rPr>
          <w:lang w:eastAsia="zh-CN"/>
        </w:rPr>
      </w:pPr>
      <w:r>
        <w:rPr>
          <w:rFonts w:hint="eastAsia"/>
          <w:lang w:eastAsia="zh-CN"/>
        </w:rPr>
        <w:t>天长分日暮，地久半花寒。时时风露唤，年年诗琴传。</w:t>
      </w:r>
    </w:p>
    <w:p w14:paraId="2DF72533" w14:textId="77777777" w:rsidR="00A009EF" w:rsidRDefault="00A009EF" w:rsidP="00A009EF">
      <w:pPr>
        <w:spacing w:after="60"/>
        <w:rPr>
          <w:lang w:eastAsia="zh-CN"/>
        </w:rPr>
      </w:pPr>
      <w:r>
        <w:rPr>
          <w:rFonts w:hint="eastAsia"/>
          <w:lang w:eastAsia="zh-CN"/>
        </w:rPr>
        <w:t>眉目衷偕老，桃夭妩巫山。沧海未觉溢，合家共枕安。</w:t>
      </w:r>
    </w:p>
    <w:p w14:paraId="1C6617C3" w14:textId="77777777" w:rsidR="00A009EF" w:rsidRDefault="00A009EF" w:rsidP="00A009EF">
      <w:pPr>
        <w:spacing w:after="60"/>
        <w:rPr>
          <w:lang w:eastAsia="zh-CN"/>
        </w:rPr>
      </w:pPr>
      <w:r>
        <w:rPr>
          <w:rFonts w:hint="eastAsia"/>
          <w:lang w:eastAsia="zh-CN"/>
        </w:rPr>
        <w:t>纤纱雾弥漫，余视意流欢。左指拾</w:t>
      </w:r>
      <w:r>
        <w:rPr>
          <w:rFonts w:hint="eastAsia"/>
          <w:lang w:eastAsia="zh-CN"/>
        </w:rPr>
        <w:t>枫</w:t>
      </w:r>
      <w:r>
        <w:rPr>
          <w:rFonts w:hint="eastAsia"/>
          <w:lang w:eastAsia="zh-CN"/>
        </w:rPr>
        <w:t>韵，右手仗</w:t>
      </w:r>
      <w:r>
        <w:rPr>
          <w:rFonts w:hint="eastAsia"/>
          <w:lang w:eastAsia="zh-CN"/>
        </w:rPr>
        <w:t>碎</w:t>
      </w:r>
      <w:r>
        <w:rPr>
          <w:rFonts w:hint="eastAsia"/>
          <w:lang w:eastAsia="zh-CN"/>
        </w:rPr>
        <w:t>棉。</w:t>
      </w:r>
    </w:p>
    <w:p w14:paraId="4907FDE3" w14:textId="5ED2D9B2" w:rsidR="00A009EF" w:rsidRDefault="00A009EF" w:rsidP="00A009E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立魂无反顾，俯躯亦笑颜。松</w:t>
      </w:r>
      <w:r>
        <w:rPr>
          <w:rFonts w:hint="eastAsia"/>
          <w:lang w:eastAsia="zh-CN"/>
        </w:rPr>
        <w:t>钗</w:t>
      </w:r>
      <w:r>
        <w:rPr>
          <w:rFonts w:hint="eastAsia"/>
          <w:lang w:eastAsia="zh-CN"/>
        </w:rPr>
        <w:t>盘发促，</w:t>
      </w:r>
      <w:r>
        <w:rPr>
          <w:rFonts w:hint="eastAsia"/>
          <w:lang w:eastAsia="zh-CN"/>
        </w:rPr>
        <w:t>滑</w:t>
      </w:r>
      <w:r>
        <w:rPr>
          <w:rFonts w:hint="eastAsia"/>
          <w:lang w:eastAsia="zh-CN"/>
        </w:rPr>
        <w:t>袖露</w:t>
      </w:r>
      <w:r w:rsidRPr="00A009EF">
        <w:rPr>
          <w:rFonts w:hint="eastAsia"/>
          <w:color w:val="EE0000"/>
          <w:lang w:eastAsia="zh-CN"/>
        </w:rPr>
        <w:t>妆</w:t>
      </w:r>
      <w:r>
        <w:rPr>
          <w:rFonts w:hint="eastAsia"/>
          <w:lang w:eastAsia="zh-CN"/>
        </w:rPr>
        <w:t>翩。</w:t>
      </w:r>
      <w:r>
        <w:rPr>
          <w:rFonts w:hint="eastAsia"/>
          <w:lang w:eastAsia="zh-CN"/>
        </w:rPr>
        <w:t xml:space="preserve">                       姿</w:t>
      </w:r>
    </w:p>
    <w:p w14:paraId="7B0BAF69" w14:textId="52A3CCC6" w:rsidR="008C4754" w:rsidRDefault="00A009EF" w:rsidP="00A009E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清辉行意罢，霓虹欲阑珊。明灯旋比翼，初照羡人间。</w:t>
      </w:r>
      <w:r w:rsidR="00000000">
        <w:rPr>
          <w:lang w:eastAsia="zh-CN"/>
        </w:rPr>
        <w:br w:type="page"/>
      </w:r>
    </w:p>
    <w:p w14:paraId="02AA1F8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春裳</w:t>
      </w:r>
    </w:p>
    <w:p w14:paraId="53871338" w14:textId="7F3EA2B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月</w:t>
      </w:r>
      <w:r w:rsidR="004E1745">
        <w:rPr>
          <w:rFonts w:hint="eastAsia"/>
          <w:lang w:eastAsia="zh-CN"/>
        </w:rPr>
        <w:t>颜</w:t>
      </w:r>
      <w:r>
        <w:rPr>
          <w:lang w:eastAsia="zh-CN"/>
        </w:rPr>
        <w:t>白镜青</w:t>
      </w:r>
      <w:r w:rsidR="004E1745">
        <w:rPr>
          <w:rFonts w:hint="eastAsia"/>
          <w:lang w:eastAsia="zh-CN"/>
        </w:rPr>
        <w:t>桑</w:t>
      </w:r>
      <w:r>
        <w:rPr>
          <w:lang w:eastAsia="zh-CN"/>
        </w:rPr>
        <w:t>影，</w:t>
      </w:r>
    </w:p>
    <w:p w14:paraId="7FF91B2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燕语清流东风灵。</w:t>
      </w:r>
    </w:p>
    <w:p w14:paraId="12933615" w14:textId="2D6DF56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才</w:t>
      </w:r>
      <w:r w:rsidR="004E1745">
        <w:rPr>
          <w:rFonts w:hint="eastAsia"/>
          <w:lang w:eastAsia="zh-CN"/>
        </w:rPr>
        <w:t>比</w:t>
      </w:r>
      <w:r>
        <w:rPr>
          <w:lang w:eastAsia="zh-CN"/>
        </w:rPr>
        <w:t>萧萧</w:t>
      </w:r>
      <w:r w:rsidR="004E1745">
        <w:rPr>
          <w:rFonts w:hint="eastAsia"/>
          <w:lang w:eastAsia="zh-CN"/>
        </w:rPr>
        <w:t>齐天</w:t>
      </w:r>
      <w:r>
        <w:rPr>
          <w:lang w:eastAsia="zh-CN"/>
        </w:rPr>
        <w:t>木，</w:t>
      </w:r>
    </w:p>
    <w:p w14:paraId="348E7CCD" w14:textId="20D2F01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何为春机生</w:t>
      </w:r>
      <w:r w:rsidR="004E1745">
        <w:rPr>
          <w:rFonts w:hint="eastAsia"/>
          <w:lang w:eastAsia="zh-CN"/>
        </w:rPr>
        <w:t>荟英</w:t>
      </w:r>
      <w:r>
        <w:rPr>
          <w:lang w:eastAsia="zh-CN"/>
        </w:rPr>
        <w:t>？</w:t>
      </w:r>
    </w:p>
    <w:p w14:paraId="7ACCE5A8" w14:textId="77777777" w:rsidR="004E1745" w:rsidRDefault="004E1745">
      <w:pPr>
        <w:spacing w:after="60"/>
        <w:rPr>
          <w:i/>
          <w:lang w:eastAsia="zh-CN"/>
        </w:rPr>
      </w:pPr>
    </w:p>
    <w:p w14:paraId="606E7261" w14:textId="7C840BBB" w:rsidR="004E1745" w:rsidRPr="004E1745" w:rsidRDefault="004E1745">
      <w:pPr>
        <w:spacing w:after="60"/>
        <w:rPr>
          <w:rFonts w:hint="eastAsia"/>
          <w:i/>
          <w:color w:val="EE0000"/>
          <w:lang w:eastAsia="zh-CN"/>
        </w:rPr>
      </w:pPr>
      <w:r w:rsidRPr="004E1745">
        <w:rPr>
          <w:rFonts w:hint="eastAsia"/>
          <w:i/>
          <w:color w:val="EE0000"/>
          <w:lang w:eastAsia="zh-CN"/>
        </w:rPr>
        <w:t>三</w:t>
      </w:r>
      <w:r w:rsidR="00000000" w:rsidRPr="004E1745">
        <w:rPr>
          <w:i/>
          <w:color w:val="EE0000"/>
          <w:lang w:eastAsia="zh-CN"/>
        </w:rPr>
        <w:t>春</w:t>
      </w:r>
      <w:r w:rsidRPr="004E1745">
        <w:rPr>
          <w:rFonts w:hint="eastAsia"/>
          <w:i/>
          <w:color w:val="EE0000"/>
          <w:lang w:eastAsia="zh-CN"/>
        </w:rPr>
        <w:t>来袭，</w:t>
      </w:r>
    </w:p>
    <w:p w14:paraId="59568EA7" w14:textId="57BA1E52" w:rsidR="008C4754" w:rsidRPr="004E1745" w:rsidRDefault="00000000">
      <w:pPr>
        <w:spacing w:after="60"/>
        <w:rPr>
          <w:rFonts w:hint="eastAsia"/>
          <w:color w:val="EE0000"/>
          <w:lang w:eastAsia="zh-CN"/>
        </w:rPr>
      </w:pPr>
      <w:r w:rsidRPr="004E1745">
        <w:rPr>
          <w:i/>
          <w:color w:val="EE0000"/>
          <w:lang w:eastAsia="zh-CN"/>
        </w:rPr>
        <w:t>而才</w:t>
      </w:r>
      <w:r w:rsidR="004E1745" w:rsidRPr="004E1745">
        <w:rPr>
          <w:rFonts w:hint="eastAsia"/>
          <w:i/>
          <w:color w:val="EE0000"/>
          <w:lang w:eastAsia="zh-CN"/>
        </w:rPr>
        <w:t>（华）无生机</w:t>
      </w:r>
      <w:r w:rsidRPr="004E1745">
        <w:rPr>
          <w:i/>
          <w:color w:val="EE0000"/>
          <w:lang w:eastAsia="zh-CN"/>
        </w:rPr>
        <w:t>。</w:t>
      </w:r>
    </w:p>
    <w:p w14:paraId="68AB6FC3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自述</w:t>
      </w:r>
    </w:p>
    <w:p w14:paraId="13EB768A" w14:textId="0FA6F5E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</w:t>
      </w:r>
      <w:r w:rsidR="004E1745">
        <w:rPr>
          <w:rFonts w:hint="eastAsia"/>
          <w:lang w:eastAsia="zh-CN"/>
        </w:rPr>
        <w:t>所最</w:t>
      </w:r>
      <w:r>
        <w:rPr>
          <w:lang w:eastAsia="zh-CN"/>
        </w:rPr>
        <w:t>得意的诗词</w:t>
      </w:r>
    </w:p>
    <w:p w14:paraId="4B2F58C9" w14:textId="23B8DD7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</w:t>
      </w:r>
      <w:r w:rsidR="004E1745">
        <w:rPr>
          <w:rFonts w:hint="eastAsia"/>
          <w:lang w:eastAsia="zh-CN"/>
        </w:rPr>
        <w:t>过是</w:t>
      </w:r>
      <w:r>
        <w:rPr>
          <w:lang w:eastAsia="zh-CN"/>
        </w:rPr>
        <w:t>悬挂在天中的</w:t>
      </w:r>
      <w:r w:rsidR="004E1745">
        <w:rPr>
          <w:rFonts w:hint="eastAsia"/>
          <w:lang w:eastAsia="zh-CN"/>
        </w:rPr>
        <w:t>残月</w:t>
      </w:r>
    </w:p>
    <w:p w14:paraId="726DE9E3" w14:textId="150C1283" w:rsidR="008C4754" w:rsidRDefault="004E174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载</w:t>
      </w:r>
      <w:r w:rsidR="00000000">
        <w:rPr>
          <w:lang w:eastAsia="zh-CN"/>
        </w:rPr>
        <w:t>着沉重的夜思，</w:t>
      </w:r>
    </w:p>
    <w:p w14:paraId="7DB2A59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徐徐下落</w:t>
      </w:r>
    </w:p>
    <w:p w14:paraId="49889DDA" w14:textId="0DB76CB9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渐渐甘于</w:t>
      </w:r>
      <w:r w:rsidR="004E1745">
        <w:rPr>
          <w:rFonts w:hint="eastAsia"/>
          <w:lang w:eastAsia="zh-CN"/>
        </w:rPr>
        <w:t>栖息</w:t>
      </w:r>
    </w:p>
    <w:p w14:paraId="3CF44F5E" w14:textId="77777777" w:rsidR="004E1745" w:rsidRDefault="004E1745">
      <w:pPr>
        <w:spacing w:after="60"/>
        <w:rPr>
          <w:rFonts w:hint="eastAsia"/>
          <w:lang w:eastAsia="zh-CN"/>
        </w:rPr>
      </w:pPr>
    </w:p>
    <w:p w14:paraId="191C8CFD" w14:textId="3197504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但</w:t>
      </w:r>
      <w:r w:rsidR="004E1745">
        <w:rPr>
          <w:rFonts w:hint="eastAsia"/>
          <w:lang w:eastAsia="zh-CN"/>
        </w:rPr>
        <w:t>还</w:t>
      </w:r>
      <w:r>
        <w:rPr>
          <w:lang w:eastAsia="zh-CN"/>
        </w:rPr>
        <w:t>是算了</w:t>
      </w:r>
    </w:p>
    <w:p w14:paraId="775982C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如常经营吧。</w:t>
      </w:r>
    </w:p>
    <w:p w14:paraId="3FF9EC79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EA0FBC0" w14:textId="263C9F4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清明</w:t>
      </w:r>
      <w:r w:rsidR="004E1745">
        <w:rPr>
          <w:rFonts w:ascii="宋体" w:eastAsia="宋体" w:hAnsi="宋体" w:hint="eastAsia"/>
          <w:lang w:eastAsia="zh-CN"/>
        </w:rPr>
        <w:t>余伤</w:t>
      </w:r>
      <w:r>
        <w:rPr>
          <w:lang w:eastAsia="zh-CN"/>
        </w:rPr>
        <w:t>（四）</w:t>
      </w:r>
    </w:p>
    <w:p w14:paraId="60E6D0AF" w14:textId="2E4043D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执手无</w:t>
      </w:r>
      <w:r w:rsidR="004E1745">
        <w:rPr>
          <w:rFonts w:hint="eastAsia"/>
          <w:lang w:eastAsia="zh-CN"/>
        </w:rPr>
        <w:t>君</w:t>
      </w:r>
      <w:r>
        <w:rPr>
          <w:lang w:eastAsia="zh-CN"/>
        </w:rPr>
        <w:t>空残翼</w:t>
      </w:r>
    </w:p>
    <w:p w14:paraId="11E0C4E9" w14:textId="7A59C30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何与春月配</w:t>
      </w:r>
      <w:r w:rsidR="004E1745">
        <w:rPr>
          <w:rFonts w:hint="eastAsia"/>
          <w:lang w:eastAsia="zh-CN"/>
        </w:rPr>
        <w:t>霓</w:t>
      </w:r>
      <w:r>
        <w:rPr>
          <w:lang w:eastAsia="zh-CN"/>
        </w:rPr>
        <w:t>衣</w:t>
      </w:r>
    </w:p>
    <w:p w14:paraId="76EED15E" w14:textId="27B222A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九泉漫漫千</w:t>
      </w:r>
      <w:r w:rsidR="004E1745">
        <w:rPr>
          <w:rFonts w:hint="eastAsia"/>
          <w:lang w:eastAsia="zh-CN"/>
        </w:rPr>
        <w:t>望</w:t>
      </w:r>
      <w:r>
        <w:rPr>
          <w:lang w:eastAsia="zh-CN"/>
        </w:rPr>
        <w:t>断</w:t>
      </w:r>
    </w:p>
    <w:p w14:paraId="42E3023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共安拂晓两人惜</w:t>
      </w:r>
    </w:p>
    <w:p w14:paraId="6F38D264" w14:textId="77777777" w:rsidR="004E1745" w:rsidRDefault="004E1745">
      <w:pPr>
        <w:spacing w:after="60"/>
        <w:rPr>
          <w:i/>
          <w:lang w:eastAsia="zh-CN"/>
        </w:rPr>
      </w:pPr>
    </w:p>
    <w:p w14:paraId="1F713CD9" w14:textId="77777777" w:rsidR="004E1745" w:rsidRPr="004E1745" w:rsidRDefault="00000000">
      <w:pPr>
        <w:spacing w:after="60"/>
        <w:rPr>
          <w:i/>
          <w:color w:val="EE0000"/>
          <w:lang w:eastAsia="zh-CN"/>
        </w:rPr>
      </w:pPr>
      <w:r w:rsidRPr="004E1745">
        <w:rPr>
          <w:i/>
          <w:color w:val="EE0000"/>
          <w:lang w:eastAsia="zh-CN"/>
        </w:rPr>
        <w:t>等我</w:t>
      </w:r>
      <w:r w:rsidR="004E1745" w:rsidRPr="004E1745">
        <w:rPr>
          <w:rFonts w:hint="eastAsia"/>
          <w:i/>
          <w:color w:val="EE0000"/>
          <w:lang w:eastAsia="zh-CN"/>
        </w:rPr>
        <w:t>，</w:t>
      </w:r>
    </w:p>
    <w:p w14:paraId="407140B2" w14:textId="77777777" w:rsidR="004E1745" w:rsidRPr="004E1745" w:rsidRDefault="00000000">
      <w:pPr>
        <w:spacing w:after="60"/>
        <w:rPr>
          <w:i/>
          <w:color w:val="EE0000"/>
          <w:lang w:eastAsia="zh-CN"/>
        </w:rPr>
      </w:pPr>
      <w:r w:rsidRPr="004E1745">
        <w:rPr>
          <w:i/>
          <w:color w:val="EE0000"/>
          <w:lang w:eastAsia="zh-CN"/>
        </w:rPr>
        <w:t>黄泉之下，</w:t>
      </w:r>
    </w:p>
    <w:p w14:paraId="19D9474F" w14:textId="56381457" w:rsidR="008C4754" w:rsidRPr="004E1745" w:rsidRDefault="00000000">
      <w:pPr>
        <w:spacing w:after="60"/>
        <w:rPr>
          <w:rFonts w:hint="eastAsia"/>
          <w:color w:val="EE0000"/>
          <w:lang w:eastAsia="zh-CN"/>
        </w:rPr>
      </w:pPr>
      <w:r w:rsidRPr="004E1745">
        <w:rPr>
          <w:i/>
          <w:color w:val="EE0000"/>
          <w:lang w:eastAsia="zh-CN"/>
        </w:rPr>
        <w:t>看日出。</w:t>
      </w:r>
    </w:p>
    <w:p w14:paraId="3F916C2E" w14:textId="77777777" w:rsidR="008C4754" w:rsidRDefault="00000000">
      <w:pPr>
        <w:pStyle w:val="21"/>
      </w:pPr>
      <w:r>
        <w:t>祖祭</w:t>
      </w:r>
    </w:p>
    <w:p w14:paraId="48EFE951" w14:textId="77777777" w:rsidR="008C4754" w:rsidRDefault="00000000">
      <w:pPr>
        <w:spacing w:after="60"/>
        <w:rPr>
          <w:rFonts w:hint="eastAsia"/>
        </w:rPr>
      </w:pPr>
      <w:r>
        <w:t>可怜不知分地影，</w:t>
      </w:r>
    </w:p>
    <w:p w14:paraId="36D6A2A4" w14:textId="77777777" w:rsidR="008C4754" w:rsidRDefault="00000000">
      <w:pPr>
        <w:spacing w:after="60"/>
        <w:rPr>
          <w:rFonts w:hint="eastAsia"/>
        </w:rPr>
      </w:pPr>
      <w:r>
        <w:t>云覆松短又清明。</w:t>
      </w:r>
    </w:p>
    <w:p w14:paraId="632A3BBA" w14:textId="66A2E61C" w:rsidR="008C4754" w:rsidRDefault="004E174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敬</w:t>
      </w:r>
      <w:r w:rsidR="00000000">
        <w:rPr>
          <w:lang w:eastAsia="zh-CN"/>
        </w:rPr>
        <w:t>香拜问</w:t>
      </w:r>
      <w:r>
        <w:rPr>
          <w:rFonts w:hint="eastAsia"/>
          <w:lang w:eastAsia="zh-CN"/>
        </w:rPr>
        <w:t>输</w:t>
      </w:r>
      <w:r w:rsidR="00000000">
        <w:rPr>
          <w:lang w:eastAsia="zh-CN"/>
        </w:rPr>
        <w:t>寄否？</w:t>
      </w:r>
    </w:p>
    <w:p w14:paraId="664239B7" w14:textId="03FA8EB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聊以折枝</w:t>
      </w:r>
      <w:r w:rsidR="004E1745">
        <w:rPr>
          <w:rFonts w:hint="eastAsia"/>
          <w:lang w:eastAsia="zh-CN"/>
        </w:rPr>
        <w:t>镇邪冥</w:t>
      </w:r>
      <w:r>
        <w:rPr>
          <w:lang w:eastAsia="zh-CN"/>
        </w:rPr>
        <w:t>。</w:t>
      </w:r>
    </w:p>
    <w:p w14:paraId="64A0FE82" w14:textId="77777777" w:rsidR="004E1745" w:rsidRDefault="004E1745">
      <w:pPr>
        <w:spacing w:after="60"/>
        <w:rPr>
          <w:i/>
          <w:lang w:eastAsia="zh-CN"/>
        </w:rPr>
      </w:pPr>
    </w:p>
    <w:p w14:paraId="194029AD" w14:textId="4D8B828D" w:rsidR="004E1745" w:rsidRPr="004E1745" w:rsidRDefault="004E1745">
      <w:pPr>
        <w:spacing w:after="60"/>
        <w:rPr>
          <w:rFonts w:hint="eastAsia"/>
          <w:i/>
          <w:color w:val="EE0000"/>
          <w:lang w:eastAsia="zh-CN"/>
        </w:rPr>
      </w:pPr>
      <w:r w:rsidRPr="004E1745">
        <w:rPr>
          <w:i/>
          <w:color w:val="EE0000"/>
          <w:lang w:eastAsia="zh-CN"/>
        </w:rPr>
        <w:t>祭奠</w:t>
      </w:r>
    </w:p>
    <w:p w14:paraId="15AD17F2" w14:textId="179AF7E8" w:rsidR="008C4754" w:rsidRPr="004E1745" w:rsidRDefault="00000000">
      <w:pPr>
        <w:spacing w:after="60"/>
        <w:rPr>
          <w:rFonts w:hint="eastAsia"/>
          <w:color w:val="EE0000"/>
          <w:lang w:eastAsia="zh-CN"/>
        </w:rPr>
      </w:pPr>
      <w:r w:rsidRPr="004E1745">
        <w:rPr>
          <w:i/>
          <w:color w:val="EE0000"/>
          <w:lang w:eastAsia="zh-CN"/>
        </w:rPr>
        <w:t>注：</w:t>
      </w:r>
      <w:r w:rsidR="004E1745" w:rsidRPr="004E1745">
        <w:rPr>
          <w:i/>
          <w:color w:val="EE0000"/>
          <w:lang w:eastAsia="zh-CN"/>
        </w:rPr>
        <w:t xml:space="preserve"> </w:t>
      </w:r>
      <w:r w:rsidRPr="004E1745">
        <w:rPr>
          <w:i/>
          <w:color w:val="EE0000"/>
          <w:lang w:eastAsia="zh-CN"/>
        </w:rPr>
        <w:t>“分地”指土地改革，打土豪，分田地。</w:t>
      </w:r>
    </w:p>
    <w:p w14:paraId="198FDA57" w14:textId="77777777" w:rsidR="00602C94" w:rsidRDefault="00000000" w:rsidP="00602C94">
      <w:pPr>
        <w:spacing w:after="60"/>
        <w:rPr>
          <w:lang w:eastAsia="zh-CN"/>
        </w:rPr>
      </w:pPr>
      <w:r>
        <w:rPr>
          <w:lang w:eastAsia="zh-CN"/>
        </w:rPr>
        <w:br w:type="page"/>
      </w:r>
    </w:p>
    <w:p w14:paraId="33B1AF67" w14:textId="77777777" w:rsidR="00602C94" w:rsidRDefault="00602C94" w:rsidP="00602C94">
      <w:pPr>
        <w:pStyle w:val="21"/>
        <w:rPr>
          <w:lang w:eastAsia="zh-CN"/>
        </w:rPr>
      </w:pPr>
    </w:p>
    <w:p w14:paraId="4F5BE1A8" w14:textId="4D5531EB" w:rsidR="008C4754" w:rsidRDefault="00000000" w:rsidP="00602C94">
      <w:pPr>
        <w:spacing w:after="60"/>
        <w:rPr>
          <w:lang w:eastAsia="zh-CN"/>
        </w:rPr>
      </w:pPr>
      <w:r>
        <w:rPr>
          <w:lang w:eastAsia="zh-CN"/>
        </w:rPr>
        <w:t>满腹才</w:t>
      </w:r>
      <w:r w:rsidR="00602C94">
        <w:rPr>
          <w:rFonts w:hint="eastAsia"/>
          <w:lang w:eastAsia="zh-CN"/>
        </w:rPr>
        <w:t>华</w:t>
      </w:r>
    </w:p>
    <w:p w14:paraId="12ECD99A" w14:textId="7C1A7465" w:rsidR="008C4754" w:rsidRDefault="00000000" w:rsidP="00602C94">
      <w:pPr>
        <w:spacing w:after="60"/>
        <w:rPr>
          <w:rFonts w:hint="eastAsia"/>
          <w:lang w:eastAsia="zh-CN"/>
        </w:rPr>
      </w:pPr>
      <w:r>
        <w:rPr>
          <w:lang w:eastAsia="zh-CN"/>
        </w:rPr>
        <w:t>作了漫天</w:t>
      </w:r>
      <w:r w:rsidR="00602C94">
        <w:rPr>
          <w:rFonts w:hint="eastAsia"/>
          <w:lang w:eastAsia="zh-CN"/>
        </w:rPr>
        <w:t>飞花</w:t>
      </w:r>
    </w:p>
    <w:p w14:paraId="2364AE2E" w14:textId="77777777" w:rsidR="008C4754" w:rsidRDefault="00000000" w:rsidP="00602C94">
      <w:pPr>
        <w:spacing w:after="60"/>
        <w:rPr>
          <w:rFonts w:hint="eastAsia"/>
          <w:lang w:eastAsia="zh-CN"/>
        </w:rPr>
      </w:pPr>
      <w:r>
        <w:rPr>
          <w:lang w:eastAsia="zh-CN"/>
        </w:rPr>
        <w:t>他抓住的</w:t>
      </w:r>
    </w:p>
    <w:p w14:paraId="687AEE41" w14:textId="77777777" w:rsidR="008C4754" w:rsidRDefault="00000000" w:rsidP="00602C94">
      <w:pPr>
        <w:spacing w:after="60"/>
        <w:rPr>
          <w:lang w:eastAsia="zh-CN"/>
        </w:rPr>
      </w:pPr>
      <w:r>
        <w:rPr>
          <w:lang w:eastAsia="zh-CN"/>
        </w:rPr>
        <w:t>仅有手上一把</w:t>
      </w:r>
    </w:p>
    <w:p w14:paraId="6670D26E" w14:textId="77777777" w:rsidR="00602C94" w:rsidRDefault="00602C94" w:rsidP="00602C94">
      <w:pPr>
        <w:spacing w:after="60"/>
        <w:rPr>
          <w:rFonts w:hint="eastAsia"/>
          <w:lang w:eastAsia="zh-CN"/>
        </w:rPr>
      </w:pPr>
    </w:p>
    <w:p w14:paraId="2C02E9C4" w14:textId="392E3A7A" w:rsidR="008C4754" w:rsidRDefault="00602C94" w:rsidP="00602C94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才华</w:t>
      </w:r>
      <w:r w:rsidR="00000000">
        <w:rPr>
          <w:lang w:eastAsia="zh-CN"/>
        </w:rPr>
        <w:t>被智慧揉得粉碎</w:t>
      </w:r>
    </w:p>
    <w:p w14:paraId="06CED953" w14:textId="33F1DB08" w:rsidR="008C4754" w:rsidRDefault="00000000" w:rsidP="00602C94">
      <w:pPr>
        <w:spacing w:after="60"/>
        <w:rPr>
          <w:rFonts w:hint="eastAsia"/>
          <w:lang w:eastAsia="zh-CN"/>
        </w:rPr>
      </w:pPr>
      <w:r>
        <w:rPr>
          <w:lang w:eastAsia="zh-CN"/>
        </w:rPr>
        <w:t>一片</w:t>
      </w:r>
      <w:r w:rsidR="00602C94">
        <w:rPr>
          <w:rFonts w:hint="eastAsia"/>
          <w:lang w:eastAsia="zh-CN"/>
        </w:rPr>
        <w:t>骗</w:t>
      </w:r>
      <w:r>
        <w:rPr>
          <w:lang w:eastAsia="zh-CN"/>
        </w:rPr>
        <w:t>拼凑成</w:t>
      </w:r>
      <w:r w:rsidR="00602C94">
        <w:rPr>
          <w:rFonts w:hint="eastAsia"/>
          <w:lang w:eastAsia="zh-CN"/>
        </w:rPr>
        <w:t>和谐的岁月</w:t>
      </w:r>
    </w:p>
    <w:p w14:paraId="487405D1" w14:textId="23360E3D" w:rsidR="008C4754" w:rsidRDefault="00000000" w:rsidP="00602C94">
      <w:pPr>
        <w:spacing w:after="60"/>
        <w:rPr>
          <w:rFonts w:hint="eastAsia"/>
          <w:lang w:eastAsia="zh-CN"/>
        </w:rPr>
      </w:pPr>
      <w:r>
        <w:rPr>
          <w:lang w:eastAsia="zh-CN"/>
        </w:rPr>
        <w:t>“是否</w:t>
      </w:r>
      <w:r w:rsidR="00D12CA3">
        <w:rPr>
          <w:rFonts w:hint="eastAsia"/>
          <w:lang w:eastAsia="zh-CN"/>
        </w:rPr>
        <w:t>后悔</w:t>
      </w:r>
      <w:r>
        <w:rPr>
          <w:lang w:eastAsia="zh-CN"/>
        </w:rPr>
        <w:t>”</w:t>
      </w:r>
    </w:p>
    <w:p w14:paraId="260FF367" w14:textId="7DFD061B" w:rsidR="008C4754" w:rsidRDefault="00000000" w:rsidP="00602C94">
      <w:pPr>
        <w:spacing w:after="60"/>
        <w:rPr>
          <w:rFonts w:hint="eastAsia"/>
          <w:lang w:eastAsia="zh-CN"/>
        </w:rPr>
      </w:pPr>
      <w:r>
        <w:rPr>
          <w:lang w:eastAsia="zh-CN"/>
        </w:rPr>
        <w:t>无人</w:t>
      </w:r>
      <w:r w:rsidR="00D12CA3">
        <w:rPr>
          <w:rFonts w:hint="eastAsia"/>
          <w:lang w:eastAsia="zh-CN"/>
        </w:rPr>
        <w:t>听</w:t>
      </w:r>
      <w:r>
        <w:rPr>
          <w:lang w:eastAsia="zh-CN"/>
        </w:rPr>
        <w:t>说。</w:t>
      </w:r>
    </w:p>
    <w:p w14:paraId="4CF96D0A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B3F2214" w14:textId="62C0B739" w:rsidR="008C4754" w:rsidRPr="00D12CA3" w:rsidRDefault="00D12CA3">
      <w:pPr>
        <w:pStyle w:val="21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书愤</w:t>
      </w:r>
    </w:p>
    <w:p w14:paraId="400B5D97" w14:textId="599C9E2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只</w:t>
      </w:r>
      <w:r w:rsidR="00D12CA3">
        <w:rPr>
          <w:rFonts w:hint="eastAsia"/>
          <w:lang w:eastAsia="zh-CN"/>
        </w:rPr>
        <w:t>叶不</w:t>
      </w:r>
      <w:r>
        <w:rPr>
          <w:lang w:eastAsia="zh-CN"/>
        </w:rPr>
        <w:t>成春，</w:t>
      </w:r>
    </w:p>
    <w:p w14:paraId="0F123B4E" w14:textId="41DFA685" w:rsidR="008C4754" w:rsidRDefault="00D12CA3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枝梅雪光</w:t>
      </w:r>
      <w:r w:rsidR="00000000">
        <w:rPr>
          <w:lang w:eastAsia="zh-CN"/>
        </w:rPr>
        <w:t>外。</w:t>
      </w:r>
    </w:p>
    <w:p w14:paraId="4979E3D2" w14:textId="3159C1F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世人皆</w:t>
      </w:r>
      <w:r w:rsidR="00D12CA3">
        <w:rPr>
          <w:rFonts w:hint="eastAsia"/>
          <w:lang w:eastAsia="zh-CN"/>
        </w:rPr>
        <w:t>如</w:t>
      </w:r>
      <w:r>
        <w:rPr>
          <w:lang w:eastAsia="zh-CN"/>
        </w:rPr>
        <w:t>此，／世人</w:t>
      </w:r>
      <w:r w:rsidR="00D12CA3">
        <w:rPr>
          <w:rFonts w:hint="eastAsia"/>
          <w:lang w:eastAsia="zh-CN"/>
        </w:rPr>
        <w:t>折莲煞</w:t>
      </w:r>
    </w:p>
    <w:p w14:paraId="6425C9E0" w14:textId="73031BBF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孤</w:t>
      </w:r>
      <w:r w:rsidR="00D12CA3">
        <w:rPr>
          <w:rFonts w:hint="eastAsia"/>
          <w:lang w:eastAsia="zh-CN"/>
        </w:rPr>
        <w:t>松针碎来</w:t>
      </w:r>
      <w:r>
        <w:rPr>
          <w:lang w:eastAsia="zh-CN"/>
        </w:rPr>
        <w:t>。</w:t>
      </w:r>
    </w:p>
    <w:p w14:paraId="02A919B3" w14:textId="77777777" w:rsidR="00D12CA3" w:rsidRDefault="00D12CA3">
      <w:pPr>
        <w:spacing w:after="60"/>
        <w:rPr>
          <w:rFonts w:hint="eastAsia"/>
          <w:lang w:eastAsia="zh-CN"/>
        </w:rPr>
      </w:pPr>
    </w:p>
    <w:p w14:paraId="04DBC5BA" w14:textId="77777777" w:rsidR="00D12CA3" w:rsidRPr="00D12CA3" w:rsidRDefault="00D12CA3">
      <w:pPr>
        <w:spacing w:after="60"/>
        <w:rPr>
          <w:i/>
          <w:iCs/>
          <w:color w:val="EE0000"/>
          <w:lang w:eastAsia="zh-CN"/>
        </w:rPr>
      </w:pPr>
      <w:r w:rsidRPr="00D12CA3">
        <w:rPr>
          <w:i/>
          <w:iCs/>
          <w:color w:val="EE0000"/>
          <w:lang w:eastAsia="zh-CN"/>
        </w:rPr>
        <w:t>余欲作诗千</w:t>
      </w:r>
      <w:r w:rsidRPr="00D12CA3">
        <w:rPr>
          <w:rFonts w:hint="eastAsia"/>
          <w:i/>
          <w:iCs/>
          <w:color w:val="EE0000"/>
          <w:lang w:eastAsia="zh-CN"/>
        </w:rPr>
        <w:t>百首，</w:t>
      </w:r>
    </w:p>
    <w:p w14:paraId="18BE875F" w14:textId="20B96EC9" w:rsidR="008C4754" w:rsidRPr="00D12CA3" w:rsidRDefault="00000000">
      <w:pPr>
        <w:spacing w:after="60"/>
        <w:rPr>
          <w:rFonts w:hint="eastAsia"/>
          <w:i/>
          <w:iCs/>
          <w:color w:val="EE0000"/>
          <w:lang w:eastAsia="zh-CN"/>
        </w:rPr>
      </w:pPr>
      <w:r w:rsidRPr="00D12CA3">
        <w:rPr>
          <w:i/>
          <w:iCs/>
          <w:color w:val="EE0000"/>
          <w:lang w:eastAsia="zh-CN"/>
        </w:rPr>
        <w:t>笔锋</w:t>
      </w:r>
      <w:r w:rsidR="00D12CA3" w:rsidRPr="00D12CA3">
        <w:rPr>
          <w:rFonts w:hint="eastAsia"/>
          <w:i/>
          <w:iCs/>
          <w:color w:val="EE0000"/>
          <w:lang w:eastAsia="zh-CN"/>
        </w:rPr>
        <w:t>墨溅</w:t>
      </w:r>
      <w:r w:rsidRPr="00D12CA3">
        <w:rPr>
          <w:i/>
          <w:iCs/>
          <w:color w:val="EE0000"/>
          <w:lang w:eastAsia="zh-CN"/>
        </w:rPr>
        <w:t>向人丑。</w:t>
      </w:r>
    </w:p>
    <w:p w14:paraId="605BF7B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独游</w:t>
      </w:r>
    </w:p>
    <w:p w14:paraId="433A1346" w14:textId="4C2C06E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幽幽</w:t>
      </w:r>
      <w:r w:rsidR="00D12CA3">
        <w:rPr>
          <w:rFonts w:hint="eastAsia"/>
          <w:lang w:eastAsia="zh-CN"/>
        </w:rPr>
        <w:t>栖</w:t>
      </w:r>
      <w:r>
        <w:rPr>
          <w:lang w:eastAsia="zh-CN"/>
        </w:rPr>
        <w:t>花蓝</w:t>
      </w:r>
    </w:p>
    <w:p w14:paraId="26023355" w14:textId="60008971" w:rsidR="008C4754" w:rsidRDefault="00D12CA3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翩翩</w:t>
      </w:r>
      <w:r w:rsidR="00000000">
        <w:rPr>
          <w:lang w:eastAsia="zh-CN"/>
        </w:rPr>
        <w:t>素裳流</w:t>
      </w:r>
    </w:p>
    <w:p w14:paraId="3D78019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旋盈思美人</w:t>
      </w:r>
    </w:p>
    <w:p w14:paraId="3FE2FE0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香韵落悠悠（虚写）</w:t>
      </w:r>
    </w:p>
    <w:p w14:paraId="4ECA1EF5" w14:textId="77777777" w:rsidR="00D12CA3" w:rsidRDefault="00D12CA3">
      <w:pPr>
        <w:spacing w:after="60"/>
        <w:rPr>
          <w:i/>
          <w:lang w:eastAsia="zh-CN"/>
        </w:rPr>
      </w:pPr>
    </w:p>
    <w:p w14:paraId="501DDA5A" w14:textId="77777777" w:rsidR="00D12CA3" w:rsidRPr="00D12CA3" w:rsidRDefault="00000000">
      <w:pPr>
        <w:spacing w:after="60"/>
        <w:rPr>
          <w:i/>
          <w:color w:val="EE0000"/>
          <w:lang w:eastAsia="zh-CN"/>
        </w:rPr>
      </w:pPr>
      <w:r w:rsidRPr="00D12CA3">
        <w:rPr>
          <w:i/>
          <w:color w:val="EE0000"/>
          <w:lang w:eastAsia="zh-CN"/>
        </w:rPr>
        <w:t>蓝幽花一现，</w:t>
      </w:r>
    </w:p>
    <w:p w14:paraId="4558F47F" w14:textId="00A897AA" w:rsidR="00D12CA3" w:rsidRPr="00D12CA3" w:rsidRDefault="00000000">
      <w:pPr>
        <w:spacing w:after="60"/>
        <w:rPr>
          <w:rFonts w:hint="eastAsia"/>
          <w:i/>
          <w:color w:val="EE0000"/>
          <w:lang w:eastAsia="zh-CN"/>
        </w:rPr>
      </w:pPr>
      <w:r w:rsidRPr="00D12CA3">
        <w:rPr>
          <w:i/>
          <w:color w:val="EE0000"/>
          <w:lang w:eastAsia="zh-CN"/>
        </w:rPr>
        <w:t>香殒又几时？</w:t>
      </w:r>
    </w:p>
    <w:p w14:paraId="2A9C1428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少年行（六）</w:t>
      </w:r>
    </w:p>
    <w:p w14:paraId="40BE1E8C" w14:textId="5D562D0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多是浮云趋背</w:t>
      </w:r>
      <w:r w:rsidR="00B76A79">
        <w:rPr>
          <w:rFonts w:hint="eastAsia"/>
          <w:lang w:eastAsia="zh-CN"/>
        </w:rPr>
        <w:t>晟</w:t>
      </w:r>
      <w:r>
        <w:rPr>
          <w:lang w:eastAsia="zh-CN"/>
        </w:rPr>
        <w:t>，雨</w:t>
      </w:r>
      <w:r w:rsidR="00B76A79">
        <w:rPr>
          <w:rFonts w:hint="eastAsia"/>
          <w:lang w:eastAsia="zh-CN"/>
        </w:rPr>
        <w:t>冷</w:t>
      </w:r>
      <w:r>
        <w:rPr>
          <w:lang w:eastAsia="zh-CN"/>
        </w:rPr>
        <w:t>无常</w:t>
      </w:r>
      <w:r w:rsidR="00B76A79">
        <w:rPr>
          <w:rFonts w:hint="eastAsia"/>
          <w:lang w:eastAsia="zh-CN"/>
        </w:rPr>
        <w:t>负</w:t>
      </w:r>
      <w:r>
        <w:rPr>
          <w:lang w:eastAsia="zh-CN"/>
        </w:rPr>
        <w:t>华</w:t>
      </w:r>
      <w:r w:rsidR="00B76A79">
        <w:rPr>
          <w:rFonts w:hint="eastAsia"/>
          <w:lang w:eastAsia="zh-CN"/>
        </w:rPr>
        <w:t>辰</w:t>
      </w:r>
      <w:r>
        <w:rPr>
          <w:lang w:eastAsia="zh-CN"/>
        </w:rPr>
        <w:t>。</w:t>
      </w:r>
    </w:p>
    <w:p w14:paraId="58A6AD6F" w14:textId="5EAA53C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若问当何更解忧，</w:t>
      </w:r>
      <w:r w:rsidR="00B76A79">
        <w:rPr>
          <w:rFonts w:hint="eastAsia"/>
          <w:lang w:eastAsia="zh-CN"/>
        </w:rPr>
        <w:t>兰园</w:t>
      </w:r>
      <w:r>
        <w:rPr>
          <w:lang w:eastAsia="zh-CN"/>
        </w:rPr>
        <w:t>把</w:t>
      </w:r>
      <w:r w:rsidR="00B76A79">
        <w:rPr>
          <w:rFonts w:hint="eastAsia"/>
          <w:lang w:eastAsia="zh-CN"/>
        </w:rPr>
        <w:t>盏</w:t>
      </w:r>
      <w:r>
        <w:rPr>
          <w:lang w:eastAsia="zh-CN"/>
        </w:rPr>
        <w:t>一闲人。（兰野</w:t>
      </w:r>
      <w:r w:rsidR="00B76A79">
        <w:rPr>
          <w:rFonts w:hint="eastAsia"/>
          <w:lang w:eastAsia="zh-CN"/>
        </w:rPr>
        <w:t>话机</w:t>
      </w:r>
      <w:r>
        <w:rPr>
          <w:lang w:eastAsia="zh-CN"/>
        </w:rPr>
        <w:t>一闲人）</w:t>
      </w:r>
    </w:p>
    <w:p w14:paraId="0D586D98" w14:textId="49BD6F1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而今绝代苍锋刃，林隐</w:t>
      </w:r>
      <w:r w:rsidR="00B76A79">
        <w:rPr>
          <w:rFonts w:hint="eastAsia"/>
          <w:lang w:eastAsia="zh-CN"/>
        </w:rPr>
        <w:t>难</w:t>
      </w:r>
      <w:r>
        <w:rPr>
          <w:lang w:eastAsia="zh-CN"/>
        </w:rPr>
        <w:t>与少年神。</w:t>
      </w:r>
    </w:p>
    <w:p w14:paraId="147113C6" w14:textId="22594AB1" w:rsidR="008C4754" w:rsidRDefault="00B76A7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魑</w:t>
      </w:r>
      <w:r w:rsidR="00000000">
        <w:rPr>
          <w:lang w:eastAsia="zh-CN"/>
        </w:rPr>
        <w:t>魅如聚</w:t>
      </w:r>
      <w:r>
        <w:rPr>
          <w:rFonts w:hint="eastAsia"/>
          <w:lang w:eastAsia="zh-CN"/>
        </w:rPr>
        <w:t>怎</w:t>
      </w:r>
      <w:r w:rsidR="00000000">
        <w:rPr>
          <w:lang w:eastAsia="zh-CN"/>
        </w:rPr>
        <w:t>可</w:t>
      </w:r>
      <w:r w:rsidR="00C50341">
        <w:rPr>
          <w:rFonts w:hint="eastAsia"/>
          <w:lang w:eastAsia="zh-CN"/>
        </w:rPr>
        <w:t>遁</w:t>
      </w:r>
      <w:r>
        <w:rPr>
          <w:rFonts w:hint="eastAsia"/>
          <w:lang w:eastAsia="zh-CN"/>
        </w:rPr>
        <w:t>？</w:t>
      </w:r>
      <w:r w:rsidR="00C50341">
        <w:rPr>
          <w:rFonts w:hint="eastAsia"/>
          <w:lang w:eastAsia="zh-CN"/>
        </w:rPr>
        <w:t>潇潇</w:t>
      </w:r>
      <w:r w:rsidR="00000000">
        <w:rPr>
          <w:lang w:eastAsia="zh-CN"/>
        </w:rPr>
        <w:t>破天惊雷</w:t>
      </w:r>
      <w:r>
        <w:rPr>
          <w:rFonts w:hint="eastAsia"/>
          <w:lang w:eastAsia="zh-CN"/>
        </w:rPr>
        <w:t>成</w:t>
      </w:r>
      <w:r w:rsidR="00000000">
        <w:rPr>
          <w:lang w:eastAsia="zh-CN"/>
        </w:rPr>
        <w:t>。</w:t>
      </w:r>
    </w:p>
    <w:p w14:paraId="318B24CD" w14:textId="77777777" w:rsidR="00D12CA3" w:rsidRDefault="00D12CA3">
      <w:pPr>
        <w:spacing w:after="60"/>
        <w:rPr>
          <w:i/>
          <w:lang w:eastAsia="zh-CN"/>
        </w:rPr>
      </w:pPr>
    </w:p>
    <w:p w14:paraId="6BC25122" w14:textId="77777777" w:rsidR="00D12CA3" w:rsidRPr="00D12CA3" w:rsidRDefault="00000000">
      <w:pPr>
        <w:spacing w:after="60"/>
        <w:rPr>
          <w:i/>
          <w:color w:val="EE0000"/>
          <w:lang w:eastAsia="zh-CN"/>
        </w:rPr>
      </w:pPr>
      <w:r w:rsidRPr="00D12CA3">
        <w:rPr>
          <w:i/>
          <w:color w:val="EE0000"/>
          <w:lang w:eastAsia="zh-CN"/>
        </w:rPr>
        <w:t>孤一身</w:t>
      </w:r>
    </w:p>
    <w:p w14:paraId="51104535" w14:textId="6C0A8CA4" w:rsidR="008C4754" w:rsidRPr="00D12CA3" w:rsidRDefault="00000000">
      <w:pPr>
        <w:spacing w:after="60"/>
        <w:rPr>
          <w:rFonts w:hint="eastAsia"/>
          <w:color w:val="EE0000"/>
          <w:lang w:eastAsia="zh-CN"/>
        </w:rPr>
      </w:pPr>
      <w:r w:rsidRPr="00D12CA3">
        <w:rPr>
          <w:i/>
          <w:color w:val="EE0000"/>
          <w:lang w:eastAsia="zh-CN"/>
        </w:rPr>
        <w:t>战江湖</w:t>
      </w:r>
    </w:p>
    <w:p w14:paraId="783BD785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572D876" w14:textId="77777777" w:rsidR="008C4754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天仙子</w:t>
      </w:r>
      <w:r>
        <w:rPr>
          <w:lang w:eastAsia="zh-CN"/>
        </w:rPr>
        <w:t>·</w:t>
      </w:r>
      <w:r>
        <w:rPr>
          <w:lang w:eastAsia="zh-CN"/>
        </w:rPr>
        <w:t>拂</w:t>
      </w:r>
    </w:p>
    <w:p w14:paraId="63ACD350" w14:textId="77777777" w:rsidR="00AD5FD1" w:rsidRPr="00AD5FD1" w:rsidRDefault="00AD5FD1" w:rsidP="00AD5FD1">
      <w:pPr>
        <w:rPr>
          <w:rFonts w:hint="eastAsia"/>
          <w:lang w:eastAsia="zh-CN"/>
        </w:rPr>
      </w:pPr>
    </w:p>
    <w:p w14:paraId="07B3BEAD" w14:textId="783389AA" w:rsidR="008C4754" w:rsidRDefault="00000000">
      <w:pPr>
        <w:pStyle w:val="21"/>
        <w:rPr>
          <w:lang w:eastAsia="zh-CN"/>
        </w:rPr>
      </w:pPr>
      <w:r>
        <w:rPr>
          <w:lang w:eastAsia="zh-CN"/>
        </w:rPr>
        <w:t>忆鲁迅</w:t>
      </w:r>
    </w:p>
    <w:p w14:paraId="15A6B623" w14:textId="5F1D4DD7" w:rsidR="008C4754" w:rsidRDefault="00AD5FD1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迅字题文</w:t>
      </w:r>
      <w:r w:rsidR="00000000">
        <w:rPr>
          <w:lang w:eastAsia="zh-CN"/>
        </w:rPr>
        <w:t>民族魂，小生</w:t>
      </w:r>
      <w:r>
        <w:rPr>
          <w:rFonts w:hint="eastAsia"/>
          <w:lang w:eastAsia="zh-CN"/>
        </w:rPr>
        <w:t>开卷</w:t>
      </w:r>
      <w:r w:rsidR="00000000">
        <w:rPr>
          <w:lang w:eastAsia="zh-CN"/>
        </w:rPr>
        <w:t>忘</w:t>
      </w:r>
      <w:r>
        <w:rPr>
          <w:rFonts w:hint="eastAsia"/>
          <w:lang w:eastAsia="zh-CN"/>
        </w:rPr>
        <w:t>寒</w:t>
      </w:r>
      <w:r w:rsidR="00000000">
        <w:rPr>
          <w:lang w:eastAsia="zh-CN"/>
        </w:rPr>
        <w:t>门。</w:t>
      </w:r>
    </w:p>
    <w:p w14:paraId="37A6148A" w14:textId="143D211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铁屋子，</w:t>
      </w:r>
      <w:r w:rsidR="00AD5FD1">
        <w:rPr>
          <w:rFonts w:hint="eastAsia"/>
          <w:lang w:eastAsia="zh-CN"/>
        </w:rPr>
        <w:t>朽</w:t>
      </w:r>
      <w:r>
        <w:rPr>
          <w:lang w:eastAsia="zh-CN"/>
        </w:rPr>
        <w:t>人睡，</w:t>
      </w:r>
      <w:r w:rsidR="00AD5FD1">
        <w:rPr>
          <w:rFonts w:hint="eastAsia"/>
          <w:lang w:eastAsia="zh-CN"/>
        </w:rPr>
        <w:t>厌世彷徨</w:t>
      </w:r>
      <w:r>
        <w:rPr>
          <w:lang w:eastAsia="zh-CN"/>
        </w:rPr>
        <w:t>越</w:t>
      </w:r>
      <w:r w:rsidR="00AD5FD1">
        <w:rPr>
          <w:rFonts w:hint="eastAsia"/>
          <w:lang w:eastAsia="zh-CN"/>
        </w:rPr>
        <w:t>憔昏</w:t>
      </w:r>
      <w:r>
        <w:rPr>
          <w:lang w:eastAsia="zh-CN"/>
        </w:rPr>
        <w:t>。</w:t>
      </w:r>
    </w:p>
    <w:p w14:paraId="796EB1F8" w14:textId="7E2CA59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新</w:t>
      </w:r>
      <w:r w:rsidR="00AD5FD1">
        <w:rPr>
          <w:rFonts w:hint="eastAsia"/>
          <w:lang w:eastAsia="zh-CN"/>
        </w:rPr>
        <w:t>沐</w:t>
      </w:r>
      <w:r>
        <w:rPr>
          <w:lang w:eastAsia="zh-CN"/>
        </w:rPr>
        <w:t>却似</w:t>
      </w:r>
      <w:r w:rsidR="00AD5FD1">
        <w:rPr>
          <w:rFonts w:hint="eastAsia"/>
          <w:lang w:eastAsia="zh-CN"/>
        </w:rPr>
        <w:t>醒</w:t>
      </w:r>
      <w:r>
        <w:rPr>
          <w:lang w:eastAsia="zh-CN"/>
        </w:rPr>
        <w:t>中醉，奈何昔士已</w:t>
      </w:r>
      <w:r w:rsidR="00AD5FD1">
        <w:rPr>
          <w:rFonts w:hint="eastAsia"/>
          <w:lang w:eastAsia="zh-CN"/>
        </w:rPr>
        <w:t>垂沦</w:t>
      </w:r>
      <w:r>
        <w:rPr>
          <w:lang w:eastAsia="zh-CN"/>
        </w:rPr>
        <w:t>。</w:t>
      </w:r>
    </w:p>
    <w:p w14:paraId="26AE6E02" w14:textId="6AF24B10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残风</w:t>
      </w:r>
      <w:r w:rsidR="00AD5FD1">
        <w:rPr>
          <w:rFonts w:hint="eastAsia"/>
          <w:lang w:eastAsia="zh-CN"/>
        </w:rPr>
        <w:t>煞</w:t>
      </w:r>
      <w:r>
        <w:rPr>
          <w:lang w:eastAsia="zh-CN"/>
        </w:rPr>
        <w:t>月</w:t>
      </w:r>
      <w:r w:rsidR="00AD5FD1">
        <w:rPr>
          <w:rFonts w:hint="eastAsia"/>
          <w:lang w:eastAsia="zh-CN"/>
        </w:rPr>
        <w:t>泯</w:t>
      </w:r>
      <w:r>
        <w:rPr>
          <w:lang w:eastAsia="zh-CN"/>
        </w:rPr>
        <w:t>兰</w:t>
      </w:r>
      <w:r w:rsidR="00AD5FD1">
        <w:rPr>
          <w:rFonts w:hint="eastAsia"/>
          <w:lang w:eastAsia="zh-CN"/>
        </w:rPr>
        <w:t>珺</w:t>
      </w:r>
      <w:r>
        <w:rPr>
          <w:lang w:eastAsia="zh-CN"/>
        </w:rPr>
        <w:t>，清心须探树人春。</w:t>
      </w:r>
    </w:p>
    <w:p w14:paraId="12149602" w14:textId="77777777" w:rsidR="00AD5FD1" w:rsidRDefault="00AD5FD1">
      <w:pPr>
        <w:spacing w:after="60"/>
        <w:rPr>
          <w:rFonts w:hint="eastAsia"/>
          <w:lang w:eastAsia="zh-CN"/>
        </w:rPr>
      </w:pPr>
    </w:p>
    <w:p w14:paraId="0A5534B2" w14:textId="75DE0C0D" w:rsidR="00AD5FD1" w:rsidRPr="00AD5FD1" w:rsidRDefault="00000000">
      <w:pPr>
        <w:spacing w:after="60"/>
        <w:rPr>
          <w:i/>
          <w:color w:val="EE0000"/>
          <w:lang w:eastAsia="zh-CN"/>
        </w:rPr>
      </w:pPr>
      <w:r w:rsidRPr="00AD5FD1">
        <w:rPr>
          <w:i/>
          <w:color w:val="EE0000"/>
          <w:lang w:eastAsia="zh-CN"/>
        </w:rPr>
        <w:t>“这个社会没救了”</w:t>
      </w:r>
    </w:p>
    <w:p w14:paraId="0CBF0065" w14:textId="2B584F11" w:rsidR="008C4754" w:rsidRPr="00AD5FD1" w:rsidRDefault="00AD5FD1">
      <w:pPr>
        <w:spacing w:after="60"/>
        <w:rPr>
          <w:rFonts w:hint="eastAsia"/>
          <w:color w:val="EE0000"/>
          <w:lang w:eastAsia="zh-CN"/>
        </w:rPr>
      </w:pPr>
      <w:r w:rsidRPr="00AD5FD1">
        <w:rPr>
          <w:rFonts w:hint="eastAsia"/>
          <w:i/>
          <w:color w:val="EE0000"/>
          <w:lang w:eastAsia="zh-CN"/>
        </w:rPr>
        <w:t>糟</w:t>
      </w:r>
      <w:r w:rsidR="00000000" w:rsidRPr="00AD5FD1">
        <w:rPr>
          <w:i/>
          <w:color w:val="EE0000"/>
          <w:lang w:eastAsia="zh-CN"/>
        </w:rPr>
        <w:t>透了</w:t>
      </w:r>
    </w:p>
    <w:p w14:paraId="167EE8F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无题（十）</w:t>
      </w:r>
    </w:p>
    <w:p w14:paraId="1DBC80D6" w14:textId="3E216BC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吴上</w:t>
      </w:r>
      <w:r w:rsidR="00C60540">
        <w:rPr>
          <w:rFonts w:hint="eastAsia"/>
          <w:lang w:eastAsia="zh-CN"/>
        </w:rPr>
        <w:t>骔</w:t>
      </w:r>
      <w:r w:rsidR="00AD5FD1">
        <w:rPr>
          <w:rFonts w:hint="eastAsia"/>
          <w:lang w:eastAsia="zh-CN"/>
        </w:rPr>
        <w:t>（zong）</w:t>
      </w:r>
      <w:r>
        <w:rPr>
          <w:lang w:eastAsia="zh-CN"/>
        </w:rPr>
        <w:t>徐</w:t>
      </w:r>
      <w:r w:rsidR="00C60540">
        <w:rPr>
          <w:rFonts w:hint="eastAsia"/>
          <w:lang w:eastAsia="zh-CN"/>
        </w:rPr>
        <w:t>殇</w:t>
      </w:r>
      <w:r>
        <w:rPr>
          <w:lang w:eastAsia="zh-CN"/>
        </w:rPr>
        <w:t>烈</w:t>
      </w:r>
      <w:r w:rsidR="00C60540">
        <w:rPr>
          <w:rFonts w:hint="eastAsia"/>
          <w:lang w:eastAsia="zh-CN"/>
        </w:rPr>
        <w:t>鬼</w:t>
      </w:r>
    </w:p>
    <w:p w14:paraId="63A74631" w14:textId="4A765E0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旗</w:t>
      </w:r>
      <w:r w:rsidR="00C60540">
        <w:rPr>
          <w:rFonts w:hint="eastAsia"/>
          <w:lang w:eastAsia="zh-CN"/>
        </w:rPr>
        <w:t>倾</w:t>
      </w:r>
      <w:r>
        <w:rPr>
          <w:lang w:eastAsia="zh-CN"/>
        </w:rPr>
        <w:t>戈重入霞辉</w:t>
      </w:r>
    </w:p>
    <w:p w14:paraId="233CA55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一城弱水齐眉尽</w:t>
      </w:r>
    </w:p>
    <w:p w14:paraId="689F9E6B" w14:textId="705C108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生断青丝举</w:t>
      </w:r>
      <w:r w:rsidR="00C60540">
        <w:rPr>
          <w:rFonts w:hint="eastAsia"/>
          <w:lang w:eastAsia="zh-CN"/>
        </w:rPr>
        <w:t>死</w:t>
      </w:r>
      <w:r>
        <w:rPr>
          <w:lang w:eastAsia="zh-CN"/>
        </w:rPr>
        <w:t>灰</w:t>
      </w:r>
    </w:p>
    <w:p w14:paraId="671B00EF" w14:textId="77777777" w:rsidR="00C60540" w:rsidRDefault="00C60540">
      <w:pPr>
        <w:spacing w:after="60"/>
        <w:rPr>
          <w:i/>
          <w:lang w:eastAsia="zh-CN"/>
        </w:rPr>
      </w:pPr>
    </w:p>
    <w:p w14:paraId="4E8D6854" w14:textId="0FAFD214" w:rsidR="008C4754" w:rsidRPr="00C60540" w:rsidRDefault="00000000">
      <w:pPr>
        <w:spacing w:after="60"/>
        <w:rPr>
          <w:rFonts w:hint="eastAsia"/>
          <w:color w:val="EE0000"/>
          <w:lang w:eastAsia="zh-CN"/>
        </w:rPr>
      </w:pPr>
      <w:r w:rsidRPr="00C60540">
        <w:rPr>
          <w:i/>
          <w:color w:val="EE0000"/>
          <w:lang w:eastAsia="zh-CN"/>
        </w:rPr>
        <w:t>爱与哀。</w:t>
      </w:r>
    </w:p>
    <w:p w14:paraId="21E8493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58C0CB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物变</w:t>
      </w:r>
    </w:p>
    <w:p w14:paraId="08D0EB01" w14:textId="0790CA8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秋月</w:t>
      </w:r>
      <w:r w:rsidR="0046430C">
        <w:rPr>
          <w:rFonts w:hint="eastAsia"/>
          <w:lang w:eastAsia="zh-CN"/>
        </w:rPr>
        <w:t>及</w:t>
      </w:r>
      <w:r>
        <w:rPr>
          <w:lang w:eastAsia="zh-CN"/>
        </w:rPr>
        <w:t>萧风</w:t>
      </w:r>
    </w:p>
    <w:p w14:paraId="51D4380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苦照残花中</w:t>
      </w:r>
    </w:p>
    <w:p w14:paraId="5575C33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经年霜意转</w:t>
      </w:r>
    </w:p>
    <w:p w14:paraId="21CE5BE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冲寒香草逢</w:t>
      </w:r>
    </w:p>
    <w:p w14:paraId="228371F3" w14:textId="77777777" w:rsidR="0046430C" w:rsidRDefault="0046430C">
      <w:pPr>
        <w:spacing w:after="60"/>
        <w:rPr>
          <w:i/>
          <w:lang w:eastAsia="zh-CN"/>
        </w:rPr>
      </w:pPr>
    </w:p>
    <w:p w14:paraId="04A7DD93" w14:textId="0C4E5DEB" w:rsidR="008C4754" w:rsidRPr="0046430C" w:rsidRDefault="0046430C">
      <w:pPr>
        <w:spacing w:after="60"/>
        <w:rPr>
          <w:i/>
          <w:color w:val="EE0000"/>
          <w:lang w:eastAsia="zh-CN"/>
        </w:rPr>
      </w:pPr>
      <w:r w:rsidRPr="0046430C">
        <w:rPr>
          <w:rFonts w:hint="eastAsia"/>
          <w:i/>
          <w:color w:val="EE0000"/>
          <w:lang w:eastAsia="zh-CN"/>
        </w:rPr>
        <w:t>待明朝</w:t>
      </w:r>
    </w:p>
    <w:p w14:paraId="40C49341" w14:textId="5051FB61" w:rsidR="0046430C" w:rsidRPr="0046430C" w:rsidRDefault="0046430C">
      <w:pPr>
        <w:spacing w:after="60"/>
        <w:rPr>
          <w:rFonts w:hint="eastAsia"/>
          <w:i/>
          <w:color w:val="EE0000"/>
          <w:lang w:eastAsia="zh-CN"/>
        </w:rPr>
      </w:pPr>
      <w:r w:rsidRPr="0046430C">
        <w:rPr>
          <w:rFonts w:hint="eastAsia"/>
          <w:i/>
          <w:color w:val="EE0000"/>
          <w:lang w:eastAsia="zh-CN"/>
        </w:rPr>
        <w:t>香草逢</w:t>
      </w:r>
    </w:p>
    <w:p w14:paraId="36EBF62B" w14:textId="24951435" w:rsidR="008C4754" w:rsidRDefault="00000000">
      <w:pPr>
        <w:pStyle w:val="21"/>
        <w:rPr>
          <w:lang w:eastAsia="zh-CN"/>
        </w:rPr>
      </w:pPr>
      <w:r>
        <w:rPr>
          <w:lang w:eastAsia="zh-CN"/>
        </w:rPr>
        <w:t>谁的</w:t>
      </w:r>
      <w:r w:rsidR="00F05A47">
        <w:rPr>
          <w:rFonts w:ascii="宋体" w:eastAsia="宋体" w:hAnsi="宋体" w:hint="eastAsia"/>
          <w:lang w:eastAsia="zh-CN"/>
        </w:rPr>
        <w:t>白</w:t>
      </w:r>
      <w:r>
        <w:rPr>
          <w:lang w:eastAsia="zh-CN"/>
        </w:rPr>
        <w:t>豆子与红豆子</w:t>
      </w:r>
    </w:p>
    <w:p w14:paraId="154F981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把一粒红豆子</w:t>
      </w:r>
    </w:p>
    <w:p w14:paraId="298A038B" w14:textId="3BC0DDAB" w:rsidR="008C4754" w:rsidRDefault="0046430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混</w:t>
      </w:r>
      <w:r w:rsidR="00000000">
        <w:rPr>
          <w:lang w:eastAsia="zh-CN"/>
        </w:rPr>
        <w:t>进一碗白豆子</w:t>
      </w:r>
    </w:p>
    <w:p w14:paraId="2EB6C1E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然后</w:t>
      </w:r>
    </w:p>
    <w:p w14:paraId="34390BDD" w14:textId="4720531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迅疾挑取</w:t>
      </w:r>
      <w:r w:rsidR="0046430C">
        <w:rPr>
          <w:rFonts w:hint="eastAsia"/>
          <w:lang w:eastAsia="zh-CN"/>
        </w:rPr>
        <w:t>出</w:t>
      </w:r>
      <w:r>
        <w:rPr>
          <w:lang w:eastAsia="zh-CN"/>
        </w:rPr>
        <w:t>那颗红豆子</w:t>
      </w:r>
    </w:p>
    <w:p w14:paraId="17715D91" w14:textId="77777777" w:rsidR="0046430C" w:rsidRDefault="0046430C">
      <w:pPr>
        <w:spacing w:after="60"/>
        <w:rPr>
          <w:lang w:eastAsia="zh-CN"/>
        </w:rPr>
      </w:pPr>
      <w:r>
        <w:rPr>
          <w:rFonts w:hint="eastAsia"/>
          <w:lang w:eastAsia="zh-CN"/>
        </w:rPr>
        <w:t>踌躇满志</w:t>
      </w:r>
    </w:p>
    <w:p w14:paraId="2015DCF4" w14:textId="15889F8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“</w:t>
      </w:r>
      <w:r w:rsidR="0046430C">
        <w:rPr>
          <w:rFonts w:hint="eastAsia"/>
          <w:lang w:eastAsia="zh-CN"/>
        </w:rPr>
        <w:t>看</w:t>
      </w:r>
      <w:r>
        <w:rPr>
          <w:lang w:eastAsia="zh-CN"/>
        </w:rPr>
        <w:t>啊！</w:t>
      </w:r>
    </w:p>
    <w:p w14:paraId="01CA50F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一碗形状相似的豆子</w:t>
      </w:r>
    </w:p>
    <w:p w14:paraId="498FC7ED" w14:textId="7BA1F04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我不</w:t>
      </w:r>
      <w:r w:rsidR="0046430C">
        <w:rPr>
          <w:rFonts w:hint="eastAsia"/>
          <w:lang w:eastAsia="zh-CN"/>
        </w:rPr>
        <w:t>一会</w:t>
      </w:r>
      <w:r>
        <w:rPr>
          <w:lang w:eastAsia="zh-CN"/>
        </w:rPr>
        <w:t>儿</w:t>
      </w:r>
    </w:p>
    <w:p w14:paraId="2BF5A68B" w14:textId="63EF24E4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便</w:t>
      </w:r>
      <w:r w:rsidR="0046430C">
        <w:rPr>
          <w:rFonts w:hint="eastAsia"/>
          <w:lang w:eastAsia="zh-CN"/>
        </w:rPr>
        <w:t>捻</w:t>
      </w:r>
      <w:r>
        <w:rPr>
          <w:lang w:eastAsia="zh-CN"/>
        </w:rPr>
        <w:t>出了最鲜艳的</w:t>
      </w:r>
      <w:r w:rsidR="0046430C">
        <w:rPr>
          <w:rFonts w:hint="eastAsia"/>
          <w:lang w:eastAsia="zh-CN"/>
        </w:rPr>
        <w:t>这</w:t>
      </w:r>
      <w:r>
        <w:rPr>
          <w:lang w:eastAsia="zh-CN"/>
        </w:rPr>
        <w:t>粒</w:t>
      </w:r>
      <w:r w:rsidR="0046430C">
        <w:rPr>
          <w:rFonts w:hint="eastAsia"/>
          <w:lang w:eastAsia="zh-CN"/>
        </w:rPr>
        <w:t>”</w:t>
      </w:r>
    </w:p>
    <w:p w14:paraId="59397683" w14:textId="77777777" w:rsidR="0046430C" w:rsidRPr="0046430C" w:rsidRDefault="0046430C">
      <w:pPr>
        <w:spacing w:after="60"/>
        <w:rPr>
          <w:rFonts w:hint="eastAsia"/>
          <w:lang w:eastAsia="zh-CN"/>
        </w:rPr>
      </w:pPr>
    </w:p>
    <w:p w14:paraId="0A02EC01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红豆子捧在掌心里</w:t>
      </w:r>
    </w:p>
    <w:p w14:paraId="2D249D1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做了豆上豆</w:t>
      </w:r>
    </w:p>
    <w:p w14:paraId="70ABFE3B" w14:textId="47259EB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满碗的</w:t>
      </w:r>
      <w:r w:rsidR="0046430C">
        <w:rPr>
          <w:rFonts w:hint="eastAsia"/>
          <w:lang w:eastAsia="zh-CN"/>
        </w:rPr>
        <w:t>白</w:t>
      </w:r>
      <w:r>
        <w:rPr>
          <w:lang w:eastAsia="zh-CN"/>
        </w:rPr>
        <w:t>豆子</w:t>
      </w:r>
      <w:r w:rsidR="0046430C">
        <w:rPr>
          <w:rFonts w:hint="eastAsia"/>
          <w:lang w:eastAsia="zh-CN"/>
        </w:rPr>
        <w:t>演</w:t>
      </w:r>
      <w:r>
        <w:rPr>
          <w:lang w:eastAsia="zh-CN"/>
        </w:rPr>
        <w:t>了配角的戏</w:t>
      </w:r>
    </w:p>
    <w:p w14:paraId="11450D14" w14:textId="1742D79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何时</w:t>
      </w:r>
      <w:r w:rsidR="0046430C">
        <w:rPr>
          <w:rFonts w:hint="eastAsia"/>
          <w:lang w:eastAsia="zh-CN"/>
        </w:rPr>
        <w:t>活</w:t>
      </w:r>
      <w:r>
        <w:rPr>
          <w:lang w:eastAsia="zh-CN"/>
        </w:rPr>
        <w:t>到头</w:t>
      </w:r>
    </w:p>
    <w:p w14:paraId="2113849F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B2BEC1" w14:textId="5432AB07" w:rsidR="008C4754" w:rsidRPr="00D841D0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>少年行（七）</w:t>
      </w:r>
      <w:r w:rsidR="00D841D0">
        <w:rPr>
          <w:rFonts w:eastAsia="宋体" w:hint="eastAsia"/>
          <w:lang w:eastAsia="zh-CN"/>
        </w:rPr>
        <w:t xml:space="preserve"> ---</w:t>
      </w:r>
      <w:r w:rsidR="00D841D0">
        <w:rPr>
          <w:rFonts w:eastAsia="宋体" w:hint="eastAsia"/>
          <w:lang w:eastAsia="zh-CN"/>
        </w:rPr>
        <w:t>记长沙科考</w:t>
      </w:r>
    </w:p>
    <w:p w14:paraId="30E0055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长沙初霁起新思，</w:t>
      </w:r>
    </w:p>
    <w:p w14:paraId="1D3900D8" w14:textId="5F5B04B2" w:rsidR="008C4754" w:rsidRDefault="0082641D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两</w:t>
      </w:r>
      <w:r w:rsidR="00000000">
        <w:rPr>
          <w:lang w:eastAsia="zh-CN"/>
        </w:rPr>
        <w:t>岸水生波未迟。</w:t>
      </w:r>
    </w:p>
    <w:p w14:paraId="2EE22115" w14:textId="0CBD9616" w:rsidR="008C4754" w:rsidRDefault="00D841D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辛荑延珮蕙纕粹</w:t>
      </w:r>
      <w:r w:rsidR="00000000">
        <w:rPr>
          <w:lang w:eastAsia="zh-CN"/>
        </w:rPr>
        <w:t>，</w:t>
      </w:r>
    </w:p>
    <w:p w14:paraId="341BE87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快意阳前踏影知。</w:t>
      </w:r>
    </w:p>
    <w:p w14:paraId="318B6694" w14:textId="77777777" w:rsidR="00D841D0" w:rsidRDefault="00D841D0">
      <w:pPr>
        <w:spacing w:after="60"/>
        <w:rPr>
          <w:i/>
          <w:lang w:eastAsia="zh-CN"/>
        </w:rPr>
      </w:pPr>
    </w:p>
    <w:p w14:paraId="2DB1DBCC" w14:textId="6AAF8F36" w:rsidR="008C4754" w:rsidRPr="00D841D0" w:rsidRDefault="00D841D0">
      <w:pPr>
        <w:spacing w:after="60"/>
        <w:rPr>
          <w:rFonts w:hint="eastAsia"/>
          <w:color w:val="EE0000"/>
          <w:lang w:eastAsia="zh-CN"/>
        </w:rPr>
      </w:pPr>
      <w:r w:rsidRPr="00D841D0">
        <w:rPr>
          <w:rFonts w:hint="eastAsia"/>
          <w:i/>
          <w:color w:val="EE0000"/>
          <w:lang w:eastAsia="zh-CN"/>
        </w:rPr>
        <w:t>愿</w:t>
      </w:r>
      <w:r w:rsidR="00000000" w:rsidRPr="00D841D0">
        <w:rPr>
          <w:i/>
          <w:color w:val="EE0000"/>
          <w:lang w:eastAsia="zh-CN"/>
        </w:rPr>
        <w:t>作当朝第一人。</w:t>
      </w:r>
    </w:p>
    <w:p w14:paraId="1B49EE4A" w14:textId="6A7E013F" w:rsidR="008C4754" w:rsidRDefault="00D841D0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陋</w:t>
      </w:r>
      <w:r w:rsidR="00000000">
        <w:rPr>
          <w:lang w:eastAsia="zh-CN"/>
        </w:rPr>
        <w:t>语</w:t>
      </w:r>
    </w:p>
    <w:p w14:paraId="7E4743C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青天不见土</w:t>
      </w:r>
    </w:p>
    <w:p w14:paraId="0F011526" w14:textId="7CB6D08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泥</w:t>
      </w:r>
      <w:r w:rsidR="00D841D0">
        <w:rPr>
          <w:rFonts w:hint="eastAsia"/>
          <w:lang w:eastAsia="zh-CN"/>
        </w:rPr>
        <w:t>兽</w:t>
      </w:r>
      <w:r>
        <w:rPr>
          <w:lang w:eastAsia="zh-CN"/>
        </w:rPr>
        <w:t>可</w:t>
      </w:r>
      <w:r w:rsidR="00D841D0">
        <w:rPr>
          <w:rFonts w:hint="eastAsia"/>
          <w:lang w:eastAsia="zh-CN"/>
        </w:rPr>
        <w:t>预</w:t>
      </w:r>
      <w:r>
        <w:rPr>
          <w:lang w:eastAsia="zh-CN"/>
        </w:rPr>
        <w:t>云</w:t>
      </w:r>
    </w:p>
    <w:p w14:paraId="3795081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江流山赴海</w:t>
      </w:r>
    </w:p>
    <w:p w14:paraId="6B63C6B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松寒秋渡春</w:t>
      </w:r>
    </w:p>
    <w:p w14:paraId="6DCB90C7" w14:textId="6B64BFCC" w:rsidR="008C4754" w:rsidRDefault="00D841D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歔欷</w:t>
      </w:r>
      <w:r w:rsidR="00000000">
        <w:rPr>
          <w:lang w:eastAsia="zh-CN"/>
        </w:rPr>
        <w:t>才质下</w:t>
      </w:r>
    </w:p>
    <w:p w14:paraId="357E1FF3" w14:textId="309AA7E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忽</w:t>
      </w:r>
      <w:r w:rsidR="00D841D0">
        <w:rPr>
          <w:rFonts w:hint="eastAsia"/>
          <w:lang w:eastAsia="zh-CN"/>
        </w:rPr>
        <w:t>惭</w:t>
      </w:r>
      <w:r>
        <w:rPr>
          <w:lang w:eastAsia="zh-CN"/>
        </w:rPr>
        <w:t>梦中人</w:t>
      </w:r>
    </w:p>
    <w:p w14:paraId="429C784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燕雀虽作乐</w:t>
      </w:r>
    </w:p>
    <w:p w14:paraId="07BF352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怎比龙凤声</w:t>
      </w:r>
    </w:p>
    <w:p w14:paraId="40828418" w14:textId="77777777" w:rsidR="00D841D0" w:rsidRDefault="00D841D0">
      <w:pPr>
        <w:spacing w:after="60"/>
        <w:rPr>
          <w:i/>
          <w:lang w:eastAsia="zh-CN"/>
        </w:rPr>
      </w:pPr>
    </w:p>
    <w:p w14:paraId="5C128EDB" w14:textId="14085A86" w:rsidR="00D841D0" w:rsidRPr="00D841D0" w:rsidRDefault="00D841D0">
      <w:pPr>
        <w:spacing w:after="60"/>
        <w:rPr>
          <w:i/>
          <w:color w:val="EE0000"/>
          <w:lang w:eastAsia="zh-CN"/>
        </w:rPr>
      </w:pPr>
      <w:r w:rsidRPr="00D841D0">
        <w:rPr>
          <w:rFonts w:hint="eastAsia"/>
          <w:i/>
          <w:color w:val="EE0000"/>
          <w:lang w:eastAsia="zh-CN"/>
        </w:rPr>
        <w:t>宛</w:t>
      </w:r>
      <w:r w:rsidR="00000000" w:rsidRPr="00D841D0">
        <w:rPr>
          <w:i/>
          <w:color w:val="EE0000"/>
          <w:lang w:eastAsia="zh-CN"/>
        </w:rPr>
        <w:t>转及惊雷，</w:t>
      </w:r>
    </w:p>
    <w:p w14:paraId="4D67E314" w14:textId="6A12534D" w:rsidR="008C4754" w:rsidRDefault="00000000">
      <w:pPr>
        <w:spacing w:after="60"/>
        <w:rPr>
          <w:i/>
          <w:color w:val="EE0000"/>
          <w:lang w:eastAsia="zh-CN"/>
        </w:rPr>
      </w:pPr>
      <w:r w:rsidRPr="00D841D0">
        <w:rPr>
          <w:i/>
          <w:color w:val="EE0000"/>
          <w:lang w:eastAsia="zh-CN"/>
        </w:rPr>
        <w:t>志有相异趣。</w:t>
      </w:r>
    </w:p>
    <w:p w14:paraId="62BCB363" w14:textId="17B3419A" w:rsidR="00D841D0" w:rsidRDefault="00D841D0" w:rsidP="00D841D0">
      <w:pPr>
        <w:pStyle w:val="21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忆七夕</w:t>
      </w:r>
    </w:p>
    <w:p w14:paraId="37FF994E" w14:textId="77777777" w:rsidR="00D841D0" w:rsidRPr="00D841D0" w:rsidRDefault="00D841D0" w:rsidP="00D841D0">
      <w:pPr>
        <w:rPr>
          <w:rFonts w:hint="eastAsia"/>
          <w:lang w:eastAsia="zh-CN"/>
        </w:rPr>
      </w:pPr>
    </w:p>
    <w:p w14:paraId="257F470A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CB544D" w14:textId="5AE108BC" w:rsidR="008C4754" w:rsidRPr="00D841D0" w:rsidRDefault="008C4754">
      <w:pPr>
        <w:pStyle w:val="21"/>
        <w:rPr>
          <w:rFonts w:eastAsia="宋体" w:hint="eastAsia"/>
          <w:lang w:eastAsia="zh-CN"/>
        </w:rPr>
      </w:pPr>
    </w:p>
    <w:p w14:paraId="436DFB98" w14:textId="298A8ED3" w:rsidR="008C4754" w:rsidRDefault="00D841D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中秋</w:t>
      </w:r>
      <w:r w:rsidR="00000000">
        <w:rPr>
          <w:lang w:eastAsia="zh-CN"/>
        </w:rPr>
        <w:t>是一</w:t>
      </w:r>
      <w:r>
        <w:rPr>
          <w:rFonts w:hint="eastAsia"/>
          <w:lang w:eastAsia="zh-CN"/>
        </w:rPr>
        <w:t>个</w:t>
      </w:r>
      <w:r w:rsidR="00000000">
        <w:rPr>
          <w:lang w:eastAsia="zh-CN"/>
        </w:rPr>
        <w:t>人的</w:t>
      </w:r>
      <w:r>
        <w:rPr>
          <w:rFonts w:hint="eastAsia"/>
          <w:lang w:eastAsia="zh-CN"/>
        </w:rPr>
        <w:t>中秋</w:t>
      </w:r>
    </w:p>
    <w:p w14:paraId="6D59C62A" w14:textId="6F9B61C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月</w:t>
      </w:r>
      <w:r w:rsidR="00D841D0">
        <w:rPr>
          <w:rFonts w:hint="eastAsia"/>
          <w:lang w:eastAsia="zh-CN"/>
        </w:rPr>
        <w:t>亮是所有</w:t>
      </w:r>
      <w:r>
        <w:rPr>
          <w:lang w:eastAsia="zh-CN"/>
        </w:rPr>
        <w:t>人的</w:t>
      </w:r>
      <w:r w:rsidR="00D841D0">
        <w:rPr>
          <w:rFonts w:hint="eastAsia"/>
          <w:lang w:eastAsia="zh-CN"/>
        </w:rPr>
        <w:t>月亮</w:t>
      </w:r>
    </w:p>
    <w:p w14:paraId="28143232" w14:textId="3FD8B17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过</w:t>
      </w:r>
      <w:r w:rsidR="00D841D0">
        <w:rPr>
          <w:rFonts w:hint="eastAsia"/>
          <w:lang w:eastAsia="zh-CN"/>
        </w:rPr>
        <w:t>好</w:t>
      </w:r>
      <w:r>
        <w:rPr>
          <w:lang w:eastAsia="zh-CN"/>
        </w:rPr>
        <w:t>自己的秋</w:t>
      </w:r>
    </w:p>
    <w:p w14:paraId="29D6623C" w14:textId="630C6884" w:rsidR="008C4754" w:rsidRDefault="00D841D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盼</w:t>
      </w:r>
      <w:r w:rsidR="00000000">
        <w:rPr>
          <w:lang w:eastAsia="zh-CN"/>
        </w:rPr>
        <w:t>着永恒的</w:t>
      </w:r>
      <w:r>
        <w:rPr>
          <w:rFonts w:hint="eastAsia"/>
          <w:lang w:eastAsia="zh-CN"/>
        </w:rPr>
        <w:t>月亮</w:t>
      </w:r>
    </w:p>
    <w:p w14:paraId="6C5AFB04" w14:textId="7F65CEB7" w:rsidR="008C4754" w:rsidRPr="00D841D0" w:rsidRDefault="00D841D0">
      <w:pPr>
        <w:pStyle w:val="21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岁思</w:t>
      </w:r>
    </w:p>
    <w:p w14:paraId="795CB7A5" w14:textId="35B127E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奈何</w:t>
      </w:r>
      <w:r w:rsidR="0013163B">
        <w:rPr>
          <w:rFonts w:hint="eastAsia"/>
          <w:lang w:eastAsia="zh-CN"/>
        </w:rPr>
        <w:t>蒲苇</w:t>
      </w:r>
      <w:r>
        <w:rPr>
          <w:lang w:eastAsia="zh-CN"/>
        </w:rPr>
        <w:t>一时</w:t>
      </w:r>
      <w:r w:rsidR="00D841D0">
        <w:rPr>
          <w:rFonts w:hint="eastAsia"/>
          <w:lang w:eastAsia="zh-CN"/>
        </w:rPr>
        <w:t>纫</w:t>
      </w:r>
    </w:p>
    <w:p w14:paraId="74FE240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自愧曾许一双人</w:t>
      </w:r>
    </w:p>
    <w:p w14:paraId="54BA3BAC" w14:textId="21FDC64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岁岁年年</w:t>
      </w:r>
      <w:r w:rsidR="0013163B">
        <w:rPr>
          <w:rFonts w:hint="eastAsia"/>
          <w:lang w:eastAsia="zh-CN"/>
        </w:rPr>
        <w:t>愁悦尽</w:t>
      </w:r>
    </w:p>
    <w:p w14:paraId="079028C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旧旧新新爱恨深</w:t>
      </w:r>
    </w:p>
    <w:p w14:paraId="407A08DB" w14:textId="5B8C66E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偶遇</w:t>
      </w:r>
      <w:r w:rsidR="0013163B">
        <w:rPr>
          <w:rFonts w:hint="eastAsia"/>
          <w:lang w:eastAsia="zh-CN"/>
        </w:rPr>
        <w:t>剖</w:t>
      </w:r>
      <w:r>
        <w:rPr>
          <w:lang w:eastAsia="zh-CN"/>
        </w:rPr>
        <w:t>心</w:t>
      </w:r>
      <w:r w:rsidR="0013163B">
        <w:rPr>
          <w:rFonts w:hint="eastAsia"/>
          <w:lang w:eastAsia="zh-CN"/>
        </w:rPr>
        <w:t>寻</w:t>
      </w:r>
      <w:r>
        <w:rPr>
          <w:lang w:eastAsia="zh-CN"/>
        </w:rPr>
        <w:t>故事</w:t>
      </w:r>
    </w:p>
    <w:p w14:paraId="24B27EDF" w14:textId="27F9331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浅别</w:t>
      </w:r>
      <w:r w:rsidR="0013163B">
        <w:rPr>
          <w:rFonts w:hint="eastAsia"/>
          <w:lang w:eastAsia="zh-CN"/>
        </w:rPr>
        <w:t>泛泪述斯文</w:t>
      </w:r>
    </w:p>
    <w:p w14:paraId="6EB9E529" w14:textId="4A176431" w:rsidR="008C4754" w:rsidRDefault="0013163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文讫繁思</w:t>
      </w:r>
      <w:r w:rsidR="00000000">
        <w:rPr>
          <w:lang w:eastAsia="zh-CN"/>
        </w:rPr>
        <w:t>斜苍狗</w:t>
      </w:r>
    </w:p>
    <w:p w14:paraId="6C993FEA" w14:textId="4AD07C7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清辉</w:t>
      </w:r>
      <w:r w:rsidR="0013163B">
        <w:rPr>
          <w:rFonts w:hint="eastAsia"/>
          <w:lang w:eastAsia="zh-CN"/>
        </w:rPr>
        <w:t>秋绪</w:t>
      </w:r>
      <w:r>
        <w:rPr>
          <w:lang w:eastAsia="zh-CN"/>
        </w:rPr>
        <w:t>落围城</w:t>
      </w:r>
    </w:p>
    <w:p w14:paraId="56EB5AED" w14:textId="77777777" w:rsidR="00D841D0" w:rsidRDefault="00D841D0">
      <w:pPr>
        <w:spacing w:after="60"/>
        <w:rPr>
          <w:i/>
          <w:lang w:eastAsia="zh-CN"/>
        </w:rPr>
      </w:pPr>
    </w:p>
    <w:p w14:paraId="4E35F51C" w14:textId="123E3321" w:rsidR="008C4754" w:rsidRPr="00D841D0" w:rsidRDefault="00D841D0">
      <w:pPr>
        <w:spacing w:after="60"/>
        <w:rPr>
          <w:rFonts w:hint="eastAsia"/>
          <w:color w:val="EE0000"/>
          <w:lang w:eastAsia="zh-CN"/>
        </w:rPr>
      </w:pPr>
      <w:r w:rsidRPr="00D841D0">
        <w:rPr>
          <w:rFonts w:hint="eastAsia"/>
          <w:i/>
          <w:color w:val="EE0000"/>
          <w:lang w:eastAsia="zh-CN"/>
        </w:rPr>
        <w:t>我后悔失去忠贞且反思错于何处</w:t>
      </w:r>
      <w:r w:rsidR="00000000" w:rsidRPr="00D841D0">
        <w:rPr>
          <w:i/>
          <w:color w:val="EE0000"/>
          <w:lang w:eastAsia="zh-CN"/>
        </w:rPr>
        <w:t>。</w:t>
      </w:r>
    </w:p>
    <w:p w14:paraId="07090BD1" w14:textId="0CF7123E" w:rsidR="008C4754" w:rsidRPr="008E466A" w:rsidRDefault="008E466A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丑奴儿</w:t>
      </w:r>
    </w:p>
    <w:p w14:paraId="0116FFD6" w14:textId="7CB1951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春盛桃风</w:t>
      </w:r>
      <w:r w:rsidR="008E466A">
        <w:rPr>
          <w:rFonts w:hint="eastAsia"/>
          <w:lang w:eastAsia="zh-CN"/>
        </w:rPr>
        <w:t>灵翩翩</w:t>
      </w:r>
    </w:p>
    <w:p w14:paraId="6A615CF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秋霜凋颜</w:t>
      </w:r>
    </w:p>
    <w:p w14:paraId="3438D16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枫霜凋颜</w:t>
      </w:r>
    </w:p>
    <w:p w14:paraId="02C6B8B6" w14:textId="65732F0C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枯树</w:t>
      </w:r>
      <w:r w:rsidR="008E466A">
        <w:rPr>
          <w:rFonts w:hint="eastAsia"/>
          <w:lang w:eastAsia="zh-CN"/>
        </w:rPr>
        <w:t>葬</w:t>
      </w:r>
      <w:r>
        <w:rPr>
          <w:lang w:eastAsia="zh-CN"/>
        </w:rPr>
        <w:t>花灯难眠</w:t>
      </w:r>
    </w:p>
    <w:p w14:paraId="6030340C" w14:textId="77777777" w:rsidR="008E466A" w:rsidRDefault="008E466A">
      <w:pPr>
        <w:spacing w:after="60"/>
        <w:rPr>
          <w:rFonts w:hint="eastAsia"/>
          <w:lang w:eastAsia="zh-CN"/>
        </w:rPr>
      </w:pPr>
    </w:p>
    <w:p w14:paraId="1CA8D27F" w14:textId="5AA59D6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阳阳不过咫</w:t>
      </w:r>
    </w:p>
    <w:p w14:paraId="13A0045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上下无言</w:t>
      </w:r>
    </w:p>
    <w:p w14:paraId="7CD362E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岁月无言</w:t>
      </w:r>
    </w:p>
    <w:p w14:paraId="54864E4C" w14:textId="07D3C9A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漫舞盈盈</w:t>
      </w:r>
      <w:r w:rsidR="008E466A">
        <w:rPr>
          <w:rFonts w:hint="eastAsia"/>
          <w:lang w:eastAsia="zh-CN"/>
        </w:rPr>
        <w:t>恍</w:t>
      </w:r>
      <w:r>
        <w:rPr>
          <w:lang w:eastAsia="zh-CN"/>
        </w:rPr>
        <w:t>眼前</w:t>
      </w:r>
    </w:p>
    <w:p w14:paraId="3F76A8BA" w14:textId="6CBF010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（</w:t>
      </w:r>
      <w:r w:rsidR="008E466A">
        <w:rPr>
          <w:rFonts w:hint="eastAsia"/>
          <w:lang w:eastAsia="zh-CN"/>
        </w:rPr>
        <w:t>落英飞红逃</w:t>
      </w:r>
      <w:r>
        <w:rPr>
          <w:lang w:eastAsia="zh-CN"/>
        </w:rPr>
        <w:t>指</w:t>
      </w:r>
    </w:p>
    <w:p w14:paraId="67870E4D" w14:textId="77777777" w:rsidR="008E466A" w:rsidRDefault="008E466A">
      <w:pPr>
        <w:spacing w:after="60"/>
        <w:rPr>
          <w:i/>
          <w:lang w:eastAsia="zh-CN"/>
        </w:rPr>
      </w:pPr>
    </w:p>
    <w:p w14:paraId="52337EC0" w14:textId="77777777" w:rsidR="008E466A" w:rsidRPr="008E466A" w:rsidRDefault="00000000">
      <w:pPr>
        <w:spacing w:after="60"/>
        <w:rPr>
          <w:i/>
          <w:color w:val="EE0000"/>
          <w:lang w:eastAsia="zh-CN"/>
        </w:rPr>
      </w:pPr>
      <w:r w:rsidRPr="008E466A">
        <w:rPr>
          <w:i/>
          <w:color w:val="EE0000"/>
          <w:lang w:eastAsia="zh-CN"/>
        </w:rPr>
        <w:t>这首</w:t>
      </w:r>
      <w:r w:rsidR="008E466A" w:rsidRPr="008E466A">
        <w:rPr>
          <w:rFonts w:hint="eastAsia"/>
          <w:i/>
          <w:color w:val="EE0000"/>
          <w:lang w:eastAsia="zh-CN"/>
        </w:rPr>
        <w:t>闺怨，</w:t>
      </w:r>
    </w:p>
    <w:p w14:paraId="4633CFB8" w14:textId="6689AEE3" w:rsidR="008C4754" w:rsidRPr="008E466A" w:rsidRDefault="00000000">
      <w:pPr>
        <w:spacing w:after="60"/>
        <w:rPr>
          <w:rFonts w:hint="eastAsia"/>
          <w:color w:val="EE0000"/>
          <w:lang w:eastAsia="zh-CN"/>
        </w:rPr>
      </w:pPr>
      <w:r w:rsidRPr="008E466A">
        <w:rPr>
          <w:i/>
          <w:color w:val="EE0000"/>
          <w:lang w:eastAsia="zh-CN"/>
        </w:rPr>
        <w:t>似乎不</w:t>
      </w:r>
      <w:r w:rsidR="008E466A" w:rsidRPr="008E466A">
        <w:rPr>
          <w:rFonts w:hint="eastAsia"/>
          <w:i/>
          <w:color w:val="EE0000"/>
          <w:lang w:eastAsia="zh-CN"/>
        </w:rPr>
        <w:t>怎么闺怨。</w:t>
      </w:r>
    </w:p>
    <w:p w14:paraId="4CB4B21D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异梦</w:t>
      </w:r>
    </w:p>
    <w:p w14:paraId="4B21EE6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重山不蔽北辰星</w:t>
      </w:r>
    </w:p>
    <w:p w14:paraId="6FC4E160" w14:textId="1002A5A5" w:rsidR="008C4754" w:rsidRDefault="008E466A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光气弘泽</w:t>
      </w:r>
      <w:r w:rsidR="00000000">
        <w:rPr>
          <w:lang w:eastAsia="zh-CN"/>
        </w:rPr>
        <w:t>破</w:t>
      </w:r>
      <w:r>
        <w:rPr>
          <w:rFonts w:hint="eastAsia"/>
          <w:lang w:eastAsia="zh-CN"/>
        </w:rPr>
        <w:t>南</w:t>
      </w:r>
      <w:r w:rsidR="00000000">
        <w:rPr>
          <w:lang w:eastAsia="zh-CN"/>
        </w:rPr>
        <w:t>冥</w:t>
      </w:r>
    </w:p>
    <w:p w14:paraId="6F0723E5" w14:textId="603D663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挑</w:t>
      </w:r>
      <w:r w:rsidR="008E466A">
        <w:rPr>
          <w:rFonts w:hint="eastAsia"/>
          <w:lang w:eastAsia="zh-CN"/>
        </w:rPr>
        <w:t>空</w:t>
      </w:r>
      <w:r>
        <w:rPr>
          <w:lang w:eastAsia="zh-CN"/>
        </w:rPr>
        <w:t>云月画中</w:t>
      </w:r>
      <w:r w:rsidR="008E466A">
        <w:rPr>
          <w:rFonts w:hint="eastAsia"/>
          <w:lang w:eastAsia="zh-CN"/>
        </w:rPr>
        <w:t>陌</w:t>
      </w:r>
    </w:p>
    <w:p w14:paraId="7FF90A7D" w14:textId="61F278F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惟有清华</w:t>
      </w:r>
      <w:r w:rsidR="0013163B">
        <w:rPr>
          <w:rFonts w:hint="eastAsia"/>
          <w:lang w:eastAsia="zh-CN"/>
        </w:rPr>
        <w:t>倾</w:t>
      </w:r>
      <w:r>
        <w:rPr>
          <w:lang w:eastAsia="zh-CN"/>
        </w:rPr>
        <w:t>梦心</w:t>
      </w:r>
    </w:p>
    <w:p w14:paraId="66648134" w14:textId="77777777" w:rsidR="008E466A" w:rsidRDefault="008E466A">
      <w:pPr>
        <w:spacing w:after="60"/>
        <w:rPr>
          <w:i/>
          <w:lang w:eastAsia="zh-CN"/>
        </w:rPr>
      </w:pPr>
    </w:p>
    <w:p w14:paraId="101458D2" w14:textId="02141B1D" w:rsidR="008C4754" w:rsidRPr="008E466A" w:rsidRDefault="00000000">
      <w:pPr>
        <w:spacing w:after="60"/>
        <w:rPr>
          <w:rFonts w:hint="eastAsia"/>
          <w:color w:val="EE0000"/>
          <w:lang w:eastAsia="zh-CN"/>
        </w:rPr>
      </w:pPr>
      <w:r w:rsidRPr="008E466A">
        <w:rPr>
          <w:i/>
          <w:color w:val="EE0000"/>
          <w:lang w:eastAsia="zh-CN"/>
        </w:rPr>
        <w:t>藏着</w:t>
      </w:r>
      <w:r w:rsidR="008E466A" w:rsidRPr="008E466A">
        <w:rPr>
          <w:rFonts w:hint="eastAsia"/>
          <w:i/>
          <w:color w:val="EE0000"/>
          <w:lang w:eastAsia="zh-CN"/>
        </w:rPr>
        <w:t>一</w:t>
      </w:r>
      <w:r w:rsidRPr="008E466A">
        <w:rPr>
          <w:i/>
          <w:color w:val="EE0000"/>
          <w:lang w:eastAsia="zh-CN"/>
        </w:rPr>
        <w:t>个</w:t>
      </w:r>
      <w:r w:rsidR="008E466A" w:rsidRPr="008E466A">
        <w:rPr>
          <w:rFonts w:hint="eastAsia"/>
          <w:i/>
          <w:color w:val="EE0000"/>
          <w:lang w:eastAsia="zh-CN"/>
        </w:rPr>
        <w:t>不</w:t>
      </w:r>
      <w:r w:rsidRPr="008E466A">
        <w:rPr>
          <w:i/>
          <w:color w:val="EE0000"/>
          <w:lang w:eastAsia="zh-CN"/>
        </w:rPr>
        <w:t>为人知的梦。</w:t>
      </w:r>
    </w:p>
    <w:p w14:paraId="567A5D03" w14:textId="34A6129D" w:rsidR="008C4754" w:rsidRPr="00D1119E" w:rsidRDefault="00000000" w:rsidP="00D1119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F4F14B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秋（一）</w:t>
      </w:r>
    </w:p>
    <w:p w14:paraId="07DB1F35" w14:textId="40B98F18" w:rsidR="008C4754" w:rsidRDefault="00E1065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南</w:t>
      </w:r>
      <w:r w:rsidR="00000000">
        <w:rPr>
          <w:lang w:eastAsia="zh-CN"/>
        </w:rPr>
        <w:t>山雾开晚</w:t>
      </w:r>
    </w:p>
    <w:p w14:paraId="123C75D6" w14:textId="77777777" w:rsidR="00E10659" w:rsidRDefault="00E10659">
      <w:pPr>
        <w:spacing w:after="60"/>
        <w:rPr>
          <w:lang w:eastAsia="zh-CN"/>
        </w:rPr>
      </w:pPr>
      <w:r>
        <w:rPr>
          <w:rFonts w:hint="eastAsia"/>
          <w:lang w:eastAsia="zh-CN"/>
        </w:rPr>
        <w:t>峭岩松劲巅</w:t>
      </w:r>
    </w:p>
    <w:p w14:paraId="123F9602" w14:textId="2E687B5F" w:rsidR="008C4754" w:rsidRDefault="00000000">
      <w:pPr>
        <w:spacing w:after="60"/>
        <w:rPr>
          <w:rFonts w:hint="eastAsia"/>
          <w:lang w:eastAsia="zh-CN"/>
        </w:rPr>
      </w:pPr>
      <w:r w:rsidRPr="00E10659">
        <w:rPr>
          <w:color w:val="EE0000"/>
          <w:lang w:eastAsia="zh-CN"/>
        </w:rPr>
        <w:t>缝眼</w:t>
      </w:r>
      <w:r>
        <w:rPr>
          <w:lang w:eastAsia="zh-CN"/>
        </w:rPr>
        <w:t>迎客挺</w:t>
      </w:r>
      <w:r w:rsidR="00E10659">
        <w:rPr>
          <w:rFonts w:hint="eastAsia"/>
          <w:lang w:eastAsia="zh-CN"/>
        </w:rPr>
        <w:t xml:space="preserve">   </w:t>
      </w:r>
      <w:r w:rsidR="00E10659" w:rsidRPr="00E10659">
        <w:rPr>
          <w:rFonts w:hint="eastAsia"/>
          <w:color w:val="EE0000"/>
          <w:lang w:eastAsia="zh-CN"/>
        </w:rPr>
        <w:t>树皮裂缝似眼，故曰“</w:t>
      </w:r>
      <w:r w:rsidR="00E10659" w:rsidRPr="00E10659">
        <w:rPr>
          <w:color w:val="EE0000"/>
          <w:lang w:eastAsia="zh-CN"/>
        </w:rPr>
        <w:t>缝眼</w:t>
      </w:r>
      <w:r w:rsidR="00E10659" w:rsidRPr="00E10659">
        <w:rPr>
          <w:rFonts w:hint="eastAsia"/>
          <w:color w:val="EE0000"/>
          <w:lang w:eastAsia="zh-CN"/>
        </w:rPr>
        <w:t>”</w:t>
      </w:r>
    </w:p>
    <w:p w14:paraId="2C6A821A" w14:textId="34814E7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巍巍恨千年</w:t>
      </w:r>
      <w:r w:rsidR="00E10659">
        <w:rPr>
          <w:rFonts w:hint="eastAsia"/>
          <w:lang w:eastAsia="zh-CN"/>
        </w:rPr>
        <w:t xml:space="preserve"> </w:t>
      </w:r>
    </w:p>
    <w:p w14:paraId="0D0DDBD7" w14:textId="1E151F18" w:rsidR="008C4754" w:rsidRDefault="00000000">
      <w:pPr>
        <w:spacing w:after="60"/>
        <w:rPr>
          <w:rFonts w:hint="eastAsia"/>
          <w:lang w:eastAsia="zh-CN"/>
        </w:rPr>
      </w:pPr>
      <w:r>
        <w:t>方寸占</w:t>
      </w:r>
      <w:r w:rsidR="00E10659">
        <w:rPr>
          <w:rFonts w:hint="eastAsia"/>
          <w:lang w:eastAsia="zh-CN"/>
        </w:rPr>
        <w:t>白草</w:t>
      </w:r>
    </w:p>
    <w:p w14:paraId="67B78A0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四野吹菊冠</w:t>
      </w:r>
    </w:p>
    <w:p w14:paraId="07369D2A" w14:textId="6770F66B" w:rsidR="008C4754" w:rsidRDefault="00E1065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转臂擎</w:t>
      </w:r>
      <w:r w:rsidR="00000000">
        <w:rPr>
          <w:lang w:eastAsia="zh-CN"/>
        </w:rPr>
        <w:t>针叶</w:t>
      </w:r>
    </w:p>
    <w:p w14:paraId="55380256" w14:textId="345C4CB8" w:rsidR="008C4754" w:rsidRPr="00E10659" w:rsidRDefault="00000000">
      <w:pPr>
        <w:spacing w:after="60"/>
        <w:rPr>
          <w:rFonts w:hint="eastAsia"/>
          <w:color w:val="EE0000"/>
          <w:lang w:eastAsia="zh-CN"/>
        </w:rPr>
      </w:pPr>
      <w:r>
        <w:rPr>
          <w:lang w:eastAsia="zh-CN"/>
        </w:rPr>
        <w:t>满怀落舒帆</w:t>
      </w:r>
      <w:r w:rsidR="00E10659">
        <w:rPr>
          <w:rFonts w:hint="eastAsia"/>
          <w:lang w:eastAsia="zh-CN"/>
        </w:rPr>
        <w:t xml:space="preserve">   </w:t>
      </w:r>
      <w:r w:rsidR="00E10659">
        <w:rPr>
          <w:rFonts w:hint="eastAsia"/>
          <w:color w:val="EE0000"/>
          <w:lang w:eastAsia="zh-CN"/>
        </w:rPr>
        <w:t>比喻、拟人</w:t>
      </w:r>
    </w:p>
    <w:p w14:paraId="60BE924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苍黄点斑绿</w:t>
      </w:r>
    </w:p>
    <w:p w14:paraId="09FEA35C" w14:textId="670CB279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秋</w:t>
      </w:r>
      <w:r w:rsidR="00E10659">
        <w:rPr>
          <w:rFonts w:hint="eastAsia"/>
          <w:lang w:eastAsia="zh-CN"/>
        </w:rPr>
        <w:t>味</w:t>
      </w:r>
      <w:r>
        <w:rPr>
          <w:lang w:eastAsia="zh-CN"/>
        </w:rPr>
        <w:t>忆人还</w:t>
      </w:r>
    </w:p>
    <w:p w14:paraId="643A5A60" w14:textId="77777777" w:rsidR="00E10659" w:rsidRDefault="00E10659">
      <w:pPr>
        <w:spacing w:after="60"/>
        <w:rPr>
          <w:lang w:eastAsia="zh-CN"/>
        </w:rPr>
      </w:pPr>
    </w:p>
    <w:p w14:paraId="6E28D244" w14:textId="1612ED04" w:rsidR="00E10659" w:rsidRPr="00E10659" w:rsidRDefault="00E10659">
      <w:pPr>
        <w:spacing w:after="60"/>
        <w:rPr>
          <w:rFonts w:hint="eastAsia"/>
          <w:i/>
          <w:iCs/>
          <w:color w:val="EE0000"/>
          <w:lang w:eastAsia="zh-CN"/>
        </w:rPr>
      </w:pPr>
      <w:r w:rsidRPr="00E10659">
        <w:rPr>
          <w:rFonts w:hint="eastAsia"/>
          <w:i/>
          <w:iCs/>
          <w:color w:val="EE0000"/>
          <w:lang w:eastAsia="zh-CN"/>
        </w:rPr>
        <w:t>悠然见南山</w:t>
      </w:r>
    </w:p>
    <w:p w14:paraId="08CDB3AD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独</w:t>
      </w:r>
    </w:p>
    <w:p w14:paraId="5672B09D" w14:textId="22B99A67" w:rsidR="008C4754" w:rsidRDefault="00E1065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枣</w:t>
      </w:r>
      <w:r w:rsidR="00000000">
        <w:rPr>
          <w:lang w:eastAsia="zh-CN"/>
        </w:rPr>
        <w:t>华</w:t>
      </w:r>
      <w:r>
        <w:rPr>
          <w:rFonts w:hint="eastAsia"/>
          <w:lang w:eastAsia="zh-CN"/>
        </w:rPr>
        <w:t>枯双</w:t>
      </w:r>
      <w:r w:rsidR="00000000">
        <w:rPr>
          <w:lang w:eastAsia="zh-CN"/>
        </w:rPr>
        <w:t>立秋夜</w:t>
      </w:r>
    </w:p>
    <w:p w14:paraId="08EE5CCB" w14:textId="3EF1BE9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一人半</w:t>
      </w:r>
      <w:r w:rsidR="00E10659">
        <w:rPr>
          <w:rFonts w:hint="eastAsia"/>
          <w:lang w:eastAsia="zh-CN"/>
        </w:rPr>
        <w:t>魄拟</w:t>
      </w:r>
      <w:r>
        <w:rPr>
          <w:lang w:eastAsia="zh-CN"/>
        </w:rPr>
        <w:t>苍</w:t>
      </w:r>
      <w:r w:rsidR="00E10659">
        <w:rPr>
          <w:rFonts w:hint="eastAsia"/>
          <w:lang w:eastAsia="zh-CN"/>
        </w:rPr>
        <w:t>笺</w:t>
      </w:r>
    </w:p>
    <w:p w14:paraId="3B6A7E7C" w14:textId="70E096A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月黑</w:t>
      </w:r>
      <w:r w:rsidR="00E10659">
        <w:rPr>
          <w:rFonts w:hint="eastAsia"/>
          <w:lang w:eastAsia="zh-CN"/>
        </w:rPr>
        <w:t>不见</w:t>
      </w:r>
      <w:r>
        <w:rPr>
          <w:lang w:eastAsia="zh-CN"/>
        </w:rPr>
        <w:t>银河渡</w:t>
      </w:r>
    </w:p>
    <w:p w14:paraId="7F83315C" w14:textId="2E4A6023" w:rsidR="008C4754" w:rsidRDefault="00E1065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烛冷犹</w:t>
      </w:r>
      <w:r w:rsidR="00000000">
        <w:rPr>
          <w:lang w:eastAsia="zh-CN"/>
        </w:rPr>
        <w:t>听</w:t>
      </w:r>
      <w:r>
        <w:rPr>
          <w:rFonts w:hint="eastAsia"/>
          <w:lang w:eastAsia="zh-CN"/>
        </w:rPr>
        <w:t>西</w:t>
      </w:r>
      <w:r w:rsidR="00000000">
        <w:rPr>
          <w:lang w:eastAsia="zh-CN"/>
        </w:rPr>
        <w:t>厢言</w:t>
      </w:r>
    </w:p>
    <w:p w14:paraId="6709A03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此间岂止单思苦</w:t>
      </w:r>
    </w:p>
    <w:p w14:paraId="77543951" w14:textId="3726A92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志学无名叹望</w:t>
      </w:r>
      <w:r w:rsidR="00E10659">
        <w:rPr>
          <w:rFonts w:hint="eastAsia"/>
          <w:lang w:eastAsia="zh-CN"/>
        </w:rPr>
        <w:t>巅</w:t>
      </w:r>
    </w:p>
    <w:p w14:paraId="0A314DBC" w14:textId="77777777" w:rsidR="00E10659" w:rsidRDefault="00E10659">
      <w:pPr>
        <w:spacing w:after="60"/>
        <w:rPr>
          <w:i/>
          <w:lang w:eastAsia="zh-CN"/>
        </w:rPr>
      </w:pPr>
    </w:p>
    <w:p w14:paraId="17D3CB1B" w14:textId="77777777" w:rsidR="00E10659" w:rsidRPr="00E10659" w:rsidRDefault="00000000">
      <w:pPr>
        <w:spacing w:after="60"/>
        <w:rPr>
          <w:i/>
          <w:color w:val="EE0000"/>
          <w:lang w:eastAsia="zh-CN"/>
        </w:rPr>
      </w:pPr>
      <w:r w:rsidRPr="00E10659">
        <w:rPr>
          <w:i/>
          <w:color w:val="EE0000"/>
          <w:lang w:eastAsia="zh-CN"/>
        </w:rPr>
        <w:t>余不</w:t>
      </w:r>
      <w:r w:rsidR="00E10659" w:rsidRPr="00E10659">
        <w:rPr>
          <w:rFonts w:hint="eastAsia"/>
          <w:i/>
          <w:color w:val="EE0000"/>
          <w:lang w:eastAsia="zh-CN"/>
        </w:rPr>
        <w:t>拍千万人阻挡</w:t>
      </w:r>
    </w:p>
    <w:p w14:paraId="7527C25F" w14:textId="19D671EE" w:rsidR="008C4754" w:rsidRPr="00E10659" w:rsidRDefault="00E10659">
      <w:pPr>
        <w:spacing w:after="60"/>
        <w:rPr>
          <w:rFonts w:hint="eastAsia"/>
          <w:color w:val="EE0000"/>
          <w:lang w:eastAsia="zh-CN"/>
        </w:rPr>
      </w:pPr>
      <w:r w:rsidRPr="00E10659">
        <w:rPr>
          <w:rFonts w:hint="eastAsia"/>
          <w:i/>
          <w:color w:val="EE0000"/>
          <w:lang w:eastAsia="zh-CN"/>
        </w:rPr>
        <w:t>只怕</w:t>
      </w:r>
      <w:r w:rsidR="00000000" w:rsidRPr="00E10659">
        <w:rPr>
          <w:i/>
          <w:color w:val="EE0000"/>
          <w:lang w:eastAsia="zh-CN"/>
        </w:rPr>
        <w:t>背后</w:t>
      </w:r>
      <w:r w:rsidRPr="00E10659">
        <w:rPr>
          <w:rFonts w:hint="eastAsia"/>
          <w:i/>
          <w:color w:val="EE0000"/>
          <w:lang w:eastAsia="zh-CN"/>
        </w:rPr>
        <w:t>无她</w:t>
      </w:r>
    </w:p>
    <w:p w14:paraId="1158B0B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秋（二）</w:t>
      </w:r>
    </w:p>
    <w:p w14:paraId="12806694" w14:textId="3309E08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平明</w:t>
      </w:r>
      <w:r w:rsidR="00E10659">
        <w:rPr>
          <w:rFonts w:hint="eastAsia"/>
          <w:lang w:eastAsia="zh-CN"/>
        </w:rPr>
        <w:t>霭</w:t>
      </w:r>
      <w:r>
        <w:rPr>
          <w:lang w:eastAsia="zh-CN"/>
        </w:rPr>
        <w:t>深花发</w:t>
      </w:r>
      <w:r w:rsidR="002F6532" w:rsidRPr="002F6532">
        <w:rPr>
          <w:lang w:eastAsia="zh-CN"/>
        </w:rPr>
        <w:t>憷</w:t>
      </w:r>
    </w:p>
    <w:p w14:paraId="62EBE62C" w14:textId="0BD9947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低眉</w:t>
      </w:r>
      <w:r w:rsidR="002F6532">
        <w:rPr>
          <w:rFonts w:hint="eastAsia"/>
          <w:lang w:eastAsia="zh-CN"/>
        </w:rPr>
        <w:t>卷</w:t>
      </w:r>
      <w:r>
        <w:rPr>
          <w:lang w:eastAsia="zh-CN"/>
        </w:rPr>
        <w:t>草逗灵无</w:t>
      </w:r>
    </w:p>
    <w:p w14:paraId="0EEA1ED9" w14:textId="47F0CFD9" w:rsidR="008C4754" w:rsidRDefault="002F6532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枇杷摇</w:t>
      </w:r>
      <w:r w:rsidR="00000000">
        <w:rPr>
          <w:lang w:eastAsia="zh-CN"/>
        </w:rPr>
        <w:t>风夜来雨</w:t>
      </w:r>
    </w:p>
    <w:p w14:paraId="46AE1DC8" w14:textId="73A4D90F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盘</w:t>
      </w:r>
      <w:r w:rsidR="002F6532" w:rsidRPr="002F6532">
        <w:rPr>
          <w:lang w:eastAsia="zh-CN"/>
        </w:rPr>
        <w:t>杪</w:t>
      </w:r>
      <w:r w:rsidR="00A34923">
        <w:rPr>
          <w:rFonts w:hint="eastAsia"/>
          <w:lang w:eastAsia="zh-CN"/>
        </w:rPr>
        <w:t>（miao三）</w:t>
      </w:r>
      <w:r w:rsidR="002F6532">
        <w:rPr>
          <w:rFonts w:hint="eastAsia"/>
          <w:lang w:eastAsia="zh-CN"/>
        </w:rPr>
        <w:t>拱</w:t>
      </w:r>
      <w:r>
        <w:rPr>
          <w:lang w:eastAsia="zh-CN"/>
        </w:rPr>
        <w:t>露日中除</w:t>
      </w:r>
    </w:p>
    <w:p w14:paraId="044EF2C3" w14:textId="77777777" w:rsidR="002F6532" w:rsidRDefault="002F6532">
      <w:pPr>
        <w:spacing w:after="60"/>
        <w:rPr>
          <w:lang w:eastAsia="zh-CN"/>
        </w:rPr>
      </w:pPr>
    </w:p>
    <w:p w14:paraId="683E92E9" w14:textId="69582065" w:rsidR="002F6532" w:rsidRPr="002F6532" w:rsidRDefault="002F6532">
      <w:pPr>
        <w:spacing w:after="60"/>
        <w:rPr>
          <w:i/>
          <w:iCs/>
          <w:color w:val="EE0000"/>
          <w:lang w:eastAsia="zh-CN"/>
        </w:rPr>
      </w:pPr>
      <w:r w:rsidRPr="002F6532">
        <w:rPr>
          <w:rFonts w:hint="eastAsia"/>
          <w:i/>
          <w:iCs/>
          <w:color w:val="EE0000"/>
          <w:lang w:eastAsia="zh-CN"/>
        </w:rPr>
        <w:t>睡在秋里</w:t>
      </w:r>
    </w:p>
    <w:p w14:paraId="43146D1A" w14:textId="07ECE6E4" w:rsidR="002F6532" w:rsidRPr="002F6532" w:rsidRDefault="002F6532">
      <w:pPr>
        <w:spacing w:after="60"/>
        <w:rPr>
          <w:rFonts w:hint="eastAsia"/>
          <w:i/>
          <w:iCs/>
          <w:color w:val="EE0000"/>
          <w:lang w:eastAsia="zh-CN"/>
        </w:rPr>
      </w:pPr>
      <w:r w:rsidRPr="002F6532">
        <w:rPr>
          <w:rFonts w:hint="eastAsia"/>
          <w:i/>
          <w:iCs/>
          <w:color w:val="EE0000"/>
          <w:lang w:eastAsia="zh-CN"/>
        </w:rPr>
        <w:t>挺好的</w:t>
      </w:r>
    </w:p>
    <w:p w14:paraId="20B96F4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4859B9" w14:textId="612601CC" w:rsidR="008C4754" w:rsidRPr="002F6532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>心</w:t>
      </w:r>
      <w:r w:rsidR="002F6532">
        <w:rPr>
          <w:rFonts w:ascii="宋体" w:eastAsia="宋体" w:hAnsi="宋体" w:hint="eastAsia"/>
          <w:lang w:eastAsia="zh-CN"/>
        </w:rPr>
        <w:t>安</w:t>
      </w:r>
    </w:p>
    <w:p w14:paraId="0DA6F29D" w14:textId="4035884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气</w:t>
      </w:r>
      <w:r w:rsidR="00D85ED2">
        <w:rPr>
          <w:rFonts w:hint="eastAsia"/>
          <w:lang w:eastAsia="zh-CN"/>
        </w:rPr>
        <w:t>复</w:t>
      </w:r>
      <w:r>
        <w:rPr>
          <w:lang w:eastAsia="zh-CN"/>
        </w:rPr>
        <w:t>玄烟九千方</w:t>
      </w:r>
    </w:p>
    <w:p w14:paraId="58B633C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光缺难映之影寒</w:t>
      </w:r>
    </w:p>
    <w:p w14:paraId="60EDECE1" w14:textId="546D9AE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余</w:t>
      </w:r>
      <w:r w:rsidR="002F6532">
        <w:rPr>
          <w:rFonts w:hint="eastAsia"/>
          <w:lang w:eastAsia="zh-CN"/>
        </w:rPr>
        <w:t>火遥乡</w:t>
      </w:r>
      <w:r>
        <w:rPr>
          <w:lang w:eastAsia="zh-CN"/>
        </w:rPr>
        <w:t>及</w:t>
      </w:r>
      <w:r w:rsidR="002F6532">
        <w:rPr>
          <w:rFonts w:hint="eastAsia"/>
          <w:lang w:eastAsia="zh-CN"/>
        </w:rPr>
        <w:t>骞</w:t>
      </w:r>
      <w:r>
        <w:rPr>
          <w:lang w:eastAsia="zh-CN"/>
        </w:rPr>
        <w:t>困</w:t>
      </w:r>
    </w:p>
    <w:p w14:paraId="22A5506D" w14:textId="0D2AF445" w:rsidR="008C4754" w:rsidRDefault="002F6532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缦</w:t>
      </w:r>
      <w:r w:rsidR="00000000">
        <w:rPr>
          <w:lang w:eastAsia="zh-CN"/>
        </w:rPr>
        <w:t>歌客处自悠然</w:t>
      </w:r>
    </w:p>
    <w:p w14:paraId="3B0B3386" w14:textId="2C960CB1" w:rsidR="008C4754" w:rsidRDefault="002F6532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拏舟</w:t>
      </w:r>
      <w:r w:rsidR="00000000">
        <w:rPr>
          <w:lang w:eastAsia="zh-CN"/>
        </w:rPr>
        <w:t>退流穿泥瑞</w:t>
      </w:r>
    </w:p>
    <w:p w14:paraId="37C471EC" w14:textId="7DD1E473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傍雪蒸</w:t>
      </w:r>
      <w:r w:rsidR="002F6532">
        <w:rPr>
          <w:rFonts w:hint="eastAsia"/>
          <w:lang w:eastAsia="zh-CN"/>
        </w:rPr>
        <w:t>霄</w:t>
      </w:r>
      <w:r>
        <w:rPr>
          <w:lang w:eastAsia="zh-CN"/>
        </w:rPr>
        <w:t>画芷涵</w:t>
      </w:r>
    </w:p>
    <w:p w14:paraId="5AE2446D" w14:textId="466D16DC" w:rsidR="00D85ED2" w:rsidRPr="00D85ED2" w:rsidRDefault="00D85ED2" w:rsidP="00D85ED2">
      <w:pPr>
        <w:spacing w:after="60"/>
        <w:rPr>
          <w:lang w:eastAsia="zh-CN"/>
        </w:rPr>
      </w:pPr>
      <w:r w:rsidRPr="00D85ED2">
        <w:rPr>
          <w:lang w:eastAsia="zh-CN"/>
        </w:rPr>
        <w:t>徘徊三径</w:t>
      </w:r>
      <w:r w:rsidR="002F6532">
        <w:rPr>
          <w:rFonts w:hint="eastAsia"/>
          <w:lang w:eastAsia="zh-CN"/>
        </w:rPr>
        <w:t>冷</w:t>
      </w:r>
      <w:r w:rsidRPr="00D85ED2">
        <w:rPr>
          <w:lang w:eastAsia="zh-CN"/>
        </w:rPr>
        <w:t>清月</w:t>
      </w:r>
    </w:p>
    <w:p w14:paraId="3567E5E9" w14:textId="38C41A9F" w:rsidR="00D85ED2" w:rsidRPr="00D85ED2" w:rsidRDefault="002F6532" w:rsidP="00D85ED2">
      <w:pPr>
        <w:spacing w:after="60"/>
        <w:rPr>
          <w:lang w:eastAsia="zh-CN"/>
        </w:rPr>
      </w:pPr>
      <w:r>
        <w:rPr>
          <w:rFonts w:hint="eastAsia"/>
          <w:lang w:eastAsia="zh-CN"/>
        </w:rPr>
        <w:t>谑</w:t>
      </w:r>
      <w:r w:rsidR="00D85ED2" w:rsidRPr="00D85ED2">
        <w:rPr>
          <w:lang w:eastAsia="zh-CN"/>
        </w:rPr>
        <w:t>我无情何盖风</w:t>
      </w:r>
    </w:p>
    <w:p w14:paraId="6DEBED17" w14:textId="67825812" w:rsidR="00D85ED2" w:rsidRPr="00D85ED2" w:rsidRDefault="00D85ED2" w:rsidP="00D85ED2">
      <w:pPr>
        <w:spacing w:after="60"/>
        <w:rPr>
          <w:lang w:eastAsia="zh-CN"/>
        </w:rPr>
      </w:pPr>
      <w:r w:rsidRPr="00D85ED2">
        <w:rPr>
          <w:lang w:eastAsia="zh-CN"/>
        </w:rPr>
        <w:t>雨降云升</w:t>
      </w:r>
      <w:r w:rsidR="002F6532">
        <w:rPr>
          <w:rFonts w:hint="eastAsia"/>
          <w:lang w:eastAsia="zh-CN"/>
        </w:rPr>
        <w:t>春</w:t>
      </w:r>
      <w:r w:rsidRPr="00D85ED2">
        <w:rPr>
          <w:lang w:eastAsia="zh-CN"/>
        </w:rPr>
        <w:t>秋复</w:t>
      </w:r>
    </w:p>
    <w:p w14:paraId="0EF37635" w14:textId="1A7C12FD" w:rsidR="00D85ED2" w:rsidRPr="00D85ED2" w:rsidRDefault="00D85ED2" w:rsidP="00D85ED2">
      <w:pPr>
        <w:spacing w:after="60"/>
        <w:rPr>
          <w:lang w:eastAsia="zh-CN"/>
        </w:rPr>
      </w:pPr>
      <w:r w:rsidRPr="00D85ED2">
        <w:rPr>
          <w:lang w:eastAsia="zh-CN"/>
        </w:rPr>
        <w:t>沉</w:t>
      </w:r>
      <w:r>
        <w:rPr>
          <w:rFonts w:hint="eastAsia"/>
          <w:lang w:eastAsia="zh-CN"/>
        </w:rPr>
        <w:t>萍</w:t>
      </w:r>
      <w:r w:rsidRPr="00D85ED2">
        <w:rPr>
          <w:lang w:eastAsia="zh-CN"/>
        </w:rPr>
        <w:t>不</w:t>
      </w:r>
      <w:r>
        <w:rPr>
          <w:rFonts w:hint="eastAsia"/>
          <w:lang w:eastAsia="zh-CN"/>
        </w:rPr>
        <w:t>过</w:t>
      </w:r>
      <w:r w:rsidRPr="00D85ED2">
        <w:rPr>
          <w:lang w:eastAsia="zh-CN"/>
        </w:rPr>
        <w:t>此心安</w:t>
      </w:r>
    </w:p>
    <w:p w14:paraId="2832FEFE" w14:textId="77777777" w:rsidR="00D85ED2" w:rsidRPr="00D85ED2" w:rsidRDefault="00D85ED2">
      <w:pPr>
        <w:spacing w:after="60"/>
        <w:rPr>
          <w:rFonts w:hint="eastAsia"/>
          <w:lang w:eastAsia="zh-CN"/>
        </w:rPr>
      </w:pPr>
    </w:p>
    <w:p w14:paraId="5E6B8B8B" w14:textId="24F6DB76" w:rsidR="002F6532" w:rsidRPr="002F6532" w:rsidRDefault="00000000">
      <w:pPr>
        <w:spacing w:after="60"/>
        <w:rPr>
          <w:i/>
          <w:color w:val="EE0000"/>
          <w:lang w:eastAsia="zh-CN"/>
        </w:rPr>
      </w:pPr>
      <w:r w:rsidRPr="002F6532">
        <w:rPr>
          <w:i/>
          <w:color w:val="EE0000"/>
          <w:lang w:eastAsia="zh-CN"/>
        </w:rPr>
        <w:t>余</w:t>
      </w:r>
      <w:r w:rsidR="002F6532" w:rsidRPr="002F6532">
        <w:rPr>
          <w:rFonts w:hint="eastAsia"/>
          <w:i/>
          <w:color w:val="EE0000"/>
          <w:lang w:eastAsia="zh-CN"/>
        </w:rPr>
        <w:t>一直追求的，</w:t>
      </w:r>
    </w:p>
    <w:p w14:paraId="06534733" w14:textId="08A93539" w:rsidR="008C4754" w:rsidRPr="002F6532" w:rsidRDefault="00000000">
      <w:pPr>
        <w:spacing w:after="60"/>
        <w:rPr>
          <w:rFonts w:hint="eastAsia"/>
          <w:color w:val="EE0000"/>
          <w:lang w:eastAsia="zh-CN"/>
        </w:rPr>
      </w:pPr>
      <w:r w:rsidRPr="002F6532">
        <w:rPr>
          <w:i/>
          <w:color w:val="EE0000"/>
          <w:lang w:eastAsia="zh-CN"/>
        </w:rPr>
        <w:t>不过是一份长安。</w:t>
      </w:r>
    </w:p>
    <w:p w14:paraId="43DF288C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书愁</w:t>
      </w:r>
    </w:p>
    <w:p w14:paraId="63236577" w14:textId="202BD0B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润面纱发</w:t>
      </w:r>
      <w:r w:rsidR="002F6532">
        <w:rPr>
          <w:rFonts w:hint="eastAsia"/>
          <w:lang w:eastAsia="zh-CN"/>
        </w:rPr>
        <w:t>罢</w:t>
      </w:r>
      <w:r>
        <w:rPr>
          <w:lang w:eastAsia="zh-CN"/>
        </w:rPr>
        <w:t>琴灵</w:t>
      </w:r>
    </w:p>
    <w:p w14:paraId="5FF86191" w14:textId="51967E0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钟女无心</w:t>
      </w:r>
      <w:r w:rsidR="002F6532">
        <w:rPr>
          <w:rFonts w:hint="eastAsia"/>
          <w:lang w:eastAsia="zh-CN"/>
        </w:rPr>
        <w:t>鉴</w:t>
      </w:r>
      <w:r>
        <w:rPr>
          <w:lang w:eastAsia="zh-CN"/>
        </w:rPr>
        <w:t>月明</w:t>
      </w:r>
    </w:p>
    <w:p w14:paraId="56C3E1A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寒柳望风思芳草</w:t>
      </w:r>
    </w:p>
    <w:p w14:paraId="33B38AD2" w14:textId="2CBFB80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悔作春</w:t>
      </w:r>
      <w:r w:rsidR="002F6532">
        <w:rPr>
          <w:rFonts w:hint="eastAsia"/>
          <w:lang w:eastAsia="zh-CN"/>
        </w:rPr>
        <w:t>使误</w:t>
      </w:r>
      <w:r>
        <w:rPr>
          <w:lang w:eastAsia="zh-CN"/>
        </w:rPr>
        <w:t>佳</w:t>
      </w:r>
      <w:r w:rsidR="002F6532">
        <w:rPr>
          <w:rFonts w:hint="eastAsia"/>
          <w:lang w:eastAsia="zh-CN"/>
        </w:rPr>
        <w:t>缤</w:t>
      </w:r>
    </w:p>
    <w:p w14:paraId="6C814E86" w14:textId="77777777" w:rsidR="002F6532" w:rsidRDefault="002F6532">
      <w:pPr>
        <w:spacing w:after="60"/>
        <w:rPr>
          <w:i/>
          <w:lang w:eastAsia="zh-CN"/>
        </w:rPr>
      </w:pPr>
    </w:p>
    <w:p w14:paraId="7783A0BF" w14:textId="77777777" w:rsidR="002F6532" w:rsidRPr="002F6532" w:rsidRDefault="002F6532">
      <w:pPr>
        <w:spacing w:after="60"/>
        <w:rPr>
          <w:i/>
          <w:color w:val="EE0000"/>
          <w:lang w:eastAsia="zh-CN"/>
        </w:rPr>
      </w:pPr>
      <w:r w:rsidRPr="002F6532">
        <w:rPr>
          <w:rFonts w:hint="eastAsia"/>
          <w:i/>
          <w:color w:val="EE0000"/>
          <w:lang w:eastAsia="zh-CN"/>
        </w:rPr>
        <w:t>向你忏悔：</w:t>
      </w:r>
    </w:p>
    <w:p w14:paraId="09E17003" w14:textId="2D441990" w:rsidR="008C4754" w:rsidRPr="002F6532" w:rsidRDefault="002F6532">
      <w:pPr>
        <w:spacing w:after="60"/>
        <w:rPr>
          <w:i/>
          <w:color w:val="EE0000"/>
          <w:lang w:eastAsia="zh-CN"/>
        </w:rPr>
      </w:pPr>
      <w:r w:rsidRPr="002F6532">
        <w:rPr>
          <w:rFonts w:hint="eastAsia"/>
          <w:i/>
          <w:color w:val="EE0000"/>
          <w:lang w:eastAsia="zh-CN"/>
        </w:rPr>
        <w:t>“误你</w:t>
      </w:r>
      <w:r w:rsidR="00000000" w:rsidRPr="002F6532">
        <w:rPr>
          <w:i/>
          <w:color w:val="EE0000"/>
          <w:lang w:eastAsia="zh-CN"/>
        </w:rPr>
        <w:t>一时，</w:t>
      </w:r>
    </w:p>
    <w:p w14:paraId="078826DE" w14:textId="0AAD21DB" w:rsidR="002F6532" w:rsidRPr="002F6532" w:rsidRDefault="002F6532">
      <w:pPr>
        <w:spacing w:after="60"/>
        <w:rPr>
          <w:rFonts w:hint="eastAsia"/>
          <w:lang w:eastAsia="zh-CN"/>
        </w:rPr>
      </w:pPr>
      <w:r w:rsidRPr="002F6532">
        <w:rPr>
          <w:rFonts w:hint="eastAsia"/>
          <w:i/>
          <w:color w:val="EE0000"/>
          <w:lang w:eastAsia="zh-CN"/>
        </w:rPr>
        <w:t>对不起。</w:t>
      </w:r>
      <w:r>
        <w:rPr>
          <w:rFonts w:hint="eastAsia"/>
          <w:i/>
          <w:lang w:eastAsia="zh-CN"/>
        </w:rPr>
        <w:t>”</w:t>
      </w:r>
    </w:p>
    <w:p w14:paraId="2892CEC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秋（三）</w:t>
      </w:r>
    </w:p>
    <w:p w14:paraId="00E1E6FA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54464E" w14:textId="5202DAE6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出局</w:t>
      </w:r>
    </w:p>
    <w:p w14:paraId="1919BE2F" w14:textId="367DB5C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我在</w:t>
      </w:r>
      <w:r w:rsidR="002F6532">
        <w:rPr>
          <w:rFonts w:hint="eastAsia"/>
          <w:lang w:eastAsia="zh-CN"/>
        </w:rPr>
        <w:t>局</w:t>
      </w:r>
      <w:r>
        <w:rPr>
          <w:lang w:eastAsia="zh-CN"/>
        </w:rPr>
        <w:t>外</w:t>
      </w:r>
    </w:p>
    <w:p w14:paraId="0BA1CC1F" w14:textId="7A3AB72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时间围着</w:t>
      </w:r>
      <w:r w:rsidR="002F6532">
        <w:rPr>
          <w:rFonts w:hint="eastAsia"/>
          <w:lang w:eastAsia="zh-CN"/>
        </w:rPr>
        <w:t>中宫</w:t>
      </w:r>
      <w:r>
        <w:rPr>
          <w:lang w:eastAsia="zh-CN"/>
        </w:rPr>
        <w:t>旋转</w:t>
      </w:r>
    </w:p>
    <w:p w14:paraId="59208555" w14:textId="77777777" w:rsidR="008C4754" w:rsidRDefault="00000000" w:rsidP="002F6532">
      <w:pPr>
        <w:spacing w:after="60"/>
        <w:rPr>
          <w:lang w:eastAsia="zh-CN"/>
        </w:rPr>
      </w:pPr>
      <w:r>
        <w:rPr>
          <w:lang w:eastAsia="zh-CN"/>
        </w:rPr>
        <w:t>把我遗忘</w:t>
      </w:r>
    </w:p>
    <w:p w14:paraId="79CA284B" w14:textId="77777777" w:rsidR="002F6532" w:rsidRDefault="002F6532" w:rsidP="002F6532">
      <w:pPr>
        <w:spacing w:after="60"/>
        <w:rPr>
          <w:rFonts w:hint="eastAsia"/>
          <w:lang w:eastAsia="zh-CN"/>
        </w:rPr>
      </w:pPr>
    </w:p>
    <w:p w14:paraId="4FA7FBB0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夕阳仍在徘徊</w:t>
      </w:r>
    </w:p>
    <w:p w14:paraId="7A6F5D02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苍山依旧萧萧</w:t>
      </w:r>
    </w:p>
    <w:p w14:paraId="1D502045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落红还是黄泥</w:t>
      </w:r>
    </w:p>
    <w:p w14:paraId="25F2CB5D" w14:textId="39BB6EE9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等着绿叶抽丝</w:t>
      </w:r>
      <w:r w:rsidR="002F6532">
        <w:rPr>
          <w:rFonts w:hint="eastAsia"/>
          <w:lang w:eastAsia="zh-CN"/>
        </w:rPr>
        <w:t>陪衬</w:t>
      </w:r>
    </w:p>
    <w:p w14:paraId="6E706F85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西风呼呼地看着</w:t>
      </w:r>
    </w:p>
    <w:p w14:paraId="6A733F1E" w14:textId="77777777" w:rsidR="008C4754" w:rsidRDefault="00000000" w:rsidP="002F6532">
      <w:pPr>
        <w:spacing w:after="60"/>
        <w:rPr>
          <w:lang w:eastAsia="zh-CN"/>
        </w:rPr>
      </w:pPr>
      <w:r>
        <w:rPr>
          <w:lang w:eastAsia="zh-CN"/>
        </w:rPr>
        <w:t>他们被时间遗忘</w:t>
      </w:r>
    </w:p>
    <w:p w14:paraId="571C6DCC" w14:textId="77777777" w:rsidR="002F6532" w:rsidRDefault="002F6532" w:rsidP="002F6532">
      <w:pPr>
        <w:spacing w:after="60"/>
        <w:rPr>
          <w:rFonts w:hint="eastAsia"/>
          <w:lang w:eastAsia="zh-CN"/>
        </w:rPr>
      </w:pPr>
    </w:p>
    <w:p w14:paraId="62496133" w14:textId="5F10EFD9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有人翻</w:t>
      </w:r>
      <w:r w:rsidR="002F6532">
        <w:rPr>
          <w:rFonts w:hint="eastAsia"/>
          <w:lang w:eastAsia="zh-CN"/>
        </w:rPr>
        <w:t>云</w:t>
      </w:r>
      <w:r>
        <w:rPr>
          <w:lang w:eastAsia="zh-CN"/>
        </w:rPr>
        <w:t>来覆</w:t>
      </w:r>
      <w:r w:rsidR="002F6532">
        <w:rPr>
          <w:rFonts w:hint="eastAsia"/>
          <w:lang w:eastAsia="zh-CN"/>
        </w:rPr>
        <w:t>雨</w:t>
      </w:r>
      <w:r>
        <w:rPr>
          <w:lang w:eastAsia="zh-CN"/>
        </w:rPr>
        <w:t>去</w:t>
      </w:r>
    </w:p>
    <w:p w14:paraId="3422D2AC" w14:textId="7A094702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三三两两地</w:t>
      </w:r>
      <w:r w:rsidR="002F6532">
        <w:rPr>
          <w:rFonts w:hint="eastAsia"/>
          <w:lang w:eastAsia="zh-CN"/>
        </w:rPr>
        <w:t>闹腾</w:t>
      </w:r>
    </w:p>
    <w:p w14:paraId="36F8CE9A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也走不出这围城</w:t>
      </w:r>
    </w:p>
    <w:p w14:paraId="021AB3AE" w14:textId="1582BBEA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听着</w:t>
      </w:r>
      <w:r w:rsidR="002F6532">
        <w:rPr>
          <w:rFonts w:hint="eastAsia"/>
          <w:lang w:eastAsia="zh-CN"/>
        </w:rPr>
        <w:t>嘲讽</w:t>
      </w:r>
      <w:r>
        <w:rPr>
          <w:lang w:eastAsia="zh-CN"/>
        </w:rPr>
        <w:t>的空</w:t>
      </w:r>
      <w:r w:rsidR="002F6532">
        <w:rPr>
          <w:rFonts w:hint="eastAsia"/>
          <w:lang w:eastAsia="zh-CN"/>
        </w:rPr>
        <w:t>气</w:t>
      </w:r>
      <w:r>
        <w:rPr>
          <w:lang w:eastAsia="zh-CN"/>
        </w:rPr>
        <w:t>声</w:t>
      </w:r>
    </w:p>
    <w:p w14:paraId="556BC37F" w14:textId="4AD13674" w:rsidR="008C4754" w:rsidRDefault="002F6532" w:rsidP="002F6532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郊径弯弯</w:t>
      </w:r>
      <w:r w:rsidR="00000000">
        <w:rPr>
          <w:lang w:eastAsia="zh-CN"/>
        </w:rPr>
        <w:t>地看着</w:t>
      </w:r>
    </w:p>
    <w:p w14:paraId="2237BC34" w14:textId="77777777" w:rsidR="008C4754" w:rsidRDefault="00000000" w:rsidP="002F6532">
      <w:pPr>
        <w:spacing w:after="60"/>
        <w:rPr>
          <w:lang w:eastAsia="zh-CN"/>
        </w:rPr>
      </w:pPr>
      <w:r>
        <w:rPr>
          <w:lang w:eastAsia="zh-CN"/>
        </w:rPr>
        <w:t>他们被时间遗忘</w:t>
      </w:r>
    </w:p>
    <w:p w14:paraId="6635DB09" w14:textId="77777777" w:rsidR="002F6532" w:rsidRDefault="002F6532" w:rsidP="002F6532">
      <w:pPr>
        <w:spacing w:after="60"/>
        <w:rPr>
          <w:rFonts w:hint="eastAsia"/>
          <w:lang w:eastAsia="zh-CN"/>
        </w:rPr>
      </w:pPr>
    </w:p>
    <w:p w14:paraId="44F19CC2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昨日去，今日回</w:t>
      </w:r>
    </w:p>
    <w:p w14:paraId="04179DA4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不让想着回来</w:t>
      </w:r>
    </w:p>
    <w:p w14:paraId="190743EB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心留在去处</w:t>
      </w:r>
    </w:p>
    <w:p w14:paraId="46C54FB5" w14:textId="77777777" w:rsidR="008C4754" w:rsidRDefault="00000000" w:rsidP="002F6532">
      <w:pPr>
        <w:spacing w:after="60"/>
        <w:rPr>
          <w:lang w:eastAsia="zh-CN"/>
        </w:rPr>
      </w:pPr>
      <w:r>
        <w:rPr>
          <w:lang w:eastAsia="zh-CN"/>
        </w:rPr>
        <w:t>未知前后</w:t>
      </w:r>
    </w:p>
    <w:p w14:paraId="6F2B22B0" w14:textId="77777777" w:rsidR="002F6532" w:rsidRDefault="002F6532" w:rsidP="002F6532">
      <w:pPr>
        <w:spacing w:after="60"/>
        <w:rPr>
          <w:rFonts w:hint="eastAsia"/>
          <w:lang w:eastAsia="zh-CN"/>
        </w:rPr>
      </w:pPr>
    </w:p>
    <w:p w14:paraId="1A8FBB95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夜空拉开帷幕</w:t>
      </w:r>
    </w:p>
    <w:p w14:paraId="171BFB07" w14:textId="77777777" w:rsidR="008C4754" w:rsidRDefault="00000000" w:rsidP="002F6532">
      <w:pPr>
        <w:spacing w:after="60"/>
        <w:rPr>
          <w:rFonts w:hint="eastAsia"/>
          <w:lang w:eastAsia="zh-CN"/>
        </w:rPr>
      </w:pPr>
      <w:r>
        <w:rPr>
          <w:lang w:eastAsia="zh-CN"/>
        </w:rPr>
        <w:t>时间开始流逝</w:t>
      </w:r>
    </w:p>
    <w:p w14:paraId="277A025A" w14:textId="5E9E6814" w:rsidR="008C4754" w:rsidRDefault="002F6532" w:rsidP="002F6532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带着</w:t>
      </w:r>
      <w:r w:rsidR="00000000">
        <w:rPr>
          <w:lang w:eastAsia="zh-CN"/>
        </w:rPr>
        <w:t>星星乱闪乱飞</w:t>
      </w:r>
    </w:p>
    <w:p w14:paraId="0EB9032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我走得慢</w:t>
      </w:r>
    </w:p>
    <w:p w14:paraId="6AB9A09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夹在过去与未来</w:t>
      </w:r>
    </w:p>
    <w:p w14:paraId="6E52A30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被时间遗忘</w:t>
      </w:r>
    </w:p>
    <w:p w14:paraId="734481FA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74F78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国殇</w:t>
      </w:r>
    </w:p>
    <w:p w14:paraId="1B48E3BE" w14:textId="179D0A5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五千文邦</w:t>
      </w:r>
      <w:r w:rsidR="00D85ED2">
        <w:rPr>
          <w:rFonts w:hint="eastAsia"/>
          <w:lang w:eastAsia="zh-CN"/>
        </w:rPr>
        <w:t>阳炎滚</w:t>
      </w:r>
    </w:p>
    <w:p w14:paraId="5655A080" w14:textId="13B6675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静土无辜热</w:t>
      </w:r>
      <w:r w:rsidR="002F6532">
        <w:rPr>
          <w:rFonts w:hint="eastAsia"/>
          <w:lang w:eastAsia="zh-CN"/>
        </w:rPr>
        <w:t>尘昏</w:t>
      </w:r>
    </w:p>
    <w:p w14:paraId="2DFB3C59" w14:textId="7AE4DFF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玉龙断</w:t>
      </w:r>
      <w:r w:rsidR="002F6532">
        <w:rPr>
          <w:rFonts w:hint="eastAsia"/>
          <w:lang w:eastAsia="zh-CN"/>
        </w:rPr>
        <w:t>，</w:t>
      </w:r>
      <w:r>
        <w:rPr>
          <w:lang w:eastAsia="zh-CN"/>
        </w:rPr>
        <w:t>布衣</w:t>
      </w:r>
      <w:r w:rsidR="002F6532">
        <w:rPr>
          <w:rFonts w:hint="eastAsia"/>
          <w:lang w:eastAsia="zh-CN"/>
        </w:rPr>
        <w:t>残</w:t>
      </w:r>
    </w:p>
    <w:p w14:paraId="1A46E0C0" w14:textId="609858B3" w:rsidR="008C4754" w:rsidRDefault="00452304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燕脂稠炙</w:t>
      </w:r>
      <w:r w:rsidR="00000000">
        <w:rPr>
          <w:lang w:eastAsia="zh-CN"/>
        </w:rPr>
        <w:t>和大</w:t>
      </w:r>
      <w:r>
        <w:rPr>
          <w:rFonts w:hint="eastAsia"/>
          <w:lang w:eastAsia="zh-CN"/>
        </w:rPr>
        <w:t>坟</w:t>
      </w:r>
    </w:p>
    <w:p w14:paraId="2C28E4FE" w14:textId="465FF7A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长江凝血</w:t>
      </w:r>
      <w:r w:rsidRPr="00452304">
        <w:rPr>
          <w:color w:val="EE0000"/>
          <w:lang w:eastAsia="zh-CN"/>
        </w:rPr>
        <w:t>流</w:t>
      </w:r>
      <w:r>
        <w:rPr>
          <w:lang w:eastAsia="zh-CN"/>
        </w:rPr>
        <w:t>不尽</w:t>
      </w:r>
      <w:r w:rsidR="00452304">
        <w:rPr>
          <w:rFonts w:hint="eastAsia"/>
          <w:lang w:eastAsia="zh-CN"/>
        </w:rPr>
        <w:t xml:space="preserve">   </w:t>
      </w:r>
      <w:r w:rsidR="00452304" w:rsidRPr="00452304">
        <w:rPr>
          <w:rFonts w:hint="eastAsia"/>
          <w:color w:val="EE0000"/>
          <w:lang w:eastAsia="zh-CN"/>
        </w:rPr>
        <w:t>一作蒸</w:t>
      </w:r>
    </w:p>
    <w:p w14:paraId="37E5A370" w14:textId="302B460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待借</w:t>
      </w:r>
      <w:r w:rsidR="00452304">
        <w:rPr>
          <w:rFonts w:hint="eastAsia"/>
          <w:lang w:eastAsia="zh-CN"/>
        </w:rPr>
        <w:t>商</w:t>
      </w:r>
      <w:r>
        <w:rPr>
          <w:lang w:eastAsia="zh-CN"/>
        </w:rPr>
        <w:t>风肃暑风</w:t>
      </w:r>
    </w:p>
    <w:p w14:paraId="1A6AED60" w14:textId="77777777" w:rsidR="00452304" w:rsidRDefault="00452304">
      <w:pPr>
        <w:spacing w:after="60"/>
        <w:rPr>
          <w:lang w:eastAsia="zh-CN"/>
        </w:rPr>
      </w:pPr>
    </w:p>
    <w:p w14:paraId="7A6A69A4" w14:textId="759EC000" w:rsidR="00452304" w:rsidRPr="00452304" w:rsidRDefault="00452304">
      <w:pPr>
        <w:spacing w:after="60"/>
        <w:rPr>
          <w:i/>
          <w:iCs/>
          <w:color w:val="EE0000"/>
          <w:lang w:eastAsia="zh-CN"/>
        </w:rPr>
      </w:pPr>
      <w:r w:rsidRPr="00452304">
        <w:rPr>
          <w:rFonts w:hint="eastAsia"/>
          <w:i/>
          <w:iCs/>
          <w:color w:val="EE0000"/>
          <w:lang w:eastAsia="zh-CN"/>
        </w:rPr>
        <w:t>殇我城邦</w:t>
      </w:r>
    </w:p>
    <w:p w14:paraId="29356805" w14:textId="043D2B94" w:rsidR="00452304" w:rsidRPr="00452304" w:rsidRDefault="00452304">
      <w:pPr>
        <w:spacing w:after="60"/>
        <w:rPr>
          <w:rFonts w:hint="eastAsia"/>
          <w:i/>
          <w:iCs/>
          <w:color w:val="EE0000"/>
          <w:lang w:eastAsia="zh-CN"/>
        </w:rPr>
      </w:pPr>
      <w:r w:rsidRPr="00452304">
        <w:rPr>
          <w:rFonts w:hint="eastAsia"/>
          <w:i/>
          <w:iCs/>
          <w:color w:val="EE0000"/>
          <w:lang w:eastAsia="zh-CN"/>
        </w:rPr>
        <w:t>铸我国魂</w:t>
      </w:r>
    </w:p>
    <w:p w14:paraId="6549F991" w14:textId="7E22CD30" w:rsidR="008C4754" w:rsidRDefault="00000000">
      <w:pPr>
        <w:pStyle w:val="21"/>
        <w:rPr>
          <w:lang w:eastAsia="zh-CN"/>
        </w:rPr>
      </w:pPr>
      <w:r>
        <w:rPr>
          <w:lang w:eastAsia="zh-CN"/>
        </w:rPr>
        <w:t>行</w:t>
      </w:r>
      <w:r w:rsidR="00D85ED2">
        <w:rPr>
          <w:rFonts w:ascii="宋体" w:eastAsia="宋体" w:hAnsi="宋体" w:hint="eastAsia"/>
          <w:lang w:eastAsia="zh-CN"/>
        </w:rPr>
        <w:t>香</w:t>
      </w:r>
      <w:r>
        <w:rPr>
          <w:lang w:eastAsia="zh-CN"/>
        </w:rPr>
        <w:t>子</w:t>
      </w:r>
    </w:p>
    <w:p w14:paraId="42D01553" w14:textId="77777777" w:rsidR="00452304" w:rsidRDefault="00000000">
      <w:pPr>
        <w:spacing w:after="60"/>
        <w:rPr>
          <w:lang w:eastAsia="zh-CN"/>
        </w:rPr>
      </w:pPr>
      <w:r>
        <w:rPr>
          <w:lang w:eastAsia="zh-CN"/>
        </w:rPr>
        <w:t>世难如意，睡野</w:t>
      </w:r>
      <w:r w:rsidR="00452304">
        <w:rPr>
          <w:rFonts w:hint="eastAsia"/>
          <w:lang w:eastAsia="zh-CN"/>
        </w:rPr>
        <w:t>眯眯。</w:t>
      </w:r>
    </w:p>
    <w:p w14:paraId="4A65331C" w14:textId="77777777" w:rsidR="00452304" w:rsidRDefault="00452304">
      <w:pPr>
        <w:spacing w:after="60"/>
        <w:rPr>
          <w:lang w:eastAsia="zh-CN"/>
        </w:rPr>
      </w:pPr>
      <w:r>
        <w:rPr>
          <w:rFonts w:hint="eastAsia"/>
          <w:lang w:eastAsia="zh-CN"/>
        </w:rPr>
        <w:t>招</w:t>
      </w:r>
      <w:r w:rsidR="00000000">
        <w:rPr>
          <w:lang w:eastAsia="zh-CN"/>
        </w:rPr>
        <w:t>星</w:t>
      </w:r>
      <w:r>
        <w:rPr>
          <w:rFonts w:hint="eastAsia"/>
          <w:lang w:eastAsia="zh-CN"/>
        </w:rPr>
        <w:t>棋</w:t>
      </w:r>
      <w:r w:rsidR="00000000">
        <w:rPr>
          <w:lang w:eastAsia="zh-CN"/>
        </w:rPr>
        <w:t>，</w:t>
      </w:r>
      <w:r>
        <w:rPr>
          <w:rFonts w:hint="eastAsia"/>
          <w:lang w:eastAsia="zh-CN"/>
        </w:rPr>
        <w:t>嫦娥依依。</w:t>
      </w:r>
    </w:p>
    <w:p w14:paraId="4CD04C3B" w14:textId="77777777" w:rsidR="00452304" w:rsidRDefault="00000000">
      <w:pPr>
        <w:spacing w:after="60"/>
        <w:rPr>
          <w:lang w:eastAsia="zh-CN"/>
        </w:rPr>
      </w:pPr>
      <w:r>
        <w:rPr>
          <w:lang w:eastAsia="zh-CN"/>
        </w:rPr>
        <w:t>微尘散</w:t>
      </w:r>
      <w:r w:rsidR="00452304">
        <w:rPr>
          <w:rFonts w:hint="eastAsia"/>
          <w:lang w:eastAsia="zh-CN"/>
        </w:rPr>
        <w:t>幕</w:t>
      </w:r>
      <w:r>
        <w:rPr>
          <w:lang w:eastAsia="zh-CN"/>
        </w:rPr>
        <w:t>，软云</w:t>
      </w:r>
      <w:r w:rsidR="00452304">
        <w:rPr>
          <w:rFonts w:hint="eastAsia"/>
          <w:lang w:eastAsia="zh-CN"/>
        </w:rPr>
        <w:t>盘</w:t>
      </w:r>
      <w:r>
        <w:rPr>
          <w:lang w:eastAsia="zh-CN"/>
        </w:rPr>
        <w:t>丝</w:t>
      </w:r>
      <w:r w:rsidR="00452304">
        <w:rPr>
          <w:rFonts w:hint="eastAsia"/>
          <w:lang w:eastAsia="zh-CN"/>
        </w:rPr>
        <w:t>。</w:t>
      </w:r>
    </w:p>
    <w:p w14:paraId="2971A10D" w14:textId="1FF3CDB8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望穿</w:t>
      </w:r>
      <w:r w:rsidR="00452304">
        <w:rPr>
          <w:rFonts w:hint="eastAsia"/>
          <w:lang w:eastAsia="zh-CN"/>
        </w:rPr>
        <w:t>万</w:t>
      </w:r>
      <w:r>
        <w:rPr>
          <w:lang w:eastAsia="zh-CN"/>
        </w:rPr>
        <w:t>里，泪眼湿，朦胧</w:t>
      </w:r>
      <w:r w:rsidR="00452304">
        <w:rPr>
          <w:rFonts w:hint="eastAsia"/>
          <w:lang w:eastAsia="zh-CN"/>
        </w:rPr>
        <w:t>是。</w:t>
      </w:r>
    </w:p>
    <w:p w14:paraId="6FCFAEF1" w14:textId="77777777" w:rsidR="00452304" w:rsidRDefault="00452304">
      <w:pPr>
        <w:spacing w:after="60"/>
        <w:rPr>
          <w:rFonts w:hint="eastAsia"/>
          <w:lang w:eastAsia="zh-CN"/>
        </w:rPr>
      </w:pPr>
    </w:p>
    <w:p w14:paraId="7CD1E837" w14:textId="262C75C2" w:rsidR="00452304" w:rsidRDefault="00000000">
      <w:pPr>
        <w:spacing w:after="60"/>
        <w:rPr>
          <w:lang w:eastAsia="zh-CN"/>
        </w:rPr>
      </w:pPr>
      <w:r>
        <w:rPr>
          <w:lang w:eastAsia="zh-CN"/>
        </w:rPr>
        <w:t>天物无心，地宇</w:t>
      </w:r>
      <w:r w:rsidR="00452304">
        <w:rPr>
          <w:rFonts w:hint="eastAsia"/>
          <w:lang w:eastAsia="zh-CN"/>
        </w:rPr>
        <w:t>乏</w:t>
      </w:r>
      <w:r>
        <w:rPr>
          <w:lang w:eastAsia="zh-CN"/>
        </w:rPr>
        <w:t>力，</w:t>
      </w:r>
    </w:p>
    <w:p w14:paraId="0D1511FC" w14:textId="7299A620" w:rsidR="00452304" w:rsidRDefault="00452304">
      <w:pPr>
        <w:spacing w:after="60"/>
        <w:rPr>
          <w:lang w:eastAsia="zh-CN"/>
        </w:rPr>
      </w:pPr>
      <w:r>
        <w:rPr>
          <w:rFonts w:hint="eastAsia"/>
          <w:lang w:eastAsia="zh-CN"/>
        </w:rPr>
        <w:t>恼</w:t>
      </w:r>
      <w:r w:rsidR="00000000">
        <w:rPr>
          <w:lang w:eastAsia="zh-CN"/>
        </w:rPr>
        <w:t>孤魂，瞒情自痴。</w:t>
      </w:r>
    </w:p>
    <w:p w14:paraId="7CFEC205" w14:textId="38F8783C" w:rsidR="00452304" w:rsidRDefault="00000000">
      <w:pPr>
        <w:spacing w:after="60"/>
        <w:rPr>
          <w:lang w:eastAsia="zh-CN"/>
        </w:rPr>
      </w:pPr>
      <w:r>
        <w:rPr>
          <w:lang w:eastAsia="zh-CN"/>
        </w:rPr>
        <w:t>人前强悦，人后</w:t>
      </w:r>
      <w:r w:rsidR="00452304">
        <w:rPr>
          <w:rFonts w:hint="eastAsia"/>
          <w:lang w:eastAsia="zh-CN"/>
        </w:rPr>
        <w:t>叹诗</w:t>
      </w:r>
      <w:r>
        <w:rPr>
          <w:lang w:eastAsia="zh-CN"/>
        </w:rPr>
        <w:t>。</w:t>
      </w:r>
    </w:p>
    <w:p w14:paraId="2DC81788" w14:textId="1578E1A9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暗风偷语，只</w:t>
      </w:r>
      <w:r w:rsidR="00452304">
        <w:rPr>
          <w:rFonts w:hint="eastAsia"/>
          <w:lang w:eastAsia="zh-CN"/>
        </w:rPr>
        <w:t>伶戏</w:t>
      </w:r>
      <w:r>
        <w:rPr>
          <w:lang w:eastAsia="zh-CN"/>
        </w:rPr>
        <w:t>，不渡思。</w:t>
      </w:r>
    </w:p>
    <w:p w14:paraId="7A8E4182" w14:textId="77777777" w:rsidR="00452304" w:rsidRDefault="00452304">
      <w:pPr>
        <w:spacing w:after="60"/>
        <w:rPr>
          <w:lang w:eastAsia="zh-CN"/>
        </w:rPr>
      </w:pPr>
    </w:p>
    <w:p w14:paraId="042544F4" w14:textId="0FE15454" w:rsidR="00452304" w:rsidRPr="00452304" w:rsidRDefault="00452304">
      <w:pPr>
        <w:spacing w:after="60"/>
        <w:rPr>
          <w:rFonts w:hint="eastAsia"/>
          <w:color w:val="EE0000"/>
          <w:lang w:eastAsia="zh-CN"/>
        </w:rPr>
      </w:pPr>
      <w:r w:rsidRPr="00452304">
        <w:rPr>
          <w:i/>
          <w:color w:val="EE0000"/>
          <w:lang w:eastAsia="zh-CN"/>
        </w:rPr>
        <w:t>月影婆娑，远而不</w:t>
      </w:r>
      <w:r>
        <w:rPr>
          <w:rFonts w:hint="eastAsia"/>
          <w:i/>
          <w:color w:val="EE0000"/>
          <w:lang w:eastAsia="zh-CN"/>
        </w:rPr>
        <w:t>辍</w:t>
      </w:r>
      <w:r w:rsidRPr="00452304">
        <w:rPr>
          <w:i/>
          <w:color w:val="EE0000"/>
          <w:lang w:eastAsia="zh-CN"/>
        </w:rPr>
        <w:t>，清</w:t>
      </w:r>
      <w:r>
        <w:rPr>
          <w:rFonts w:hint="eastAsia"/>
          <w:i/>
          <w:color w:val="EE0000"/>
          <w:lang w:eastAsia="zh-CN"/>
        </w:rPr>
        <w:t>光虽少</w:t>
      </w:r>
      <w:r w:rsidRPr="00452304">
        <w:rPr>
          <w:i/>
          <w:color w:val="EE0000"/>
          <w:lang w:eastAsia="zh-CN"/>
        </w:rPr>
        <w:t>，</w:t>
      </w:r>
      <w:r>
        <w:rPr>
          <w:rFonts w:hint="eastAsia"/>
          <w:i/>
          <w:color w:val="EE0000"/>
          <w:lang w:eastAsia="zh-CN"/>
        </w:rPr>
        <w:t>可以</w:t>
      </w:r>
      <w:r w:rsidRPr="00452304">
        <w:rPr>
          <w:i/>
          <w:color w:val="EE0000"/>
          <w:lang w:eastAsia="zh-CN"/>
        </w:rPr>
        <w:t>慰人。叹孤身，能否忍？</w:t>
      </w:r>
    </w:p>
    <w:p w14:paraId="703B7F8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菩萨蛮</w:t>
      </w:r>
      <w:r>
        <w:rPr>
          <w:lang w:eastAsia="zh-CN"/>
        </w:rPr>
        <w:t>·</w:t>
      </w:r>
      <w:r>
        <w:rPr>
          <w:lang w:eastAsia="zh-CN"/>
        </w:rPr>
        <w:t>与盖风书</w:t>
      </w:r>
    </w:p>
    <w:p w14:paraId="3598C7BF" w14:textId="0C26654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默默穷</w:t>
      </w:r>
      <w:r w:rsidR="00D85ED2">
        <w:rPr>
          <w:rFonts w:hint="eastAsia"/>
          <w:lang w:eastAsia="zh-CN"/>
        </w:rPr>
        <w:t>乌</w:t>
      </w:r>
      <w:r>
        <w:rPr>
          <w:lang w:eastAsia="zh-CN"/>
        </w:rPr>
        <w:t>无长物，为君</w:t>
      </w:r>
      <w:r w:rsidR="00D85ED2">
        <w:rPr>
          <w:rFonts w:hint="eastAsia"/>
          <w:lang w:eastAsia="zh-CN"/>
        </w:rPr>
        <w:t>修</w:t>
      </w:r>
      <w:r>
        <w:rPr>
          <w:lang w:eastAsia="zh-CN"/>
        </w:rPr>
        <w:t>吟赋词</w:t>
      </w:r>
      <w:r w:rsidR="00D85ED2">
        <w:rPr>
          <w:rFonts w:hint="eastAsia"/>
          <w:lang w:eastAsia="zh-CN"/>
        </w:rPr>
        <w:t>途</w:t>
      </w:r>
      <w:r>
        <w:rPr>
          <w:lang w:eastAsia="zh-CN"/>
        </w:rPr>
        <w:t>。</w:t>
      </w:r>
      <w:r w:rsidR="00452304">
        <w:rPr>
          <w:rFonts w:hint="eastAsia"/>
          <w:lang w:eastAsia="zh-CN"/>
        </w:rPr>
        <w:t>星斗白月如？</w:t>
      </w:r>
      <w:r>
        <w:rPr>
          <w:lang w:eastAsia="zh-CN"/>
        </w:rPr>
        <w:t>眉间温润玉</w:t>
      </w:r>
      <w:r w:rsidR="00452304">
        <w:rPr>
          <w:rFonts w:hint="eastAsia"/>
          <w:lang w:eastAsia="zh-CN"/>
        </w:rPr>
        <w:t>。</w:t>
      </w:r>
    </w:p>
    <w:p w14:paraId="4133B28B" w14:textId="0B0BDD2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百日涅风羽，比翼</w:t>
      </w:r>
      <w:r w:rsidR="00452304">
        <w:rPr>
          <w:rFonts w:hint="eastAsia"/>
          <w:lang w:eastAsia="zh-CN"/>
        </w:rPr>
        <w:t>舐凰</w:t>
      </w:r>
      <w:r>
        <w:rPr>
          <w:lang w:eastAsia="zh-CN"/>
        </w:rPr>
        <w:t>梳。天籁话余生，玩闹与沉浮。</w:t>
      </w:r>
    </w:p>
    <w:p w14:paraId="7C03C3CC" w14:textId="77777777" w:rsidR="00452304" w:rsidRDefault="00452304">
      <w:pPr>
        <w:spacing w:after="60"/>
        <w:rPr>
          <w:i/>
          <w:lang w:eastAsia="zh-CN"/>
        </w:rPr>
      </w:pPr>
    </w:p>
    <w:p w14:paraId="77555543" w14:textId="33B8A11E" w:rsidR="008C4754" w:rsidRPr="00452304" w:rsidRDefault="00000000">
      <w:pPr>
        <w:spacing w:after="60"/>
        <w:rPr>
          <w:rFonts w:hint="eastAsia"/>
          <w:color w:val="EE0000"/>
          <w:lang w:eastAsia="zh-CN"/>
        </w:rPr>
      </w:pPr>
      <w:r w:rsidRPr="00452304">
        <w:rPr>
          <w:i/>
          <w:color w:val="EE0000"/>
          <w:lang w:eastAsia="zh-CN"/>
        </w:rPr>
        <w:t>寒土</w:t>
      </w:r>
      <w:r w:rsidR="00452304" w:rsidRPr="00452304">
        <w:rPr>
          <w:rFonts w:hint="eastAsia"/>
          <w:i/>
          <w:color w:val="EE0000"/>
          <w:lang w:eastAsia="zh-CN"/>
        </w:rPr>
        <w:t>无</w:t>
      </w:r>
      <w:r w:rsidRPr="00452304">
        <w:rPr>
          <w:i/>
          <w:color w:val="EE0000"/>
          <w:lang w:eastAsia="zh-CN"/>
        </w:rPr>
        <w:t>所有，聊赠一曲《菩萨蛮》。</w:t>
      </w:r>
    </w:p>
    <w:p w14:paraId="1FB4D238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7872CD7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湘雪（一）</w:t>
      </w:r>
    </w:p>
    <w:p w14:paraId="07CFF2AD" w14:textId="0D69EEC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北国雪</w:t>
      </w:r>
      <w:r w:rsidR="00452304">
        <w:rPr>
          <w:rFonts w:hint="eastAsia"/>
          <w:lang w:eastAsia="zh-CN"/>
        </w:rPr>
        <w:t>声淌</w:t>
      </w:r>
      <w:r>
        <w:rPr>
          <w:lang w:eastAsia="zh-CN"/>
        </w:rPr>
        <w:t>，三年忽闻</w:t>
      </w:r>
      <w:r w:rsidR="00452304">
        <w:rPr>
          <w:rFonts w:hint="eastAsia"/>
          <w:lang w:eastAsia="zh-CN"/>
        </w:rPr>
        <w:t>湘</w:t>
      </w:r>
      <w:r>
        <w:rPr>
          <w:lang w:eastAsia="zh-CN"/>
        </w:rPr>
        <w:t>。</w:t>
      </w:r>
    </w:p>
    <w:p w14:paraId="4F9D7DA9" w14:textId="09552CD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枝生</w:t>
      </w:r>
      <w:r w:rsidR="00452304">
        <w:rPr>
          <w:rFonts w:hint="eastAsia"/>
          <w:lang w:eastAsia="zh-CN"/>
        </w:rPr>
        <w:t>凝</w:t>
      </w:r>
      <w:r>
        <w:rPr>
          <w:lang w:eastAsia="zh-CN"/>
        </w:rPr>
        <w:t>星翠，风御缝练江。</w:t>
      </w:r>
    </w:p>
    <w:p w14:paraId="67EA99AE" w14:textId="47ADEB7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斜花</w:t>
      </w:r>
      <w:r w:rsidR="00452304">
        <w:rPr>
          <w:rFonts w:hint="eastAsia"/>
          <w:lang w:eastAsia="zh-CN"/>
        </w:rPr>
        <w:t>问</w:t>
      </w:r>
      <w:r>
        <w:rPr>
          <w:lang w:eastAsia="zh-CN"/>
        </w:rPr>
        <w:t>珠眼</w:t>
      </w:r>
      <w:r w:rsidR="00452304">
        <w:rPr>
          <w:rFonts w:hint="eastAsia"/>
          <w:lang w:eastAsia="zh-CN"/>
        </w:rPr>
        <w:t>，碎色拘笠裳</w:t>
      </w:r>
      <w:r>
        <w:rPr>
          <w:lang w:eastAsia="zh-CN"/>
        </w:rPr>
        <w:t>。</w:t>
      </w:r>
    </w:p>
    <w:p w14:paraId="2E168785" w14:textId="4F90037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揽翠</w:t>
      </w:r>
      <w:r w:rsidR="00452304">
        <w:rPr>
          <w:rFonts w:hint="eastAsia"/>
          <w:lang w:eastAsia="zh-CN"/>
        </w:rPr>
        <w:t>淋白</w:t>
      </w:r>
      <w:r>
        <w:rPr>
          <w:lang w:eastAsia="zh-CN"/>
        </w:rPr>
        <w:t>首，不</w:t>
      </w:r>
      <w:r w:rsidR="00452304">
        <w:rPr>
          <w:rFonts w:hint="eastAsia"/>
          <w:lang w:eastAsia="zh-CN"/>
        </w:rPr>
        <w:t>负</w:t>
      </w:r>
      <w:r>
        <w:rPr>
          <w:lang w:eastAsia="zh-CN"/>
        </w:rPr>
        <w:t>好时光。</w:t>
      </w:r>
    </w:p>
    <w:p w14:paraId="01000C28" w14:textId="77777777" w:rsidR="00452304" w:rsidRDefault="00452304">
      <w:pPr>
        <w:spacing w:after="60"/>
        <w:rPr>
          <w:i/>
          <w:lang w:eastAsia="zh-CN"/>
        </w:rPr>
      </w:pPr>
    </w:p>
    <w:p w14:paraId="3159D4F4" w14:textId="00B154E0" w:rsidR="008C4754" w:rsidRPr="00452304" w:rsidRDefault="00000000">
      <w:pPr>
        <w:spacing w:after="60"/>
        <w:rPr>
          <w:rFonts w:hint="eastAsia"/>
          <w:color w:val="EE0000"/>
          <w:lang w:eastAsia="zh-CN"/>
        </w:rPr>
      </w:pPr>
      <w:r w:rsidRPr="00452304">
        <w:rPr>
          <w:i/>
          <w:color w:val="EE0000"/>
          <w:lang w:eastAsia="zh-CN"/>
        </w:rPr>
        <w:t>三年无</w:t>
      </w:r>
      <w:r w:rsidR="00452304" w:rsidRPr="00452304">
        <w:rPr>
          <w:rFonts w:hint="eastAsia"/>
          <w:i/>
          <w:color w:val="EE0000"/>
          <w:lang w:eastAsia="zh-CN"/>
        </w:rPr>
        <w:t>一</w:t>
      </w:r>
      <w:r w:rsidRPr="00452304">
        <w:rPr>
          <w:i/>
          <w:color w:val="EE0000"/>
          <w:lang w:eastAsia="zh-CN"/>
        </w:rPr>
        <w:t>雪，一雪</w:t>
      </w:r>
      <w:r w:rsidR="00452304" w:rsidRPr="00452304">
        <w:rPr>
          <w:rFonts w:hint="eastAsia"/>
          <w:i/>
          <w:color w:val="EE0000"/>
          <w:lang w:eastAsia="zh-CN"/>
        </w:rPr>
        <w:t>幸</w:t>
      </w:r>
      <w:r w:rsidRPr="00452304">
        <w:rPr>
          <w:i/>
          <w:color w:val="EE0000"/>
          <w:lang w:eastAsia="zh-CN"/>
        </w:rPr>
        <w:t>三年。</w:t>
      </w:r>
      <w:r w:rsidR="00452304" w:rsidRPr="00452304">
        <w:rPr>
          <w:rFonts w:hint="eastAsia"/>
          <w:i/>
          <w:color w:val="EE0000"/>
          <w:lang w:eastAsia="zh-CN"/>
        </w:rPr>
        <w:t xml:space="preserve"> ---</w:t>
      </w:r>
      <w:r w:rsidRPr="00452304">
        <w:rPr>
          <w:i/>
          <w:color w:val="EE0000"/>
          <w:lang w:eastAsia="zh-CN"/>
        </w:rPr>
        <w:t>2021.12.26</w:t>
      </w:r>
    </w:p>
    <w:p w14:paraId="0FB1CCA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题画</w:t>
      </w:r>
    </w:p>
    <w:p w14:paraId="33052040" w14:textId="1F05E558" w:rsidR="008C4754" w:rsidRDefault="00452304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山</w:t>
      </w:r>
      <w:r w:rsidR="00000000">
        <w:rPr>
          <w:lang w:eastAsia="zh-CN"/>
        </w:rPr>
        <w:t>重人</w:t>
      </w:r>
      <w:r>
        <w:rPr>
          <w:rFonts w:hint="eastAsia"/>
          <w:lang w:eastAsia="zh-CN"/>
        </w:rPr>
        <w:t>未尽</w:t>
      </w:r>
      <w:r w:rsidR="00000000">
        <w:rPr>
          <w:lang w:eastAsia="zh-CN"/>
        </w:rPr>
        <w:t>，先闻</w:t>
      </w:r>
      <w:r>
        <w:rPr>
          <w:rFonts w:hint="eastAsia"/>
          <w:lang w:eastAsia="zh-CN"/>
        </w:rPr>
        <w:t>几</w:t>
      </w:r>
      <w:r w:rsidR="00000000">
        <w:rPr>
          <w:lang w:eastAsia="zh-CN"/>
        </w:rPr>
        <w:t>鹿鸣。</w:t>
      </w:r>
    </w:p>
    <w:p w14:paraId="66B2FB35" w14:textId="79C3B865" w:rsidR="008C4754" w:rsidRPr="00452304" w:rsidRDefault="00452304">
      <w:pPr>
        <w:spacing w:after="60"/>
        <w:rPr>
          <w:rFonts w:hint="eastAsia"/>
          <w:color w:val="EE0000"/>
          <w:lang w:eastAsia="zh-CN"/>
        </w:rPr>
      </w:pPr>
      <w:r w:rsidRPr="00452304">
        <w:rPr>
          <w:rFonts w:hint="eastAsia"/>
          <w:color w:val="EE0000"/>
          <w:lang w:eastAsia="zh-CN"/>
        </w:rPr>
        <w:t>低石</w:t>
      </w:r>
      <w:r w:rsidR="00000000">
        <w:rPr>
          <w:lang w:eastAsia="zh-CN"/>
        </w:rPr>
        <w:t>随野碧，浅</w:t>
      </w:r>
      <w:r w:rsidR="00A34923">
        <w:rPr>
          <w:rFonts w:hint="eastAsia"/>
          <w:lang w:eastAsia="zh-CN"/>
        </w:rPr>
        <w:t>荇曳潭</w:t>
      </w:r>
      <w:r w:rsidR="00000000">
        <w:rPr>
          <w:lang w:eastAsia="zh-CN"/>
        </w:rPr>
        <w:t>青。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color w:val="EE0000"/>
          <w:lang w:eastAsia="zh-CN"/>
        </w:rPr>
        <w:t>一作 远芳</w:t>
      </w:r>
    </w:p>
    <w:p w14:paraId="7B5C16CA" w14:textId="372F0C0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雨斜听尚冷，树老</w:t>
      </w:r>
      <w:r w:rsidR="00A34923">
        <w:rPr>
          <w:rFonts w:hint="eastAsia"/>
          <w:lang w:eastAsia="zh-CN"/>
        </w:rPr>
        <w:t>抚</w:t>
      </w:r>
      <w:r>
        <w:rPr>
          <w:lang w:eastAsia="zh-CN"/>
        </w:rPr>
        <w:t>孤生。</w:t>
      </w:r>
    </w:p>
    <w:p w14:paraId="16E32ADD" w14:textId="1CBD053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此中</w:t>
      </w:r>
      <w:r w:rsidR="00A34923">
        <w:rPr>
          <w:rFonts w:hint="eastAsia"/>
          <w:lang w:eastAsia="zh-CN"/>
        </w:rPr>
        <w:t>浓</w:t>
      </w:r>
      <w:r>
        <w:rPr>
          <w:lang w:eastAsia="zh-CN"/>
        </w:rPr>
        <w:t>淡色，涂</w:t>
      </w:r>
      <w:r w:rsidR="00A34923">
        <w:rPr>
          <w:rFonts w:hint="eastAsia"/>
          <w:lang w:eastAsia="zh-CN"/>
        </w:rPr>
        <w:t>描</w:t>
      </w:r>
      <w:r>
        <w:rPr>
          <w:lang w:eastAsia="zh-CN"/>
        </w:rPr>
        <w:t>有纯真。</w:t>
      </w:r>
    </w:p>
    <w:p w14:paraId="176B658F" w14:textId="77777777" w:rsidR="00A34923" w:rsidRDefault="00A34923">
      <w:pPr>
        <w:spacing w:after="60"/>
        <w:rPr>
          <w:i/>
          <w:lang w:eastAsia="zh-CN"/>
        </w:rPr>
      </w:pPr>
    </w:p>
    <w:p w14:paraId="12D5E889" w14:textId="3462607C" w:rsidR="00A34923" w:rsidRPr="00A34923" w:rsidRDefault="00000000">
      <w:pPr>
        <w:spacing w:after="60"/>
        <w:rPr>
          <w:rFonts w:hint="eastAsia"/>
          <w:i/>
          <w:color w:val="EE0000"/>
          <w:lang w:eastAsia="zh-CN"/>
        </w:rPr>
      </w:pPr>
      <w:r w:rsidRPr="00A34923">
        <w:rPr>
          <w:i/>
          <w:color w:val="EE0000"/>
          <w:lang w:eastAsia="zh-CN"/>
        </w:rPr>
        <w:t>画中山水亦清心，</w:t>
      </w:r>
      <w:r w:rsidR="00A34923" w:rsidRPr="00A34923">
        <w:rPr>
          <w:rFonts w:hint="eastAsia"/>
          <w:i/>
          <w:color w:val="EE0000"/>
          <w:lang w:eastAsia="zh-CN"/>
        </w:rPr>
        <w:t>诗意融融醉</w:t>
      </w:r>
      <w:r w:rsidRPr="00A34923">
        <w:rPr>
          <w:i/>
          <w:color w:val="EE0000"/>
          <w:lang w:eastAsia="zh-CN"/>
        </w:rPr>
        <w:t>风情</w:t>
      </w:r>
      <w:r w:rsidR="00A34923" w:rsidRPr="00A34923">
        <w:rPr>
          <w:rFonts w:hint="eastAsia"/>
          <w:i/>
          <w:color w:val="EE0000"/>
          <w:lang w:eastAsia="zh-CN"/>
        </w:rPr>
        <w:t>。</w:t>
      </w:r>
    </w:p>
    <w:p w14:paraId="23F00DEB" w14:textId="7FB8758C" w:rsidR="008C4754" w:rsidRPr="00A34923" w:rsidRDefault="00000000">
      <w:pPr>
        <w:spacing w:after="60"/>
        <w:rPr>
          <w:rFonts w:hint="eastAsia"/>
          <w:color w:val="EE0000"/>
          <w:lang w:eastAsia="zh-CN"/>
        </w:rPr>
      </w:pPr>
      <w:r w:rsidRPr="00A34923">
        <w:rPr>
          <w:i/>
          <w:color w:val="EE0000"/>
          <w:lang w:eastAsia="zh-CN"/>
        </w:rPr>
        <w:t>深</w:t>
      </w:r>
      <w:r w:rsidR="00A34923" w:rsidRPr="00A34923">
        <w:rPr>
          <w:rFonts w:hint="eastAsia"/>
          <w:i/>
          <w:color w:val="EE0000"/>
          <w:lang w:eastAsia="zh-CN"/>
        </w:rPr>
        <w:t>浅</w:t>
      </w:r>
      <w:r w:rsidRPr="00A34923">
        <w:rPr>
          <w:i/>
          <w:color w:val="EE0000"/>
          <w:lang w:eastAsia="zh-CN"/>
        </w:rPr>
        <w:t>有致，处处如真。</w:t>
      </w:r>
    </w:p>
    <w:p w14:paraId="4B52BB9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怖</w:t>
      </w:r>
    </w:p>
    <w:p w14:paraId="42743C6A" w14:textId="7AD8C6C2" w:rsidR="00A34923" w:rsidRDefault="00A34923">
      <w:pPr>
        <w:spacing w:after="60"/>
        <w:rPr>
          <w:lang w:eastAsia="zh-CN"/>
        </w:rPr>
      </w:pPr>
      <w:r>
        <w:rPr>
          <w:rFonts w:hint="eastAsia"/>
          <w:lang w:eastAsia="zh-CN"/>
        </w:rPr>
        <w:t>蛮芜</w:t>
      </w:r>
      <w:r>
        <w:rPr>
          <w:rFonts w:hint="eastAsia"/>
          <w:lang w:eastAsia="zh-CN"/>
        </w:rPr>
        <w:t>狰</w:t>
      </w:r>
      <w:r>
        <w:rPr>
          <w:rFonts w:hint="eastAsia"/>
          <w:lang w:eastAsia="zh-CN"/>
        </w:rPr>
        <w:t>狰谈宽</w:t>
      </w:r>
      <w:r w:rsidRPr="00A34923">
        <w:rPr>
          <w:lang w:eastAsia="zh-CN"/>
        </w:rPr>
        <w:t>恽</w:t>
      </w:r>
      <w:r>
        <w:rPr>
          <w:rFonts w:hint="eastAsia"/>
          <w:lang w:eastAsia="zh-CN"/>
        </w:rPr>
        <w:t xml:space="preserve"> （yun四）           </w:t>
      </w:r>
      <w:r>
        <w:rPr>
          <w:rFonts w:hint="eastAsia"/>
          <w:color w:val="EE0000"/>
          <w:lang w:eastAsia="zh-CN"/>
        </w:rPr>
        <w:t>形容面容</w:t>
      </w:r>
      <w:r>
        <w:rPr>
          <w:rFonts w:hint="eastAsia"/>
          <w:lang w:eastAsia="zh-CN"/>
        </w:rPr>
        <w:t xml:space="preserve">             面</w:t>
      </w:r>
      <w:r>
        <w:rPr>
          <w:rFonts w:hint="eastAsia"/>
          <w:lang w:eastAsia="zh-CN"/>
        </w:rPr>
        <w:t>狰蛮芜谈宽</w:t>
      </w:r>
      <w:r w:rsidRPr="00A34923">
        <w:rPr>
          <w:lang w:eastAsia="zh-CN"/>
        </w:rPr>
        <w:t>恽</w:t>
      </w:r>
    </w:p>
    <w:p w14:paraId="05C68699" w14:textId="4636E17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纳光</w:t>
      </w:r>
      <w:r w:rsidR="00A34923">
        <w:rPr>
          <w:rFonts w:hint="eastAsia"/>
          <w:lang w:eastAsia="zh-CN"/>
        </w:rPr>
        <w:t>罅隙</w:t>
      </w:r>
      <w:r>
        <w:rPr>
          <w:lang w:eastAsia="zh-CN"/>
        </w:rPr>
        <w:t>却</w:t>
      </w:r>
      <w:r w:rsidR="00A34923">
        <w:rPr>
          <w:rFonts w:hint="eastAsia"/>
          <w:lang w:eastAsia="zh-CN"/>
        </w:rPr>
        <w:t>拨</w:t>
      </w:r>
      <w:r>
        <w:rPr>
          <w:lang w:eastAsia="zh-CN"/>
        </w:rPr>
        <w:t>针</w:t>
      </w:r>
      <w:r w:rsidR="00A34923">
        <w:rPr>
          <w:rFonts w:hint="eastAsia"/>
          <w:lang w:eastAsia="zh-CN"/>
        </w:rPr>
        <w:t xml:space="preserve">                                           </w:t>
      </w:r>
      <w:r w:rsidR="00A34923" w:rsidRPr="00A34923">
        <w:rPr>
          <w:lang w:eastAsia="zh-CN"/>
        </w:rPr>
        <w:t>接针却向初隙缝</w:t>
      </w:r>
    </w:p>
    <w:p w14:paraId="2C26471E" w14:textId="5E9DB8F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青</w:t>
      </w:r>
      <w:r w:rsidR="00A34923">
        <w:rPr>
          <w:rFonts w:hint="eastAsia"/>
          <w:lang w:eastAsia="zh-CN"/>
        </w:rPr>
        <w:t>衣岸然</w:t>
      </w:r>
      <w:r>
        <w:rPr>
          <w:lang w:eastAsia="zh-CN"/>
        </w:rPr>
        <w:t>乌纱</w:t>
      </w:r>
      <w:r w:rsidR="00A34923">
        <w:rPr>
          <w:rFonts w:hint="eastAsia"/>
          <w:lang w:eastAsia="zh-CN"/>
        </w:rPr>
        <w:t>帽</w:t>
      </w:r>
    </w:p>
    <w:p w14:paraId="538311D4" w14:textId="1B0A1380" w:rsidR="008C4754" w:rsidRDefault="00000000">
      <w:pPr>
        <w:spacing w:after="60"/>
        <w:rPr>
          <w:rFonts w:hint="eastAsia"/>
        </w:rPr>
      </w:pPr>
      <w:r>
        <w:t>已是</w:t>
      </w:r>
      <w:r w:rsidR="00A34923">
        <w:rPr>
          <w:rFonts w:hint="eastAsia"/>
          <w:lang w:eastAsia="zh-CN"/>
        </w:rPr>
        <w:t>禽</w:t>
      </w:r>
      <w:r>
        <w:t>袍猿心人</w:t>
      </w:r>
    </w:p>
    <w:p w14:paraId="3D255262" w14:textId="77777777" w:rsidR="00A34923" w:rsidRDefault="00A34923">
      <w:pPr>
        <w:spacing w:after="60"/>
        <w:rPr>
          <w:i/>
          <w:lang w:eastAsia="zh-CN"/>
        </w:rPr>
      </w:pPr>
    </w:p>
    <w:p w14:paraId="4A235283" w14:textId="77777777" w:rsidR="00A34923" w:rsidRPr="00A34923" w:rsidRDefault="00000000">
      <w:pPr>
        <w:spacing w:after="60"/>
        <w:rPr>
          <w:i/>
          <w:color w:val="EE0000"/>
          <w:lang w:eastAsia="zh-CN"/>
        </w:rPr>
      </w:pPr>
      <w:r w:rsidRPr="00A34923">
        <w:rPr>
          <w:i/>
          <w:color w:val="EE0000"/>
          <w:lang w:eastAsia="zh-CN"/>
        </w:rPr>
        <w:t>人有恶者，</w:t>
      </w:r>
    </w:p>
    <w:p w14:paraId="20744967" w14:textId="5BD65FBA" w:rsidR="008C4754" w:rsidRPr="00A34923" w:rsidRDefault="00000000">
      <w:pPr>
        <w:spacing w:after="60"/>
        <w:rPr>
          <w:rFonts w:hint="eastAsia"/>
          <w:color w:val="EE0000"/>
          <w:lang w:eastAsia="zh-CN"/>
        </w:rPr>
      </w:pPr>
      <w:r w:rsidRPr="00A34923">
        <w:rPr>
          <w:i/>
          <w:color w:val="EE0000"/>
          <w:lang w:eastAsia="zh-CN"/>
        </w:rPr>
        <w:t>余怀</w:t>
      </w:r>
      <w:r w:rsidR="00A34923" w:rsidRPr="00A34923">
        <w:rPr>
          <w:rFonts w:hint="eastAsia"/>
          <w:i/>
          <w:color w:val="EE0000"/>
          <w:lang w:eastAsia="zh-CN"/>
        </w:rPr>
        <w:t>怖</w:t>
      </w:r>
      <w:r w:rsidRPr="00A34923">
        <w:rPr>
          <w:i/>
          <w:color w:val="EE0000"/>
          <w:lang w:eastAsia="zh-CN"/>
        </w:rPr>
        <w:t>者。</w:t>
      </w:r>
    </w:p>
    <w:p w14:paraId="2830B5D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旅长沙</w:t>
      </w:r>
    </w:p>
    <w:p w14:paraId="6FBC75CE" w14:textId="6152929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烛火客堂</w:t>
      </w:r>
      <w:r w:rsidR="00C04035">
        <w:rPr>
          <w:rFonts w:hint="eastAsia"/>
          <w:lang w:eastAsia="zh-CN"/>
        </w:rPr>
        <w:t>尽</w:t>
      </w:r>
      <w:r>
        <w:rPr>
          <w:lang w:eastAsia="zh-CN"/>
        </w:rPr>
        <w:t>暖色</w:t>
      </w:r>
    </w:p>
    <w:p w14:paraId="2C006057" w14:textId="37CEDE9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浅影旁道皆生人</w:t>
      </w:r>
    </w:p>
    <w:p w14:paraId="257CB0DD" w14:textId="138AF7B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红</w:t>
      </w:r>
      <w:r w:rsidR="00C04035">
        <w:rPr>
          <w:rFonts w:hint="eastAsia"/>
          <w:lang w:eastAsia="zh-CN"/>
        </w:rPr>
        <w:t>笼</w:t>
      </w:r>
      <w:r>
        <w:rPr>
          <w:lang w:eastAsia="zh-CN"/>
        </w:rPr>
        <w:t>驻夜已</w:t>
      </w:r>
      <w:r w:rsidR="00C04035">
        <w:rPr>
          <w:rFonts w:hint="eastAsia"/>
          <w:lang w:eastAsia="zh-CN"/>
        </w:rPr>
        <w:t>腊</w:t>
      </w:r>
      <w:r>
        <w:rPr>
          <w:lang w:eastAsia="zh-CN"/>
        </w:rPr>
        <w:t>月</w:t>
      </w:r>
    </w:p>
    <w:p w14:paraId="3B99DE29" w14:textId="554DFBA0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发梳龙舞空梦存</w:t>
      </w:r>
    </w:p>
    <w:p w14:paraId="4053B091" w14:textId="77777777" w:rsidR="00C04035" w:rsidRDefault="00C04035">
      <w:pPr>
        <w:spacing w:after="60"/>
        <w:rPr>
          <w:lang w:eastAsia="zh-CN"/>
        </w:rPr>
      </w:pPr>
    </w:p>
    <w:p w14:paraId="330B709A" w14:textId="72B4CA83" w:rsidR="00C04035" w:rsidRPr="00C04035" w:rsidRDefault="00C04035">
      <w:pPr>
        <w:spacing w:after="60"/>
        <w:rPr>
          <w:i/>
          <w:iCs/>
          <w:color w:val="EE0000"/>
          <w:lang w:eastAsia="zh-CN"/>
        </w:rPr>
      </w:pPr>
      <w:r w:rsidRPr="00C04035">
        <w:rPr>
          <w:rFonts w:hint="eastAsia"/>
          <w:i/>
          <w:iCs/>
          <w:color w:val="EE0000"/>
          <w:lang w:eastAsia="zh-CN"/>
        </w:rPr>
        <w:t>同月</w:t>
      </w:r>
    </w:p>
    <w:p w14:paraId="09E9D7FC" w14:textId="071F6C37" w:rsidR="00C04035" w:rsidRPr="00C04035" w:rsidRDefault="00C04035">
      <w:pPr>
        <w:spacing w:after="60"/>
        <w:rPr>
          <w:rFonts w:hint="eastAsia"/>
          <w:i/>
          <w:iCs/>
          <w:color w:val="EE0000"/>
          <w:lang w:eastAsia="zh-CN"/>
        </w:rPr>
      </w:pPr>
      <w:r w:rsidRPr="00C04035">
        <w:rPr>
          <w:rFonts w:hint="eastAsia"/>
          <w:i/>
          <w:iCs/>
          <w:color w:val="EE0000"/>
          <w:lang w:eastAsia="zh-CN"/>
        </w:rPr>
        <w:t>不同人</w:t>
      </w:r>
    </w:p>
    <w:p w14:paraId="18EC9680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茫</w:t>
      </w:r>
    </w:p>
    <w:p w14:paraId="47566A8A" w14:textId="296E902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笙歌</w:t>
      </w:r>
      <w:r w:rsidR="00C04035">
        <w:rPr>
          <w:rFonts w:hint="eastAsia"/>
          <w:lang w:eastAsia="zh-CN"/>
        </w:rPr>
        <w:t>箫奏</w:t>
      </w:r>
      <w:r>
        <w:rPr>
          <w:lang w:eastAsia="zh-CN"/>
        </w:rPr>
        <w:t>夜</w:t>
      </w:r>
    </w:p>
    <w:p w14:paraId="5942194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不眠入宵堂</w:t>
      </w:r>
    </w:p>
    <w:p w14:paraId="57CFCCBF" w14:textId="7918AF80" w:rsidR="008C4754" w:rsidRDefault="00C0403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魂</w:t>
      </w:r>
      <w:r w:rsidR="00000000">
        <w:rPr>
          <w:lang w:eastAsia="zh-CN"/>
        </w:rPr>
        <w:t>游苦白日</w:t>
      </w:r>
    </w:p>
    <w:p w14:paraId="59EE981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余生又茫茫</w:t>
      </w:r>
    </w:p>
    <w:p w14:paraId="4B7398A8" w14:textId="77777777" w:rsidR="00C04035" w:rsidRDefault="00C04035" w:rsidP="00D1119E">
      <w:pPr>
        <w:spacing w:after="60"/>
        <w:rPr>
          <w:i/>
          <w:lang w:eastAsia="zh-CN"/>
        </w:rPr>
      </w:pPr>
    </w:p>
    <w:p w14:paraId="6D0D4141" w14:textId="7046B728" w:rsidR="00C04035" w:rsidRDefault="00C04035" w:rsidP="00D1119E">
      <w:pPr>
        <w:spacing w:after="60"/>
        <w:rPr>
          <w:rFonts w:hint="eastAsia"/>
          <w:i/>
          <w:color w:val="EE0000"/>
          <w:lang w:eastAsia="zh-CN"/>
        </w:rPr>
      </w:pPr>
      <w:r w:rsidRPr="00C04035">
        <w:rPr>
          <w:rFonts w:hint="eastAsia"/>
          <w:i/>
          <w:color w:val="EE0000"/>
          <w:lang w:eastAsia="zh-CN"/>
        </w:rPr>
        <w:t>有些怀疑</w:t>
      </w:r>
      <w:r w:rsidR="00000000" w:rsidRPr="00C04035">
        <w:rPr>
          <w:i/>
          <w:color w:val="EE0000"/>
          <w:lang w:eastAsia="zh-CN"/>
        </w:rPr>
        <w:t>生命的意义。</w:t>
      </w:r>
    </w:p>
    <w:p w14:paraId="4436401F" w14:textId="25B4F1E1" w:rsidR="008C4754" w:rsidRPr="00C04035" w:rsidRDefault="00C04035" w:rsidP="00C04035">
      <w:pPr>
        <w:rPr>
          <w:rFonts w:hint="eastAsia"/>
          <w:i/>
          <w:color w:val="EE0000"/>
          <w:lang w:eastAsia="zh-CN"/>
        </w:rPr>
      </w:pPr>
      <w:r>
        <w:rPr>
          <w:rFonts w:hint="eastAsia"/>
          <w:i/>
          <w:color w:val="EE0000"/>
          <w:lang w:eastAsia="zh-CN"/>
        </w:rPr>
        <w:br w:type="page"/>
      </w:r>
    </w:p>
    <w:p w14:paraId="3A467139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除夕</w:t>
      </w:r>
    </w:p>
    <w:p w14:paraId="3B7261E3" w14:textId="55E751A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灶气迷</w:t>
      </w:r>
      <w:r w:rsidR="00C04035">
        <w:rPr>
          <w:rFonts w:hint="eastAsia"/>
          <w:lang w:eastAsia="zh-CN"/>
        </w:rPr>
        <w:t>暄</w:t>
      </w:r>
      <w:r>
        <w:rPr>
          <w:lang w:eastAsia="zh-CN"/>
        </w:rPr>
        <w:t>忽</w:t>
      </w:r>
      <w:r w:rsidR="00C04035">
        <w:rPr>
          <w:rFonts w:hint="eastAsia"/>
          <w:lang w:eastAsia="zh-CN"/>
        </w:rPr>
        <w:t>游刃</w:t>
      </w:r>
    </w:p>
    <w:p w14:paraId="2E22149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瑞雪骑风恭老门</w:t>
      </w:r>
    </w:p>
    <w:p w14:paraId="6C7B9CA5" w14:textId="070EC42E" w:rsidR="008C4754" w:rsidRDefault="00C04035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东</w:t>
      </w:r>
      <w:r w:rsidR="00000000">
        <w:rPr>
          <w:lang w:eastAsia="zh-CN"/>
        </w:rPr>
        <w:t>西南北</w:t>
      </w:r>
      <w:r>
        <w:rPr>
          <w:rFonts w:hint="eastAsia"/>
          <w:lang w:eastAsia="zh-CN"/>
        </w:rPr>
        <w:t>亲朋位</w:t>
      </w:r>
    </w:p>
    <w:p w14:paraId="5D3558F4" w14:textId="566F1A83" w:rsidR="008C4754" w:rsidRDefault="000343A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碗著觥觞彼此</w:t>
      </w:r>
      <w:r w:rsidR="00000000">
        <w:rPr>
          <w:lang w:eastAsia="zh-CN"/>
        </w:rPr>
        <w:t>声</w:t>
      </w:r>
    </w:p>
    <w:p w14:paraId="62A281F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年少岂堪异乡苦</w:t>
      </w:r>
    </w:p>
    <w:p w14:paraId="0F60240B" w14:textId="059D51DD" w:rsidR="008C4754" w:rsidRDefault="000343A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途</w:t>
      </w:r>
      <w:r w:rsidR="00000000">
        <w:rPr>
          <w:lang w:eastAsia="zh-CN"/>
        </w:rPr>
        <w:t>达犹</w:t>
      </w:r>
      <w:r>
        <w:rPr>
          <w:rFonts w:hint="eastAsia"/>
          <w:lang w:eastAsia="zh-CN"/>
        </w:rPr>
        <w:t>恋</w:t>
      </w:r>
      <w:r w:rsidR="00000000">
        <w:rPr>
          <w:lang w:eastAsia="zh-CN"/>
        </w:rPr>
        <w:t>阖家恒</w:t>
      </w:r>
    </w:p>
    <w:p w14:paraId="7653688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烟火几多福安意</w:t>
      </w:r>
    </w:p>
    <w:p w14:paraId="78DDD529" w14:textId="0007C9E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新年闲</w:t>
      </w:r>
      <w:r w:rsidR="000343A9">
        <w:rPr>
          <w:rFonts w:hint="eastAsia"/>
          <w:lang w:eastAsia="zh-CN"/>
        </w:rPr>
        <w:t>罢</w:t>
      </w:r>
      <w:r>
        <w:rPr>
          <w:lang w:eastAsia="zh-CN"/>
        </w:rPr>
        <w:t>好远征</w:t>
      </w:r>
    </w:p>
    <w:p w14:paraId="0DB3F215" w14:textId="77777777" w:rsidR="000343A9" w:rsidRDefault="000343A9">
      <w:pPr>
        <w:spacing w:after="60"/>
        <w:rPr>
          <w:i/>
          <w:lang w:eastAsia="zh-CN"/>
        </w:rPr>
      </w:pPr>
    </w:p>
    <w:p w14:paraId="00952E64" w14:textId="77777777" w:rsidR="000343A9" w:rsidRPr="000343A9" w:rsidRDefault="00000000">
      <w:pPr>
        <w:spacing w:after="60"/>
        <w:rPr>
          <w:i/>
          <w:color w:val="EE0000"/>
          <w:lang w:eastAsia="zh-CN"/>
        </w:rPr>
      </w:pPr>
      <w:r w:rsidRPr="000343A9">
        <w:rPr>
          <w:i/>
          <w:color w:val="EE0000"/>
          <w:lang w:eastAsia="zh-CN"/>
        </w:rPr>
        <w:t>以家为盾</w:t>
      </w:r>
    </w:p>
    <w:p w14:paraId="7B7C13CC" w14:textId="2EC3F017" w:rsidR="000343A9" w:rsidRPr="000343A9" w:rsidRDefault="000343A9">
      <w:pPr>
        <w:spacing w:after="60"/>
        <w:rPr>
          <w:rFonts w:hint="eastAsia"/>
          <w:i/>
          <w:color w:val="EE0000"/>
          <w:lang w:eastAsia="zh-CN"/>
        </w:rPr>
      </w:pPr>
      <w:r w:rsidRPr="000343A9">
        <w:rPr>
          <w:rFonts w:hint="eastAsia"/>
          <w:i/>
          <w:color w:val="EE0000"/>
          <w:lang w:eastAsia="zh-CN"/>
        </w:rPr>
        <w:t>亦执矛身</w:t>
      </w:r>
    </w:p>
    <w:p w14:paraId="606339A7" w14:textId="36882F56" w:rsidR="008C4754" w:rsidRDefault="0051466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赠</w:t>
      </w:r>
      <w:r w:rsidR="00000000">
        <w:rPr>
          <w:lang w:eastAsia="zh-CN"/>
        </w:rPr>
        <w:t>刘芷涵（一）</w:t>
      </w:r>
    </w:p>
    <w:p w14:paraId="59A7B713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仁赫阳关道</w:t>
      </w:r>
    </w:p>
    <w:p w14:paraId="122733F7" w14:textId="33EA3F0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慧</w:t>
      </w:r>
      <w:r w:rsidR="00514660">
        <w:rPr>
          <w:rFonts w:hint="eastAsia"/>
          <w:lang w:eastAsia="zh-CN"/>
        </w:rPr>
        <w:t>游</w:t>
      </w:r>
      <w:r>
        <w:rPr>
          <w:lang w:eastAsia="zh-CN"/>
        </w:rPr>
        <w:t>独木桥</w:t>
      </w:r>
    </w:p>
    <w:p w14:paraId="050138F7" w14:textId="2209E32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六合书生意（天地</w:t>
      </w:r>
      <w:r w:rsidR="00514660">
        <w:rPr>
          <w:rFonts w:hint="eastAsia"/>
          <w:lang w:eastAsia="zh-CN"/>
        </w:rPr>
        <w:t>书</w:t>
      </w:r>
      <w:r>
        <w:rPr>
          <w:lang w:eastAsia="zh-CN"/>
        </w:rPr>
        <w:t>生骨）</w:t>
      </w:r>
    </w:p>
    <w:p w14:paraId="1AF311FB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落雁文心妖</w:t>
      </w:r>
    </w:p>
    <w:p w14:paraId="7A059123" w14:textId="38CC69D0" w:rsidR="008C4754" w:rsidRDefault="000343A9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赠</w:t>
      </w:r>
      <w:r w:rsidR="00000000">
        <w:rPr>
          <w:lang w:eastAsia="zh-CN"/>
        </w:rPr>
        <w:t>刘芷涵（二）</w:t>
      </w:r>
    </w:p>
    <w:p w14:paraId="429DEC71" w14:textId="740B878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黎雪春</w:t>
      </w:r>
      <w:r w:rsidR="00514660">
        <w:rPr>
          <w:rFonts w:hint="eastAsia"/>
          <w:lang w:eastAsia="zh-CN"/>
        </w:rPr>
        <w:t>烂</w:t>
      </w:r>
      <w:r>
        <w:rPr>
          <w:lang w:eastAsia="zh-CN"/>
        </w:rPr>
        <w:t>漫</w:t>
      </w:r>
    </w:p>
    <w:p w14:paraId="3F84874A" w14:textId="75ED8867" w:rsidR="008C4754" w:rsidRDefault="0051466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君</w:t>
      </w:r>
      <w:r w:rsidR="00000000">
        <w:rPr>
          <w:lang w:eastAsia="zh-CN"/>
        </w:rPr>
        <w:t>欢我亦欢</w:t>
      </w:r>
    </w:p>
    <w:p w14:paraId="5A46EC5C" w14:textId="6F4ACCA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岁岁</w:t>
      </w:r>
      <w:r w:rsidR="00514660">
        <w:rPr>
          <w:rFonts w:hint="eastAsia"/>
          <w:lang w:eastAsia="zh-CN"/>
        </w:rPr>
        <w:t>戚</w:t>
      </w:r>
      <w:r>
        <w:rPr>
          <w:lang w:eastAsia="zh-CN"/>
        </w:rPr>
        <w:t>风里</w:t>
      </w:r>
    </w:p>
    <w:p w14:paraId="6DE67463" w14:textId="3AF1A34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笑</w:t>
      </w:r>
      <w:r w:rsidR="00514660">
        <w:rPr>
          <w:rFonts w:hint="eastAsia"/>
          <w:lang w:eastAsia="zh-CN"/>
        </w:rPr>
        <w:t>靥</w:t>
      </w:r>
      <w:r>
        <w:rPr>
          <w:lang w:eastAsia="zh-CN"/>
        </w:rPr>
        <w:t>未着寒</w:t>
      </w:r>
    </w:p>
    <w:p w14:paraId="3D0BFA8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奇雪</w:t>
      </w:r>
    </w:p>
    <w:p w14:paraId="0F9774A6" w14:textId="1B802CC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炉前</w:t>
      </w:r>
      <w:r w:rsidR="00E52C87">
        <w:rPr>
          <w:rFonts w:hint="eastAsia"/>
          <w:lang w:eastAsia="zh-CN"/>
        </w:rPr>
        <w:t>白</w:t>
      </w:r>
      <w:r>
        <w:rPr>
          <w:lang w:eastAsia="zh-CN"/>
        </w:rPr>
        <w:t>透冰花纸</w:t>
      </w:r>
    </w:p>
    <w:p w14:paraId="4062C917" w14:textId="7FB41F4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素</w:t>
      </w:r>
      <w:r w:rsidR="000343A9">
        <w:rPr>
          <w:rFonts w:hint="eastAsia"/>
          <w:lang w:eastAsia="zh-CN"/>
        </w:rPr>
        <w:t>沙</w:t>
      </w:r>
      <w:r>
        <w:rPr>
          <w:lang w:eastAsia="zh-CN"/>
        </w:rPr>
        <w:t>无意</w:t>
      </w:r>
      <w:r w:rsidR="000343A9">
        <w:rPr>
          <w:rFonts w:hint="eastAsia"/>
          <w:lang w:eastAsia="zh-CN"/>
        </w:rPr>
        <w:t>垂樟</w:t>
      </w:r>
      <w:r>
        <w:rPr>
          <w:lang w:eastAsia="zh-CN"/>
        </w:rPr>
        <w:t>枝</w:t>
      </w:r>
    </w:p>
    <w:p w14:paraId="084E0AC9" w14:textId="51256BBA" w:rsidR="00E52C87" w:rsidRDefault="00E52C87">
      <w:pPr>
        <w:spacing w:after="60"/>
        <w:rPr>
          <w:lang w:eastAsia="zh-CN"/>
        </w:rPr>
      </w:pPr>
      <w:r>
        <w:rPr>
          <w:rFonts w:hint="eastAsia"/>
          <w:lang w:eastAsia="zh-CN"/>
        </w:rPr>
        <w:t>天地灵杀皆喟叹</w:t>
      </w:r>
    </w:p>
    <w:p w14:paraId="4CC70DA6" w14:textId="0617C635" w:rsidR="008C4754" w:rsidRDefault="00E52C87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不见柔</w:t>
      </w:r>
      <w:r w:rsidR="000343A9">
        <w:rPr>
          <w:rFonts w:hint="eastAsia"/>
          <w:lang w:eastAsia="zh-CN"/>
        </w:rPr>
        <w:t>翎</w:t>
      </w:r>
      <w:r w:rsidR="00000000">
        <w:rPr>
          <w:lang w:eastAsia="zh-CN"/>
        </w:rPr>
        <w:t>饰青丝</w:t>
      </w:r>
    </w:p>
    <w:p w14:paraId="674A11EE" w14:textId="77777777" w:rsidR="000343A9" w:rsidRDefault="000343A9">
      <w:pPr>
        <w:spacing w:after="60"/>
        <w:rPr>
          <w:i/>
          <w:lang w:eastAsia="zh-CN"/>
        </w:rPr>
      </w:pPr>
    </w:p>
    <w:p w14:paraId="28604D7D" w14:textId="77777777" w:rsidR="000343A9" w:rsidRPr="000343A9" w:rsidRDefault="00000000">
      <w:pPr>
        <w:spacing w:after="60"/>
        <w:rPr>
          <w:i/>
          <w:color w:val="EE0000"/>
          <w:lang w:eastAsia="zh-CN"/>
        </w:rPr>
      </w:pPr>
      <w:r w:rsidRPr="000343A9">
        <w:rPr>
          <w:i/>
          <w:color w:val="EE0000"/>
          <w:lang w:eastAsia="zh-CN"/>
        </w:rPr>
        <w:t>是雪的艺术，</w:t>
      </w:r>
    </w:p>
    <w:p w14:paraId="0B637159" w14:textId="15D8C4CE" w:rsidR="008C4754" w:rsidRPr="000343A9" w:rsidRDefault="000343A9">
      <w:pPr>
        <w:spacing w:after="60"/>
        <w:rPr>
          <w:rFonts w:hint="eastAsia"/>
          <w:color w:val="EE0000"/>
          <w:lang w:eastAsia="zh-CN"/>
        </w:rPr>
      </w:pPr>
      <w:r w:rsidRPr="000343A9">
        <w:rPr>
          <w:rFonts w:hint="eastAsia"/>
          <w:i/>
          <w:color w:val="EE0000"/>
          <w:lang w:eastAsia="zh-CN"/>
        </w:rPr>
        <w:t>却杀了树灵</w:t>
      </w:r>
      <w:r w:rsidR="00000000" w:rsidRPr="000343A9">
        <w:rPr>
          <w:i/>
          <w:color w:val="EE0000"/>
          <w:lang w:eastAsia="zh-CN"/>
        </w:rPr>
        <w:t>。</w:t>
      </w:r>
    </w:p>
    <w:p w14:paraId="01002739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56ADE7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神游</w:t>
      </w:r>
    </w:p>
    <w:p w14:paraId="3FE50D9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神游</w:t>
      </w:r>
    </w:p>
    <w:p w14:paraId="51472096" w14:textId="08384641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高考结束瞬间</w:t>
      </w:r>
      <w:r w:rsidR="000343A9">
        <w:rPr>
          <w:rFonts w:hint="eastAsia"/>
          <w:lang w:eastAsia="zh-CN"/>
        </w:rPr>
        <w:t>。</w:t>
      </w:r>
    </w:p>
    <w:p w14:paraId="4E680944" w14:textId="77777777" w:rsidR="000343A9" w:rsidRDefault="000343A9">
      <w:pPr>
        <w:spacing w:after="60"/>
        <w:rPr>
          <w:rFonts w:hint="eastAsia"/>
          <w:lang w:eastAsia="zh-CN"/>
        </w:rPr>
      </w:pPr>
    </w:p>
    <w:p w14:paraId="30BA0651" w14:textId="159D211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拉落</w:t>
      </w:r>
      <w:r w:rsidR="000343A9">
        <w:rPr>
          <w:rFonts w:hint="eastAsia"/>
          <w:lang w:eastAsia="zh-CN"/>
        </w:rPr>
        <w:t>十</w:t>
      </w:r>
      <w:r>
        <w:rPr>
          <w:lang w:eastAsia="zh-CN"/>
        </w:rPr>
        <w:t>三载的幕帘</w:t>
      </w:r>
      <w:r w:rsidR="000343A9">
        <w:rPr>
          <w:rFonts w:hint="eastAsia"/>
          <w:lang w:eastAsia="zh-CN"/>
        </w:rPr>
        <w:t>，</w:t>
      </w:r>
    </w:p>
    <w:p w14:paraId="6B911383" w14:textId="480C3E9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深</w:t>
      </w:r>
      <w:r w:rsidR="000343A9">
        <w:rPr>
          <w:rFonts w:hint="eastAsia"/>
          <w:lang w:eastAsia="zh-CN"/>
        </w:rPr>
        <w:t>赤</w:t>
      </w:r>
      <w:r>
        <w:rPr>
          <w:lang w:eastAsia="zh-CN"/>
        </w:rPr>
        <w:t>橙色的高中退场</w:t>
      </w:r>
      <w:r w:rsidR="000343A9">
        <w:rPr>
          <w:rFonts w:hint="eastAsia"/>
          <w:lang w:eastAsia="zh-CN"/>
        </w:rPr>
        <w:t>，</w:t>
      </w:r>
    </w:p>
    <w:p w14:paraId="37A66A5F" w14:textId="4D01E03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挽着</w:t>
      </w:r>
      <w:r w:rsidR="000343A9">
        <w:rPr>
          <w:rFonts w:hint="eastAsia"/>
          <w:lang w:eastAsia="zh-CN"/>
        </w:rPr>
        <w:t>勤艰蹒跚，</w:t>
      </w:r>
    </w:p>
    <w:p w14:paraId="064B9A01" w14:textId="5C02CD35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再也不见</w:t>
      </w:r>
      <w:r w:rsidR="000343A9">
        <w:rPr>
          <w:rFonts w:hint="eastAsia"/>
          <w:lang w:eastAsia="zh-CN"/>
        </w:rPr>
        <w:t>。</w:t>
      </w:r>
    </w:p>
    <w:p w14:paraId="76CB02DC" w14:textId="77777777" w:rsidR="000343A9" w:rsidRDefault="000343A9">
      <w:pPr>
        <w:spacing w:after="60"/>
        <w:rPr>
          <w:lang w:eastAsia="zh-CN"/>
        </w:rPr>
      </w:pPr>
    </w:p>
    <w:p w14:paraId="22291D75" w14:textId="452F9207" w:rsidR="000343A9" w:rsidRPr="000343A9" w:rsidRDefault="000343A9" w:rsidP="000343A9">
      <w:pPr>
        <w:spacing w:after="60"/>
        <w:rPr>
          <w:lang w:eastAsia="zh-CN"/>
        </w:rPr>
      </w:pPr>
      <w:r w:rsidRPr="000343A9">
        <w:rPr>
          <w:lang w:eastAsia="zh-CN"/>
        </w:rPr>
        <w:t>荷风里钻入了</w:t>
      </w:r>
      <w:r>
        <w:rPr>
          <w:rFonts w:hint="eastAsia"/>
          <w:lang w:eastAsia="zh-CN"/>
        </w:rPr>
        <w:t>钟铃</w:t>
      </w:r>
      <w:r w:rsidRPr="000343A9">
        <w:rPr>
          <w:lang w:eastAsia="zh-CN"/>
        </w:rPr>
        <w:t>声</w:t>
      </w:r>
      <w:r>
        <w:rPr>
          <w:rFonts w:hint="eastAsia"/>
          <w:lang w:eastAsia="zh-CN"/>
        </w:rPr>
        <w:t>，</w:t>
      </w:r>
    </w:p>
    <w:p w14:paraId="1E5BD0AC" w14:textId="520D3C0E" w:rsidR="000343A9" w:rsidRPr="000343A9" w:rsidRDefault="000343A9" w:rsidP="000343A9">
      <w:pPr>
        <w:spacing w:after="60"/>
        <w:rPr>
          <w:lang w:eastAsia="zh-CN"/>
        </w:rPr>
      </w:pPr>
      <w:r w:rsidRPr="000343A9">
        <w:rPr>
          <w:lang w:eastAsia="zh-CN"/>
        </w:rPr>
        <w:t>却唯</w:t>
      </w:r>
      <w:r>
        <w:rPr>
          <w:rFonts w:hint="eastAsia"/>
          <w:lang w:eastAsia="zh-CN"/>
        </w:rPr>
        <w:t>一</w:t>
      </w:r>
      <w:r w:rsidRPr="000343A9">
        <w:rPr>
          <w:lang w:eastAsia="zh-CN"/>
        </w:rPr>
        <w:t>吹不散</w:t>
      </w:r>
    </w:p>
    <w:p w14:paraId="43610EAE" w14:textId="3124EEAC" w:rsidR="000343A9" w:rsidRDefault="000343A9" w:rsidP="000343A9">
      <w:pPr>
        <w:spacing w:after="60"/>
        <w:rPr>
          <w:lang w:eastAsia="zh-CN"/>
        </w:rPr>
      </w:pPr>
      <w:r w:rsidRPr="000343A9">
        <w:rPr>
          <w:lang w:eastAsia="zh-CN"/>
        </w:rPr>
        <w:t>软软的</w:t>
      </w:r>
      <w:r>
        <w:rPr>
          <w:rFonts w:hint="eastAsia"/>
          <w:lang w:eastAsia="zh-CN"/>
        </w:rPr>
        <w:t>、</w:t>
      </w:r>
      <w:r w:rsidRPr="000343A9">
        <w:rPr>
          <w:lang w:eastAsia="zh-CN"/>
        </w:rPr>
        <w:t>轻轻的白</w:t>
      </w:r>
      <w:r>
        <w:rPr>
          <w:rFonts w:hint="eastAsia"/>
          <w:lang w:eastAsia="zh-CN"/>
        </w:rPr>
        <w:t>与蓝</w:t>
      </w:r>
      <w:r w:rsidRPr="000343A9">
        <w:rPr>
          <w:lang w:eastAsia="zh-CN"/>
        </w:rPr>
        <w:t>。</w:t>
      </w:r>
    </w:p>
    <w:p w14:paraId="1FC43DC2" w14:textId="77777777" w:rsidR="000343A9" w:rsidRPr="000343A9" w:rsidRDefault="000343A9" w:rsidP="000343A9">
      <w:pPr>
        <w:spacing w:after="60"/>
        <w:rPr>
          <w:rFonts w:hint="eastAsia"/>
          <w:lang w:eastAsia="zh-CN"/>
        </w:rPr>
      </w:pPr>
    </w:p>
    <w:p w14:paraId="7D7D0BE3" w14:textId="2B96C1B3" w:rsidR="000343A9" w:rsidRPr="000343A9" w:rsidRDefault="000343A9" w:rsidP="000343A9">
      <w:pPr>
        <w:spacing w:after="60"/>
        <w:rPr>
          <w:rFonts w:hint="eastAsia"/>
          <w:lang w:eastAsia="zh-CN"/>
        </w:rPr>
      </w:pPr>
      <w:r w:rsidRPr="000343A9">
        <w:rPr>
          <w:lang w:eastAsia="zh-CN"/>
        </w:rPr>
        <w:t>是谁正在</w:t>
      </w:r>
      <w:r>
        <w:rPr>
          <w:rFonts w:hint="eastAsia"/>
          <w:lang w:eastAsia="zh-CN"/>
        </w:rPr>
        <w:t>为</w:t>
      </w:r>
      <w:r w:rsidRPr="000343A9">
        <w:rPr>
          <w:lang w:eastAsia="zh-CN"/>
        </w:rPr>
        <w:t>明天</w:t>
      </w:r>
      <w:r>
        <w:rPr>
          <w:rFonts w:hint="eastAsia"/>
          <w:lang w:eastAsia="zh-CN"/>
        </w:rPr>
        <w:t>绘</w:t>
      </w:r>
      <w:r w:rsidRPr="000343A9">
        <w:rPr>
          <w:lang w:eastAsia="zh-CN"/>
        </w:rPr>
        <w:t>色</w:t>
      </w:r>
      <w:r>
        <w:rPr>
          <w:rFonts w:hint="eastAsia"/>
          <w:lang w:eastAsia="zh-CN"/>
        </w:rPr>
        <w:t>？</w:t>
      </w:r>
    </w:p>
    <w:p w14:paraId="413E0C22" w14:textId="23503389" w:rsidR="000343A9" w:rsidRDefault="000343A9" w:rsidP="000343A9">
      <w:pPr>
        <w:spacing w:after="60"/>
        <w:rPr>
          <w:lang w:eastAsia="zh-CN"/>
        </w:rPr>
      </w:pPr>
      <w:r w:rsidRPr="000343A9">
        <w:rPr>
          <w:lang w:eastAsia="zh-CN"/>
        </w:rPr>
        <w:t>再说，</w:t>
      </w:r>
      <w:r>
        <w:rPr>
          <w:rFonts w:hint="eastAsia"/>
          <w:lang w:eastAsia="zh-CN"/>
        </w:rPr>
        <w:t>哪</w:t>
      </w:r>
      <w:r w:rsidRPr="000343A9">
        <w:rPr>
          <w:lang w:eastAsia="zh-CN"/>
        </w:rPr>
        <w:t>天才是明天</w:t>
      </w:r>
      <w:r>
        <w:rPr>
          <w:rFonts w:hint="eastAsia"/>
          <w:lang w:eastAsia="zh-CN"/>
        </w:rPr>
        <w:t>？</w:t>
      </w:r>
    </w:p>
    <w:p w14:paraId="66A2C1D8" w14:textId="77777777" w:rsidR="000343A9" w:rsidRPr="000343A9" w:rsidRDefault="000343A9" w:rsidP="000343A9">
      <w:pPr>
        <w:spacing w:after="60"/>
        <w:rPr>
          <w:rFonts w:hint="eastAsia"/>
          <w:lang w:eastAsia="zh-CN"/>
        </w:rPr>
      </w:pPr>
    </w:p>
    <w:p w14:paraId="04645A2F" w14:textId="0CF35DB4" w:rsidR="000343A9" w:rsidRPr="000343A9" w:rsidRDefault="000343A9" w:rsidP="000343A9">
      <w:pPr>
        <w:spacing w:after="60"/>
        <w:rPr>
          <w:lang w:eastAsia="zh-CN"/>
        </w:rPr>
      </w:pPr>
      <w:r w:rsidRPr="000343A9">
        <w:rPr>
          <w:lang w:eastAsia="zh-CN"/>
        </w:rPr>
        <w:t>将时光折进千纸鹤</w:t>
      </w:r>
      <w:r>
        <w:rPr>
          <w:rFonts w:hint="eastAsia"/>
          <w:lang w:eastAsia="zh-CN"/>
        </w:rPr>
        <w:t>，</w:t>
      </w:r>
    </w:p>
    <w:p w14:paraId="18E46AC8" w14:textId="32FDA28E" w:rsidR="000343A9" w:rsidRPr="000343A9" w:rsidRDefault="000343A9" w:rsidP="000343A9">
      <w:pPr>
        <w:spacing w:after="60"/>
        <w:rPr>
          <w:lang w:eastAsia="zh-CN"/>
        </w:rPr>
      </w:pPr>
      <w:r w:rsidRPr="000343A9">
        <w:rPr>
          <w:lang w:eastAsia="zh-CN"/>
        </w:rPr>
        <w:t>她和我，</w:t>
      </w:r>
      <w:r>
        <w:rPr>
          <w:rFonts w:hint="eastAsia"/>
          <w:lang w:eastAsia="zh-CN"/>
        </w:rPr>
        <w:t>我</w:t>
      </w:r>
      <w:r w:rsidRPr="000343A9">
        <w:rPr>
          <w:lang w:eastAsia="zh-CN"/>
        </w:rPr>
        <w:t>和她，错位，</w:t>
      </w:r>
    </w:p>
    <w:p w14:paraId="0DE14CDB" w14:textId="722894A6" w:rsidR="000343A9" w:rsidRPr="000343A9" w:rsidRDefault="000343A9" w:rsidP="000343A9">
      <w:pPr>
        <w:spacing w:after="60"/>
        <w:rPr>
          <w:lang w:eastAsia="zh-CN"/>
        </w:rPr>
      </w:pPr>
      <w:r w:rsidRPr="000343A9">
        <w:rPr>
          <w:lang w:eastAsia="zh-CN"/>
        </w:rPr>
        <w:t>啊！终究</w:t>
      </w:r>
      <w:r>
        <w:rPr>
          <w:rFonts w:hint="eastAsia"/>
          <w:lang w:eastAsia="zh-CN"/>
        </w:rPr>
        <w:t>飞</w:t>
      </w:r>
      <w:r w:rsidRPr="000343A9">
        <w:rPr>
          <w:lang w:eastAsia="zh-CN"/>
        </w:rPr>
        <w:t>越</w:t>
      </w:r>
    </w:p>
    <w:p w14:paraId="6ED2A5A2" w14:textId="3295FACC" w:rsidR="000343A9" w:rsidRDefault="000343A9" w:rsidP="000343A9">
      <w:pPr>
        <w:spacing w:after="60"/>
        <w:rPr>
          <w:rFonts w:hint="eastAsia"/>
          <w:lang w:eastAsia="zh-CN"/>
        </w:rPr>
      </w:pPr>
      <w:r w:rsidRPr="000343A9">
        <w:rPr>
          <w:lang w:eastAsia="zh-CN"/>
        </w:rPr>
        <w:t>生与死水的界</w:t>
      </w:r>
      <w:r>
        <w:rPr>
          <w:rFonts w:hint="eastAsia"/>
          <w:lang w:eastAsia="zh-CN"/>
        </w:rPr>
        <w:t>碑。</w:t>
      </w:r>
    </w:p>
    <w:p w14:paraId="1D5FC38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春园</w:t>
      </w:r>
    </w:p>
    <w:p w14:paraId="7DDCB721" w14:textId="734AC31F" w:rsidR="008C4754" w:rsidRPr="00953E09" w:rsidRDefault="000343A9">
      <w:pPr>
        <w:spacing w:after="60"/>
        <w:rPr>
          <w:rFonts w:hint="eastAsia"/>
          <w:color w:val="EE0000"/>
          <w:lang w:eastAsia="zh-CN"/>
        </w:rPr>
      </w:pPr>
      <w:r>
        <w:rPr>
          <w:rFonts w:hint="eastAsia"/>
          <w:lang w:eastAsia="zh-CN"/>
        </w:rPr>
        <w:t>苔芜</w:t>
      </w:r>
      <w:r w:rsidR="00000000">
        <w:rPr>
          <w:lang w:eastAsia="zh-CN"/>
        </w:rPr>
        <w:t>纵泥</w:t>
      </w:r>
      <w:r w:rsidRPr="00953E09">
        <w:rPr>
          <w:rFonts w:hint="eastAsia"/>
          <w:color w:val="EE0000"/>
          <w:lang w:eastAsia="zh-CN"/>
        </w:rPr>
        <w:t>磐</w:t>
      </w:r>
      <w:r w:rsidR="00953E09">
        <w:rPr>
          <w:rFonts w:hint="eastAsia"/>
          <w:color w:val="EE0000"/>
          <w:lang w:eastAsia="zh-CN"/>
        </w:rPr>
        <w:t xml:space="preserve">    一作盘</w:t>
      </w:r>
    </w:p>
    <w:p w14:paraId="176A69D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黄花零落星</w:t>
      </w:r>
    </w:p>
    <w:p w14:paraId="686A6871" w14:textId="24F4000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绿</w:t>
      </w:r>
      <w:r w:rsidR="000343A9">
        <w:rPr>
          <w:rFonts w:hint="eastAsia"/>
          <w:lang w:eastAsia="zh-CN"/>
        </w:rPr>
        <w:t>荧褪</w:t>
      </w:r>
      <w:r>
        <w:rPr>
          <w:lang w:eastAsia="zh-CN"/>
        </w:rPr>
        <w:t>枯</w:t>
      </w:r>
      <w:r w:rsidR="000343A9">
        <w:rPr>
          <w:rFonts w:hint="eastAsia"/>
          <w:lang w:eastAsia="zh-CN"/>
        </w:rPr>
        <w:t>末</w:t>
      </w:r>
    </w:p>
    <w:p w14:paraId="55359802" w14:textId="66D50A84" w:rsidR="008C4754" w:rsidRDefault="000343A9">
      <w:pPr>
        <w:spacing w:after="60"/>
        <w:rPr>
          <w:lang w:eastAsia="zh-CN"/>
        </w:rPr>
      </w:pPr>
      <w:r>
        <w:rPr>
          <w:rFonts w:hint="eastAsia"/>
          <w:lang w:eastAsia="zh-CN"/>
        </w:rPr>
        <w:t>凋残掩</w:t>
      </w:r>
      <w:r w:rsidR="00000000">
        <w:rPr>
          <w:lang w:eastAsia="zh-CN"/>
        </w:rPr>
        <w:t>春声</w:t>
      </w:r>
    </w:p>
    <w:p w14:paraId="191C6D38" w14:textId="64EAF235" w:rsidR="000343A9" w:rsidRDefault="00953E0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没</w:t>
      </w:r>
    </w:p>
    <w:p w14:paraId="41D28872" w14:textId="77777777" w:rsidR="00953E09" w:rsidRDefault="00953E09">
      <w:pPr>
        <w:spacing w:after="60"/>
        <w:rPr>
          <w:rFonts w:hint="eastAsia"/>
          <w:lang w:eastAsia="zh-CN"/>
        </w:rPr>
      </w:pPr>
    </w:p>
    <w:p w14:paraId="04156038" w14:textId="6C1F1C0A" w:rsidR="000343A9" w:rsidRDefault="000343A9">
      <w:pPr>
        <w:spacing w:after="60"/>
        <w:rPr>
          <w:rFonts w:hint="eastAsia"/>
          <w:i/>
          <w:color w:val="EE0000"/>
          <w:lang w:eastAsia="zh-CN"/>
        </w:rPr>
      </w:pPr>
      <w:r w:rsidRPr="000343A9">
        <w:rPr>
          <w:rFonts w:hint="eastAsia"/>
          <w:i/>
          <w:color w:val="EE0000"/>
          <w:lang w:eastAsia="zh-CN"/>
        </w:rPr>
        <w:t>死气淹没</w:t>
      </w:r>
      <w:r w:rsidR="00000000" w:rsidRPr="000343A9">
        <w:rPr>
          <w:i/>
          <w:color w:val="EE0000"/>
          <w:lang w:eastAsia="zh-CN"/>
        </w:rPr>
        <w:t>生机。</w:t>
      </w:r>
    </w:p>
    <w:p w14:paraId="0083A339" w14:textId="77777777" w:rsidR="000343A9" w:rsidRDefault="000343A9">
      <w:pPr>
        <w:rPr>
          <w:rFonts w:hint="eastAsia"/>
          <w:i/>
          <w:color w:val="EE0000"/>
          <w:lang w:eastAsia="zh-CN"/>
        </w:rPr>
      </w:pPr>
      <w:r>
        <w:rPr>
          <w:rFonts w:hint="eastAsia"/>
          <w:i/>
          <w:color w:val="EE0000"/>
          <w:lang w:eastAsia="zh-CN"/>
        </w:rPr>
        <w:br w:type="page"/>
      </w:r>
    </w:p>
    <w:p w14:paraId="12589A2B" w14:textId="77777777" w:rsidR="008C4754" w:rsidRPr="000343A9" w:rsidRDefault="008C4754">
      <w:pPr>
        <w:spacing w:after="60"/>
        <w:rPr>
          <w:rFonts w:hint="eastAsia"/>
          <w:color w:val="EE0000"/>
          <w:lang w:eastAsia="zh-CN"/>
        </w:rPr>
      </w:pPr>
    </w:p>
    <w:p w14:paraId="4318EF81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书愁</w:t>
      </w:r>
    </w:p>
    <w:p w14:paraId="2EA8F351" w14:textId="7F4B74C6" w:rsidR="008C4754" w:rsidRDefault="00953E09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吴楚</w:t>
      </w:r>
      <w:r w:rsidR="00000000">
        <w:rPr>
          <w:lang w:eastAsia="zh-CN"/>
        </w:rPr>
        <w:t>红融紫烟</w:t>
      </w:r>
      <w:r>
        <w:rPr>
          <w:rFonts w:hint="eastAsia"/>
          <w:lang w:eastAsia="zh-CN"/>
        </w:rPr>
        <w:t>气</w:t>
      </w:r>
    </w:p>
    <w:p w14:paraId="228B40E5" w14:textId="3EE26CD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水危倾入横绝堤</w:t>
      </w:r>
    </w:p>
    <w:p w14:paraId="53455C32" w14:textId="4727D6B3" w:rsidR="008C4754" w:rsidRDefault="002B3256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成权</w:t>
      </w:r>
      <w:r w:rsidR="00000000">
        <w:rPr>
          <w:lang w:eastAsia="zh-CN"/>
        </w:rPr>
        <w:t>血鬼谋餐肉</w:t>
      </w:r>
    </w:p>
    <w:p w14:paraId="26EEBD30" w14:textId="0DF8BF4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亡命君子圈</w:t>
      </w:r>
      <w:r w:rsidR="002B3256">
        <w:rPr>
          <w:rFonts w:hint="eastAsia"/>
          <w:lang w:eastAsia="zh-CN"/>
        </w:rPr>
        <w:t>藩篱</w:t>
      </w:r>
    </w:p>
    <w:p w14:paraId="0D0C6D28" w14:textId="77777777" w:rsidR="000343A9" w:rsidRDefault="000343A9">
      <w:pPr>
        <w:spacing w:after="60"/>
        <w:rPr>
          <w:i/>
          <w:lang w:eastAsia="zh-CN"/>
        </w:rPr>
      </w:pPr>
    </w:p>
    <w:p w14:paraId="2FDC97CE" w14:textId="237229CF" w:rsidR="008C4754" w:rsidRPr="000343A9" w:rsidRDefault="00000000">
      <w:pPr>
        <w:spacing w:after="60"/>
        <w:rPr>
          <w:rFonts w:hint="eastAsia"/>
          <w:color w:val="EE0000"/>
          <w:lang w:eastAsia="zh-CN"/>
        </w:rPr>
      </w:pPr>
      <w:r w:rsidRPr="000343A9">
        <w:rPr>
          <w:i/>
          <w:color w:val="EE0000"/>
          <w:lang w:eastAsia="zh-CN"/>
        </w:rPr>
        <w:t>苦</w:t>
      </w:r>
      <w:r w:rsidR="000343A9" w:rsidRPr="000343A9">
        <w:rPr>
          <w:rFonts w:hint="eastAsia"/>
          <w:i/>
          <w:color w:val="EE0000"/>
          <w:lang w:eastAsia="zh-CN"/>
        </w:rPr>
        <w:t>奸人</w:t>
      </w:r>
      <w:r w:rsidRPr="000343A9">
        <w:rPr>
          <w:i/>
          <w:color w:val="EE0000"/>
          <w:lang w:eastAsia="zh-CN"/>
        </w:rPr>
        <w:t>久矣！</w:t>
      </w:r>
    </w:p>
    <w:p w14:paraId="4A0AF1C1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2344B69" w14:textId="626F5921" w:rsidR="008C4754" w:rsidRPr="009B7FE4" w:rsidRDefault="009B7FE4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与</w:t>
      </w:r>
      <w:r>
        <w:rPr>
          <w:rFonts w:ascii="微软雅黑" w:eastAsia="微软雅黑" w:hAnsi="微软雅黑" w:cs="微软雅黑" w:hint="eastAsia"/>
          <w:lang w:eastAsia="zh-CN"/>
        </w:rPr>
        <w:t>辄书</w:t>
      </w:r>
    </w:p>
    <w:p w14:paraId="1B3DB7B0" w14:textId="3B157ADC" w:rsidR="008C4754" w:rsidRDefault="009B7FE4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巽</w:t>
      </w:r>
      <w:r w:rsidR="00000000">
        <w:rPr>
          <w:lang w:eastAsia="zh-CN"/>
        </w:rPr>
        <w:t>微拾</w:t>
      </w:r>
      <w:r>
        <w:rPr>
          <w:rFonts w:hint="eastAsia"/>
          <w:lang w:eastAsia="zh-CN"/>
        </w:rPr>
        <w:t>残晕</w:t>
      </w:r>
      <w:r w:rsidR="00000000">
        <w:rPr>
          <w:lang w:eastAsia="zh-CN"/>
        </w:rPr>
        <w:t>，繁</w:t>
      </w:r>
      <w:r>
        <w:rPr>
          <w:rFonts w:hint="eastAsia"/>
          <w:lang w:eastAsia="zh-CN"/>
        </w:rPr>
        <w:t>彩不胜</w:t>
      </w:r>
      <w:r w:rsidR="00000000">
        <w:rPr>
          <w:lang w:eastAsia="zh-CN"/>
        </w:rPr>
        <w:t>君。</w:t>
      </w:r>
    </w:p>
    <w:p w14:paraId="29BCABC9" w14:textId="1B6226D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少年各风流，管</w:t>
      </w:r>
      <w:r w:rsidR="009B7FE4">
        <w:rPr>
          <w:rFonts w:hint="eastAsia"/>
          <w:lang w:eastAsia="zh-CN"/>
        </w:rPr>
        <w:t>鲍齐</w:t>
      </w:r>
      <w:r>
        <w:rPr>
          <w:lang w:eastAsia="zh-CN"/>
        </w:rPr>
        <w:t>素魂。</w:t>
      </w:r>
    </w:p>
    <w:p w14:paraId="4617177C" w14:textId="44FADF9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草木逐</w:t>
      </w:r>
      <w:r w:rsidR="009B7FE4">
        <w:rPr>
          <w:rFonts w:hint="eastAsia"/>
          <w:lang w:eastAsia="zh-CN"/>
        </w:rPr>
        <w:t>晖</w:t>
      </w:r>
      <w:r>
        <w:rPr>
          <w:lang w:eastAsia="zh-CN"/>
        </w:rPr>
        <w:t>黯，鹤</w:t>
      </w:r>
      <w:r w:rsidR="009B7FE4">
        <w:rPr>
          <w:rFonts w:hint="eastAsia"/>
          <w:lang w:eastAsia="zh-CN"/>
        </w:rPr>
        <w:t>驹守</w:t>
      </w:r>
      <w:r>
        <w:rPr>
          <w:lang w:eastAsia="zh-CN"/>
        </w:rPr>
        <w:t>雾</w:t>
      </w:r>
      <w:r w:rsidR="009B7FE4">
        <w:rPr>
          <w:rFonts w:hint="eastAsia"/>
          <w:lang w:eastAsia="zh-CN"/>
        </w:rPr>
        <w:t>尘</w:t>
      </w:r>
      <w:r>
        <w:rPr>
          <w:lang w:eastAsia="zh-CN"/>
        </w:rPr>
        <w:t>。</w:t>
      </w:r>
    </w:p>
    <w:p w14:paraId="7EECC53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天然皆所有，无花亦自春。</w:t>
      </w:r>
    </w:p>
    <w:p w14:paraId="3524B7D7" w14:textId="77777777" w:rsidR="009B7FE4" w:rsidRDefault="009B7FE4">
      <w:pPr>
        <w:spacing w:after="60"/>
        <w:rPr>
          <w:i/>
          <w:lang w:eastAsia="zh-CN"/>
        </w:rPr>
      </w:pPr>
    </w:p>
    <w:p w14:paraId="290136FB" w14:textId="77777777" w:rsidR="009B7FE4" w:rsidRPr="009B7FE4" w:rsidRDefault="00000000">
      <w:pPr>
        <w:spacing w:after="60"/>
        <w:rPr>
          <w:i/>
          <w:color w:val="EE0000"/>
          <w:lang w:eastAsia="zh-CN"/>
        </w:rPr>
      </w:pPr>
      <w:r w:rsidRPr="009B7FE4">
        <w:rPr>
          <w:i/>
          <w:color w:val="EE0000"/>
          <w:lang w:eastAsia="zh-CN"/>
        </w:rPr>
        <w:t>有此一</w:t>
      </w:r>
      <w:r w:rsidR="009B7FE4" w:rsidRPr="009B7FE4">
        <w:rPr>
          <w:rFonts w:hint="eastAsia"/>
          <w:i/>
          <w:color w:val="EE0000"/>
          <w:lang w:eastAsia="zh-CN"/>
        </w:rPr>
        <w:t>友，</w:t>
      </w:r>
    </w:p>
    <w:p w14:paraId="5C57A327" w14:textId="1E77D51C" w:rsidR="008C4754" w:rsidRPr="009B7FE4" w:rsidRDefault="009B7FE4">
      <w:pPr>
        <w:spacing w:after="60"/>
        <w:rPr>
          <w:rFonts w:hint="eastAsia"/>
          <w:color w:val="EE0000"/>
          <w:lang w:eastAsia="zh-CN"/>
        </w:rPr>
      </w:pPr>
      <w:r w:rsidRPr="009B7FE4">
        <w:rPr>
          <w:rFonts w:hint="eastAsia"/>
          <w:i/>
          <w:color w:val="EE0000"/>
          <w:lang w:eastAsia="zh-CN"/>
        </w:rPr>
        <w:t>夫复</w:t>
      </w:r>
      <w:r w:rsidR="00000000" w:rsidRPr="009B7FE4">
        <w:rPr>
          <w:i/>
          <w:color w:val="EE0000"/>
          <w:lang w:eastAsia="zh-CN"/>
        </w:rPr>
        <w:t>何求。</w:t>
      </w:r>
    </w:p>
    <w:p w14:paraId="291B01E3" w14:textId="3D77E48E" w:rsidR="008C4754" w:rsidRDefault="00000000">
      <w:pPr>
        <w:pStyle w:val="21"/>
        <w:rPr>
          <w:lang w:eastAsia="zh-CN"/>
        </w:rPr>
      </w:pPr>
      <w:r>
        <w:rPr>
          <w:lang w:eastAsia="zh-CN"/>
        </w:rPr>
        <w:t>清明</w:t>
      </w:r>
      <w:r w:rsidR="009B7FE4">
        <w:rPr>
          <w:rFonts w:ascii="宋体" w:eastAsia="宋体" w:hAnsi="宋体" w:hint="eastAsia"/>
          <w:lang w:eastAsia="zh-CN"/>
        </w:rPr>
        <w:t>余</w:t>
      </w:r>
      <w:r w:rsidR="009B7FE4">
        <w:rPr>
          <w:rFonts w:ascii="微软雅黑" w:eastAsia="微软雅黑" w:hAnsi="微软雅黑" w:cs="微软雅黑" w:hint="eastAsia"/>
          <w:lang w:eastAsia="zh-CN"/>
        </w:rPr>
        <w:t>伤</w:t>
      </w:r>
      <w:r>
        <w:rPr>
          <w:lang w:eastAsia="zh-CN"/>
        </w:rPr>
        <w:t>（五）</w:t>
      </w:r>
    </w:p>
    <w:p w14:paraId="0C241877" w14:textId="5A23F37E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孤月三载</w:t>
      </w:r>
      <w:r w:rsidR="009B7FE4">
        <w:rPr>
          <w:rFonts w:hint="eastAsia"/>
          <w:lang w:eastAsia="zh-CN"/>
        </w:rPr>
        <w:t>冷</w:t>
      </w:r>
      <w:r>
        <w:rPr>
          <w:lang w:eastAsia="zh-CN"/>
        </w:rPr>
        <w:t>春风</w:t>
      </w:r>
    </w:p>
    <w:p w14:paraId="4B023C34" w14:textId="64819E43" w:rsidR="009B7FE4" w:rsidRPr="009B7FE4" w:rsidRDefault="009B7FE4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云舒烟散谑高松</w:t>
      </w:r>
    </w:p>
    <w:p w14:paraId="5FCB4D25" w14:textId="5B480D08" w:rsidR="008C4754" w:rsidRDefault="00000000">
      <w:pPr>
        <w:spacing w:after="60"/>
        <w:rPr>
          <w:rFonts w:hint="eastAsia"/>
        </w:rPr>
      </w:pPr>
      <w:r>
        <w:t>去年深雪</w:t>
      </w:r>
      <w:r w:rsidR="009B7FE4">
        <w:rPr>
          <w:rFonts w:hint="eastAsia"/>
          <w:lang w:eastAsia="zh-CN"/>
        </w:rPr>
        <w:t>卿</w:t>
      </w:r>
      <w:r>
        <w:t>如否</w:t>
      </w:r>
    </w:p>
    <w:p w14:paraId="155B5BF6" w14:textId="77777777" w:rsidR="008C4754" w:rsidRDefault="00000000">
      <w:pPr>
        <w:spacing w:after="60"/>
        <w:rPr>
          <w:rFonts w:hint="eastAsia"/>
        </w:rPr>
      </w:pPr>
      <w:r>
        <w:t>可怜白首不相逢</w:t>
      </w:r>
    </w:p>
    <w:p w14:paraId="6C2CCAB7" w14:textId="77777777" w:rsidR="009B7FE4" w:rsidRDefault="009B7FE4">
      <w:pPr>
        <w:spacing w:after="60"/>
        <w:rPr>
          <w:i/>
          <w:lang w:eastAsia="zh-CN"/>
        </w:rPr>
      </w:pPr>
    </w:p>
    <w:p w14:paraId="6CE3A5D6" w14:textId="04DF9A19" w:rsidR="008C4754" w:rsidRDefault="009B7FE4">
      <w:pPr>
        <w:spacing w:after="60"/>
        <w:rPr>
          <w:rFonts w:hint="eastAsia"/>
          <w:lang w:eastAsia="zh-CN"/>
        </w:rPr>
      </w:pPr>
      <w:r w:rsidRPr="009B7FE4">
        <w:rPr>
          <w:rFonts w:hint="eastAsia"/>
          <w:i/>
          <w:color w:val="EE0000"/>
          <w:lang w:eastAsia="zh-CN"/>
        </w:rPr>
        <w:t>死别的黑夜中，没有黎明。</w:t>
      </w:r>
    </w:p>
    <w:p w14:paraId="745DE8C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兴</w:t>
      </w:r>
    </w:p>
    <w:p w14:paraId="51B89CDF" w14:textId="67E0C9D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年年春</w:t>
      </w:r>
      <w:r w:rsidR="009D488E">
        <w:rPr>
          <w:rFonts w:hint="eastAsia"/>
          <w:lang w:eastAsia="zh-CN"/>
        </w:rPr>
        <w:t>流</w:t>
      </w:r>
      <w:r>
        <w:rPr>
          <w:lang w:eastAsia="zh-CN"/>
        </w:rPr>
        <w:t>带</w:t>
      </w:r>
      <w:r w:rsidR="009D488E">
        <w:rPr>
          <w:rFonts w:hint="eastAsia"/>
          <w:lang w:eastAsia="zh-CN"/>
        </w:rPr>
        <w:t>殇</w:t>
      </w:r>
      <w:r>
        <w:rPr>
          <w:lang w:eastAsia="zh-CN"/>
        </w:rPr>
        <w:t>花</w:t>
      </w:r>
    </w:p>
    <w:p w14:paraId="3266EADC" w14:textId="3AF0FC6E" w:rsidR="008C4754" w:rsidRDefault="009D488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粗</w:t>
      </w:r>
      <w:r w:rsidR="00000000">
        <w:rPr>
          <w:lang w:eastAsia="zh-CN"/>
        </w:rPr>
        <w:t>象</w:t>
      </w:r>
      <w:r>
        <w:rPr>
          <w:rFonts w:hint="eastAsia"/>
          <w:lang w:eastAsia="zh-CN"/>
        </w:rPr>
        <w:t>摹姱</w:t>
      </w:r>
      <w:r w:rsidR="00000000">
        <w:rPr>
          <w:lang w:eastAsia="zh-CN"/>
        </w:rPr>
        <w:t>假作</w:t>
      </w:r>
      <w:r>
        <w:rPr>
          <w:rFonts w:hint="eastAsia"/>
          <w:lang w:eastAsia="zh-CN"/>
        </w:rPr>
        <w:t>狎</w:t>
      </w:r>
    </w:p>
    <w:p w14:paraId="314CB737" w14:textId="15B18A9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红雨长旋</w:t>
      </w:r>
      <w:r w:rsidR="009D488E">
        <w:rPr>
          <w:rFonts w:hint="eastAsia"/>
          <w:lang w:eastAsia="zh-CN"/>
        </w:rPr>
        <w:t>仙姿</w:t>
      </w:r>
      <w:r>
        <w:rPr>
          <w:lang w:eastAsia="zh-CN"/>
        </w:rPr>
        <w:t>细</w:t>
      </w:r>
    </w:p>
    <w:p w14:paraId="1B00F0EF" w14:textId="0E27C251" w:rsidR="009D488E" w:rsidRDefault="009D488E" w:rsidP="009D488E">
      <w:pPr>
        <w:spacing w:after="60"/>
        <w:rPr>
          <w:lang w:eastAsia="zh-CN"/>
        </w:rPr>
      </w:pPr>
      <w:r>
        <w:rPr>
          <w:rFonts w:hint="eastAsia"/>
          <w:lang w:eastAsia="zh-CN"/>
        </w:rPr>
        <w:t>始幸初</w:t>
      </w:r>
      <w:r w:rsidR="00000000">
        <w:rPr>
          <w:lang w:eastAsia="zh-CN"/>
        </w:rPr>
        <w:t>见得天华</w:t>
      </w:r>
    </w:p>
    <w:p w14:paraId="57004FE2" w14:textId="77777777" w:rsidR="009D488E" w:rsidRDefault="009D488E" w:rsidP="009D488E">
      <w:pPr>
        <w:spacing w:after="60"/>
        <w:rPr>
          <w:lang w:eastAsia="zh-CN"/>
        </w:rPr>
      </w:pPr>
    </w:p>
    <w:p w14:paraId="67E6CE90" w14:textId="47723B99" w:rsidR="009D488E" w:rsidRPr="009D488E" w:rsidRDefault="009D488E" w:rsidP="009D488E">
      <w:pPr>
        <w:spacing w:after="60"/>
        <w:rPr>
          <w:rFonts w:hint="eastAsia"/>
          <w:i/>
          <w:iCs/>
          <w:color w:val="EE0000"/>
          <w:lang w:eastAsia="zh-CN"/>
        </w:rPr>
      </w:pPr>
      <w:r w:rsidRPr="009D488E">
        <w:rPr>
          <w:rFonts w:hint="eastAsia"/>
          <w:i/>
          <w:iCs/>
          <w:color w:val="EE0000"/>
          <w:lang w:eastAsia="zh-CN"/>
        </w:rPr>
        <w:t>冥想千般，写话亦不如真花之烂漫哉！</w:t>
      </w:r>
    </w:p>
    <w:p w14:paraId="17435928" w14:textId="153E8855" w:rsidR="008C4754" w:rsidRDefault="00000000">
      <w:pPr>
        <w:pStyle w:val="21"/>
      </w:pPr>
      <w:r>
        <w:t>花逝</w:t>
      </w:r>
    </w:p>
    <w:p w14:paraId="0DC01E63" w14:textId="4C24368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暮春花千落，</w:t>
      </w:r>
      <w:r w:rsidR="000A2405">
        <w:rPr>
          <w:rFonts w:hint="eastAsia"/>
          <w:lang w:eastAsia="zh-CN"/>
        </w:rPr>
        <w:t>瓣盏比</w:t>
      </w:r>
      <w:r>
        <w:rPr>
          <w:lang w:eastAsia="zh-CN"/>
        </w:rPr>
        <w:t>割喉</w:t>
      </w:r>
    </w:p>
    <w:p w14:paraId="1E5A810D" w14:textId="77777777" w:rsidR="008C4754" w:rsidRDefault="00000000">
      <w:pPr>
        <w:spacing w:after="60"/>
        <w:rPr>
          <w:rFonts w:hint="eastAsia"/>
        </w:rPr>
      </w:pPr>
      <w:r>
        <w:t>空里慢作雪，窗前疾如流</w:t>
      </w:r>
    </w:p>
    <w:p w14:paraId="1115955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万灵哀归去，一念叹远游</w:t>
      </w:r>
    </w:p>
    <w:p w14:paraId="040EADE8" w14:textId="252F4F49" w:rsidR="009D488E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随来</w:t>
      </w:r>
      <w:r w:rsidR="000A2405">
        <w:rPr>
          <w:rFonts w:hint="eastAsia"/>
          <w:lang w:eastAsia="zh-CN"/>
        </w:rPr>
        <w:t>挥</w:t>
      </w:r>
      <w:r>
        <w:rPr>
          <w:lang w:eastAsia="zh-CN"/>
        </w:rPr>
        <w:t>几笔，明朝更添愁</w:t>
      </w:r>
    </w:p>
    <w:p w14:paraId="23016EF9" w14:textId="77777777" w:rsidR="009D488E" w:rsidRDefault="009D48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AF6B29F" w14:textId="77777777" w:rsidR="008C4754" w:rsidRDefault="008C4754">
      <w:pPr>
        <w:spacing w:after="60"/>
        <w:rPr>
          <w:rFonts w:hint="eastAsia"/>
          <w:lang w:eastAsia="zh-CN"/>
        </w:rPr>
      </w:pPr>
    </w:p>
    <w:p w14:paraId="4232507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季春闷雨</w:t>
      </w:r>
    </w:p>
    <w:p w14:paraId="1F4574AB" w14:textId="6B8A2F70" w:rsidR="008C4754" w:rsidRDefault="009D488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蜻蜓</w:t>
      </w:r>
      <w:r w:rsidR="00000000">
        <w:rPr>
          <w:lang w:eastAsia="zh-CN"/>
        </w:rPr>
        <w:t>低闲</w:t>
      </w:r>
      <w:r>
        <w:rPr>
          <w:rFonts w:hint="eastAsia"/>
          <w:lang w:eastAsia="zh-CN"/>
        </w:rPr>
        <w:t>翅</w:t>
      </w:r>
      <w:r w:rsidR="00000000">
        <w:rPr>
          <w:lang w:eastAsia="zh-CN"/>
        </w:rPr>
        <w:t>磨声</w:t>
      </w:r>
    </w:p>
    <w:p w14:paraId="469987A2" w14:textId="487D95D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满座灼灼往复</w:t>
      </w:r>
      <w:r w:rsidR="009D488E">
        <w:rPr>
          <w:rFonts w:hint="eastAsia"/>
          <w:lang w:eastAsia="zh-CN"/>
        </w:rPr>
        <w:t>嗔</w:t>
      </w:r>
    </w:p>
    <w:p w14:paraId="0AF51E95" w14:textId="4B85A54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何知雨</w:t>
      </w:r>
      <w:r w:rsidR="009D488E">
        <w:rPr>
          <w:rFonts w:hint="eastAsia"/>
          <w:lang w:eastAsia="zh-CN"/>
        </w:rPr>
        <w:t>乱</w:t>
      </w:r>
      <w:r>
        <w:rPr>
          <w:lang w:eastAsia="zh-CN"/>
        </w:rPr>
        <w:t>如</w:t>
      </w:r>
      <w:r w:rsidR="009D488E">
        <w:rPr>
          <w:rFonts w:hint="eastAsia"/>
          <w:lang w:eastAsia="zh-CN"/>
        </w:rPr>
        <w:t>叨</w:t>
      </w:r>
      <w:r>
        <w:rPr>
          <w:lang w:eastAsia="zh-CN"/>
        </w:rPr>
        <w:t>久</w:t>
      </w:r>
    </w:p>
    <w:p w14:paraId="78A2ED9A" w14:textId="77777777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不解春人不唤风</w:t>
      </w:r>
    </w:p>
    <w:p w14:paraId="1F353261" w14:textId="31C1AC99" w:rsidR="009D488E" w:rsidRDefault="009D488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落春息</w:t>
      </w:r>
    </w:p>
    <w:p w14:paraId="5C50EF6B" w14:textId="77777777" w:rsidR="009D488E" w:rsidRDefault="009D488E">
      <w:pPr>
        <w:spacing w:after="60"/>
        <w:rPr>
          <w:i/>
          <w:lang w:eastAsia="zh-CN"/>
        </w:rPr>
      </w:pPr>
    </w:p>
    <w:p w14:paraId="4E41957C" w14:textId="50A44EB9" w:rsidR="009D488E" w:rsidRPr="009D488E" w:rsidRDefault="009D488E">
      <w:pPr>
        <w:spacing w:after="60"/>
        <w:rPr>
          <w:i/>
          <w:color w:val="EE0000"/>
          <w:lang w:eastAsia="zh-CN"/>
        </w:rPr>
      </w:pPr>
      <w:r w:rsidRPr="009D488E">
        <w:rPr>
          <w:rFonts w:hint="eastAsia"/>
          <w:i/>
          <w:color w:val="EE0000"/>
          <w:lang w:eastAsia="zh-CN"/>
        </w:rPr>
        <w:t>少年广厦</w:t>
      </w:r>
      <w:r w:rsidR="00000000" w:rsidRPr="009D488E">
        <w:rPr>
          <w:i/>
          <w:color w:val="EE0000"/>
          <w:lang w:eastAsia="zh-CN"/>
        </w:rPr>
        <w:t>听雨，</w:t>
      </w:r>
    </w:p>
    <w:p w14:paraId="1D8224FC" w14:textId="27FDCA2B" w:rsidR="008C4754" w:rsidRPr="009D488E" w:rsidRDefault="00000000">
      <w:pPr>
        <w:spacing w:after="60"/>
        <w:rPr>
          <w:rFonts w:hint="eastAsia"/>
          <w:color w:val="EE0000"/>
          <w:lang w:eastAsia="zh-CN"/>
        </w:rPr>
      </w:pPr>
      <w:r w:rsidRPr="009D488E">
        <w:rPr>
          <w:i/>
          <w:color w:val="EE0000"/>
          <w:lang w:eastAsia="zh-CN"/>
        </w:rPr>
        <w:t>蒙蒙闷闷。</w:t>
      </w:r>
    </w:p>
    <w:p w14:paraId="24D18AB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儿童节作</w:t>
      </w:r>
    </w:p>
    <w:p w14:paraId="15C3B75F" w14:textId="0EE388D5" w:rsidR="008C4754" w:rsidRDefault="009D488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采荷擎</w:t>
      </w:r>
      <w:r w:rsidR="00000000">
        <w:rPr>
          <w:lang w:eastAsia="zh-CN"/>
        </w:rPr>
        <w:t>作</w:t>
      </w:r>
      <w:r>
        <w:rPr>
          <w:rFonts w:hint="eastAsia"/>
          <w:lang w:eastAsia="zh-CN"/>
        </w:rPr>
        <w:t>伞</w:t>
      </w:r>
    </w:p>
    <w:p w14:paraId="105E7B06" w14:textId="05925488" w:rsidR="008C4754" w:rsidRDefault="009D488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挥</w:t>
      </w:r>
      <w:r w:rsidR="00000000">
        <w:rPr>
          <w:lang w:eastAsia="zh-CN"/>
        </w:rPr>
        <w:t>帚舞如</w:t>
      </w:r>
      <w:r>
        <w:rPr>
          <w:rFonts w:hint="eastAsia"/>
          <w:lang w:eastAsia="zh-CN"/>
        </w:rPr>
        <w:t>枪</w:t>
      </w:r>
    </w:p>
    <w:p w14:paraId="13A261E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幼儿自负气</w:t>
      </w:r>
    </w:p>
    <w:p w14:paraId="37ED05EF" w14:textId="0DC6735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挥袖试</w:t>
      </w:r>
      <w:r w:rsidR="009D488E">
        <w:rPr>
          <w:rFonts w:hint="eastAsia"/>
          <w:lang w:eastAsia="zh-CN"/>
        </w:rPr>
        <w:t>飞</w:t>
      </w:r>
      <w:r>
        <w:rPr>
          <w:lang w:eastAsia="zh-CN"/>
        </w:rPr>
        <w:t>光</w:t>
      </w:r>
    </w:p>
    <w:p w14:paraId="1B097B37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C2AC02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了却</w:t>
      </w:r>
    </w:p>
    <w:p w14:paraId="174D94B5" w14:textId="5545A29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清</w:t>
      </w:r>
      <w:r w:rsidR="009D488E">
        <w:rPr>
          <w:rFonts w:hint="eastAsia"/>
          <w:lang w:eastAsia="zh-CN"/>
        </w:rPr>
        <w:t>月千</w:t>
      </w:r>
      <w:r>
        <w:rPr>
          <w:lang w:eastAsia="zh-CN"/>
        </w:rPr>
        <w:t>古</w:t>
      </w:r>
      <w:r w:rsidR="009D488E">
        <w:rPr>
          <w:rFonts w:hint="eastAsia"/>
          <w:lang w:eastAsia="zh-CN"/>
        </w:rPr>
        <w:t>同沉浮</w:t>
      </w:r>
    </w:p>
    <w:p w14:paraId="164E9E4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空山冬夏亦荣枯</w:t>
      </w:r>
    </w:p>
    <w:p w14:paraId="611AB7F2" w14:textId="3793ED77" w:rsidR="008C4754" w:rsidRDefault="009D488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断音辗转皆</w:t>
      </w:r>
      <w:r w:rsidR="00000000">
        <w:rPr>
          <w:lang w:eastAsia="zh-CN"/>
        </w:rPr>
        <w:t>成恨</w:t>
      </w:r>
    </w:p>
    <w:p w14:paraId="590FBAEB" w14:textId="424887D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为了长生</w:t>
      </w:r>
      <w:r w:rsidR="009D488E">
        <w:rPr>
          <w:rFonts w:hint="eastAsia"/>
          <w:lang w:eastAsia="zh-CN"/>
        </w:rPr>
        <w:t>问灵</w:t>
      </w:r>
      <w:r>
        <w:rPr>
          <w:lang w:eastAsia="zh-CN"/>
        </w:rPr>
        <w:t>孤</w:t>
      </w:r>
    </w:p>
    <w:p w14:paraId="4B82BAD0" w14:textId="0E538903" w:rsidR="008C4754" w:rsidRDefault="009D488E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壬寅</w:t>
      </w:r>
      <w:r w:rsidR="00000000">
        <w:rPr>
          <w:lang w:eastAsia="zh-CN"/>
        </w:rPr>
        <w:t>五月廿日忆湘中</w:t>
      </w:r>
      <w:r>
        <w:rPr>
          <w:rFonts w:ascii="宋体" w:eastAsia="宋体" w:hAnsi="宋体" w:hint="eastAsia"/>
          <w:lang w:eastAsia="zh-CN"/>
        </w:rPr>
        <w:t>友</w:t>
      </w:r>
    </w:p>
    <w:p w14:paraId="7145978C" w14:textId="18A8FCA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子规又啼东来月，月色</w:t>
      </w:r>
      <w:r w:rsidR="009D488E">
        <w:rPr>
          <w:rFonts w:hint="eastAsia"/>
          <w:lang w:eastAsia="zh-CN"/>
        </w:rPr>
        <w:t>高笼沙渐渊</w:t>
      </w:r>
      <w:r>
        <w:rPr>
          <w:lang w:eastAsia="zh-CN"/>
        </w:rPr>
        <w:t>。</w:t>
      </w:r>
    </w:p>
    <w:p w14:paraId="15D3DBD6" w14:textId="40A8F53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行客异</w:t>
      </w:r>
      <w:r w:rsidR="009D488E">
        <w:rPr>
          <w:rFonts w:hint="eastAsia"/>
          <w:lang w:eastAsia="zh-CN"/>
        </w:rPr>
        <w:t>乡芦苇荡</w:t>
      </w:r>
      <w:r>
        <w:rPr>
          <w:lang w:eastAsia="zh-CN"/>
        </w:rPr>
        <w:t>，</w:t>
      </w:r>
      <w:r w:rsidR="009D488E">
        <w:rPr>
          <w:rFonts w:hint="eastAsia"/>
          <w:lang w:eastAsia="zh-CN"/>
        </w:rPr>
        <w:t>凤箫</w:t>
      </w:r>
      <w:r>
        <w:rPr>
          <w:lang w:eastAsia="zh-CN"/>
        </w:rPr>
        <w:t>孤曲</w:t>
      </w:r>
      <w:r w:rsidR="009D488E">
        <w:rPr>
          <w:rFonts w:hint="eastAsia"/>
          <w:lang w:eastAsia="zh-CN"/>
        </w:rPr>
        <w:t>飒飔悬</w:t>
      </w:r>
      <w:r>
        <w:rPr>
          <w:lang w:eastAsia="zh-CN"/>
        </w:rPr>
        <w:t>。</w:t>
      </w:r>
    </w:p>
    <w:p w14:paraId="7BA54B86" w14:textId="2A027EB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峨眉</w:t>
      </w:r>
      <w:r w:rsidR="009D488E">
        <w:rPr>
          <w:rFonts w:hint="eastAsia"/>
          <w:lang w:eastAsia="zh-CN"/>
        </w:rPr>
        <w:t>苏</w:t>
      </w:r>
      <w:r>
        <w:rPr>
          <w:lang w:eastAsia="zh-CN"/>
        </w:rPr>
        <w:t>卿三州苦，草</w:t>
      </w:r>
      <w:r w:rsidR="009D488E">
        <w:rPr>
          <w:rFonts w:hint="eastAsia"/>
          <w:lang w:eastAsia="zh-CN"/>
        </w:rPr>
        <w:t>庙</w:t>
      </w:r>
      <w:r>
        <w:rPr>
          <w:lang w:eastAsia="zh-CN"/>
        </w:rPr>
        <w:t>野老百姓怜。</w:t>
      </w:r>
    </w:p>
    <w:p w14:paraId="75CD08E9" w14:textId="620ACE0E" w:rsidR="008C4754" w:rsidRDefault="00000000" w:rsidP="00C1259B">
      <w:pPr>
        <w:spacing w:after="60"/>
        <w:rPr>
          <w:rFonts w:hint="eastAsia"/>
          <w:lang w:eastAsia="zh-CN"/>
        </w:rPr>
      </w:pPr>
      <w:r>
        <w:rPr>
          <w:lang w:eastAsia="zh-CN"/>
        </w:rPr>
        <w:t>青春</w:t>
      </w:r>
      <w:r w:rsidR="009D488E">
        <w:rPr>
          <w:rFonts w:hint="eastAsia"/>
          <w:lang w:eastAsia="zh-CN"/>
        </w:rPr>
        <w:t>倥偬功名</w:t>
      </w:r>
      <w:r>
        <w:rPr>
          <w:lang w:eastAsia="zh-CN"/>
        </w:rPr>
        <w:t>日，</w:t>
      </w:r>
      <w:r w:rsidRPr="00C1259B">
        <w:rPr>
          <w:color w:val="EE0000"/>
          <w:lang w:eastAsia="zh-CN"/>
        </w:rPr>
        <w:t>且看停云点点</w:t>
      </w:r>
      <w:r w:rsidR="009D488E" w:rsidRPr="00C1259B">
        <w:rPr>
          <w:rFonts w:hint="eastAsia"/>
          <w:color w:val="EE0000"/>
          <w:lang w:eastAsia="zh-CN"/>
        </w:rPr>
        <w:t>涟</w:t>
      </w:r>
      <w:r>
        <w:rPr>
          <w:lang w:eastAsia="zh-CN"/>
        </w:rPr>
        <w:t>。</w:t>
      </w:r>
      <w:r w:rsidR="00C1259B">
        <w:rPr>
          <w:rFonts w:hint="eastAsia"/>
          <w:lang w:eastAsia="zh-CN"/>
        </w:rPr>
        <w:t xml:space="preserve">                   </w:t>
      </w:r>
      <w:r w:rsidRPr="00C1259B">
        <w:rPr>
          <w:color w:val="EE0000"/>
          <w:lang w:eastAsia="zh-CN"/>
        </w:rPr>
        <w:t>梦</w:t>
      </w:r>
      <w:r w:rsidR="009D488E" w:rsidRPr="00C1259B">
        <w:rPr>
          <w:rFonts w:hint="eastAsia"/>
          <w:color w:val="EE0000"/>
          <w:lang w:eastAsia="zh-CN"/>
        </w:rPr>
        <w:t>罢</w:t>
      </w:r>
      <w:r w:rsidRPr="00C1259B">
        <w:rPr>
          <w:color w:val="EE0000"/>
          <w:lang w:eastAsia="zh-CN"/>
        </w:rPr>
        <w:t>停云</w:t>
      </w:r>
      <w:r w:rsidR="009D488E" w:rsidRPr="00C1259B">
        <w:rPr>
          <w:rFonts w:hint="eastAsia"/>
          <w:color w:val="EE0000"/>
          <w:lang w:eastAsia="zh-CN"/>
        </w:rPr>
        <w:t>弃</w:t>
      </w:r>
      <w:r w:rsidRPr="00C1259B">
        <w:rPr>
          <w:color w:val="EE0000"/>
          <w:lang w:eastAsia="zh-CN"/>
        </w:rPr>
        <w:t>我闲</w:t>
      </w:r>
    </w:p>
    <w:p w14:paraId="55DBD58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点水</w:t>
      </w:r>
    </w:p>
    <w:p w14:paraId="6D9C1BEC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久晴雨霏化风泽</w:t>
      </w:r>
    </w:p>
    <w:p w14:paraId="18E81231" w14:textId="1A36A36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吹度寂</w:t>
      </w:r>
      <w:r w:rsidR="009D488E">
        <w:rPr>
          <w:rFonts w:hint="eastAsia"/>
          <w:lang w:eastAsia="zh-CN"/>
        </w:rPr>
        <w:t>暑</w:t>
      </w:r>
      <w:r>
        <w:rPr>
          <w:lang w:eastAsia="zh-CN"/>
        </w:rPr>
        <w:t>填</w:t>
      </w:r>
      <w:r w:rsidR="009D488E">
        <w:rPr>
          <w:rFonts w:hint="eastAsia"/>
          <w:lang w:eastAsia="zh-CN"/>
        </w:rPr>
        <w:t>雾</w:t>
      </w:r>
      <w:r>
        <w:rPr>
          <w:lang w:eastAsia="zh-CN"/>
        </w:rPr>
        <w:t>歌</w:t>
      </w:r>
    </w:p>
    <w:p w14:paraId="1A0E932E" w14:textId="1E9B05D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忽见白鸥俯</w:t>
      </w:r>
      <w:r w:rsidR="009D488E">
        <w:rPr>
          <w:rFonts w:hint="eastAsia"/>
          <w:lang w:eastAsia="zh-CN"/>
        </w:rPr>
        <w:t>池</w:t>
      </w:r>
      <w:r>
        <w:rPr>
          <w:lang w:eastAsia="zh-CN"/>
        </w:rPr>
        <w:t>过</w:t>
      </w:r>
    </w:p>
    <w:p w14:paraId="3C311A16" w14:textId="5DF3FFAB" w:rsidR="008C4754" w:rsidRDefault="009D488E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仰</w:t>
      </w:r>
      <w:r w:rsidR="00000000">
        <w:rPr>
          <w:lang w:eastAsia="zh-CN"/>
        </w:rPr>
        <w:t>转青天</w:t>
      </w:r>
      <w:r>
        <w:rPr>
          <w:rFonts w:hint="eastAsia"/>
          <w:lang w:eastAsia="zh-CN"/>
        </w:rPr>
        <w:t>惹</w:t>
      </w:r>
      <w:r w:rsidR="00000000">
        <w:rPr>
          <w:lang w:eastAsia="zh-CN"/>
        </w:rPr>
        <w:t>清荷</w:t>
      </w:r>
    </w:p>
    <w:p w14:paraId="42C297AE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余生</w:t>
      </w:r>
    </w:p>
    <w:p w14:paraId="7F143054" w14:textId="7645865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幽幽夏深郁郁终</w:t>
      </w:r>
      <w:r w:rsidR="009D488E">
        <w:rPr>
          <w:rFonts w:hint="eastAsia"/>
          <w:lang w:eastAsia="zh-CN"/>
        </w:rPr>
        <w:t>，</w:t>
      </w:r>
      <w:r w:rsidR="00C1259B">
        <w:rPr>
          <w:rFonts w:hint="eastAsia"/>
          <w:lang w:eastAsia="zh-CN"/>
        </w:rPr>
        <w:t>桃</w:t>
      </w:r>
      <w:r>
        <w:rPr>
          <w:lang w:eastAsia="zh-CN"/>
        </w:rPr>
        <w:t>面</w:t>
      </w:r>
      <w:r w:rsidR="00C1259B">
        <w:rPr>
          <w:rFonts w:hint="eastAsia"/>
          <w:lang w:eastAsia="zh-CN"/>
        </w:rPr>
        <w:t>娇稚</w:t>
      </w:r>
      <w:r>
        <w:rPr>
          <w:lang w:eastAsia="zh-CN"/>
        </w:rPr>
        <w:t>初相逢</w:t>
      </w:r>
      <w:r w:rsidR="009D488E">
        <w:rPr>
          <w:rFonts w:hint="eastAsia"/>
          <w:lang w:eastAsia="zh-CN"/>
        </w:rPr>
        <w:t>。</w:t>
      </w:r>
    </w:p>
    <w:p w14:paraId="3C274801" w14:textId="265A12E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声回落叶</w:t>
      </w:r>
      <w:r w:rsidR="00C1259B">
        <w:rPr>
          <w:rFonts w:hint="eastAsia"/>
          <w:lang w:eastAsia="zh-CN"/>
        </w:rPr>
        <w:t>彩</w:t>
      </w:r>
      <w:r>
        <w:rPr>
          <w:lang w:eastAsia="zh-CN"/>
        </w:rPr>
        <w:t>霞韵</w:t>
      </w:r>
      <w:r w:rsidR="009D488E">
        <w:rPr>
          <w:rFonts w:hint="eastAsia"/>
          <w:lang w:eastAsia="zh-CN"/>
        </w:rPr>
        <w:t>，</w:t>
      </w:r>
      <w:r w:rsidR="00C1259B">
        <w:rPr>
          <w:rFonts w:hint="eastAsia"/>
          <w:lang w:eastAsia="zh-CN"/>
        </w:rPr>
        <w:t>絮转</w:t>
      </w:r>
      <w:r>
        <w:rPr>
          <w:lang w:eastAsia="zh-CN"/>
        </w:rPr>
        <w:t>流风</w:t>
      </w:r>
      <w:r w:rsidR="00C1259B">
        <w:rPr>
          <w:rFonts w:hint="eastAsia"/>
          <w:lang w:eastAsia="zh-CN"/>
        </w:rPr>
        <w:t>光影尘</w:t>
      </w:r>
      <w:r w:rsidR="009D488E">
        <w:rPr>
          <w:rFonts w:hint="eastAsia"/>
          <w:lang w:eastAsia="zh-CN"/>
        </w:rPr>
        <w:t>。</w:t>
      </w:r>
    </w:p>
    <w:p w14:paraId="4A022B20" w14:textId="3CF9D077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千里传</w:t>
      </w:r>
      <w:r w:rsidR="00000000">
        <w:rPr>
          <w:lang w:eastAsia="zh-CN"/>
        </w:rPr>
        <w:t>书思执手，</w:t>
      </w:r>
      <w:r>
        <w:rPr>
          <w:rFonts w:hint="eastAsia"/>
          <w:lang w:eastAsia="zh-CN"/>
        </w:rPr>
        <w:t>万般</w:t>
      </w:r>
      <w:r w:rsidR="00000000">
        <w:rPr>
          <w:lang w:eastAsia="zh-CN"/>
        </w:rPr>
        <w:t>念忆试</w:t>
      </w:r>
      <w:r>
        <w:rPr>
          <w:rFonts w:hint="eastAsia"/>
          <w:lang w:eastAsia="zh-CN"/>
        </w:rPr>
        <w:t>演</w:t>
      </w:r>
      <w:r w:rsidR="00000000">
        <w:rPr>
          <w:lang w:eastAsia="zh-CN"/>
        </w:rPr>
        <w:t>文。</w:t>
      </w:r>
    </w:p>
    <w:p w14:paraId="503D3F85" w14:textId="6D6A396B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遥</w:t>
      </w:r>
      <w:r w:rsidR="00000000">
        <w:rPr>
          <w:lang w:eastAsia="zh-CN"/>
        </w:rPr>
        <w:t>想余生共君事，奈何事</w:t>
      </w:r>
      <w:r>
        <w:rPr>
          <w:rFonts w:hint="eastAsia"/>
          <w:lang w:eastAsia="zh-CN"/>
        </w:rPr>
        <w:t>事</w:t>
      </w:r>
      <w:r w:rsidR="00000000">
        <w:rPr>
          <w:lang w:eastAsia="zh-CN"/>
        </w:rPr>
        <w:t>难与诚。</w:t>
      </w:r>
    </w:p>
    <w:p w14:paraId="73EBBD8A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小题随笔</w:t>
      </w:r>
    </w:p>
    <w:p w14:paraId="35D35922" w14:textId="7493ADE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京城</w:t>
      </w:r>
      <w:r w:rsidR="00C1259B">
        <w:rPr>
          <w:rFonts w:hint="eastAsia"/>
          <w:lang w:eastAsia="zh-CN"/>
        </w:rPr>
        <w:t>雪</w:t>
      </w:r>
      <w:r>
        <w:rPr>
          <w:lang w:eastAsia="zh-CN"/>
        </w:rPr>
        <w:t>未见</w:t>
      </w:r>
    </w:p>
    <w:p w14:paraId="080F4CE4" w14:textId="71C02D0A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就此下</w:t>
      </w:r>
      <w:r w:rsidR="00000000">
        <w:rPr>
          <w:lang w:eastAsia="zh-CN"/>
        </w:rPr>
        <w:t>江南</w:t>
      </w:r>
    </w:p>
    <w:p w14:paraId="4E056AA5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京城一时恨</w:t>
      </w:r>
    </w:p>
    <w:p w14:paraId="68D214BE" w14:textId="072356A8" w:rsidR="00CB342F" w:rsidRDefault="00000000" w:rsidP="00C1259B">
      <w:pPr>
        <w:spacing w:after="60"/>
        <w:rPr>
          <w:rFonts w:hint="eastAsia"/>
          <w:lang w:eastAsia="zh-CN"/>
        </w:rPr>
      </w:pPr>
      <w:r>
        <w:rPr>
          <w:lang w:eastAsia="zh-CN"/>
        </w:rPr>
        <w:t>江南一生憾</w:t>
      </w:r>
    </w:p>
    <w:p w14:paraId="7241BE4E" w14:textId="748CD9CE" w:rsidR="008C4754" w:rsidRDefault="00CB342F" w:rsidP="00CB34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1C6D7C4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秋分</w:t>
      </w:r>
    </w:p>
    <w:p w14:paraId="7450799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北赴燕京第一秋</w:t>
      </w:r>
    </w:p>
    <w:p w14:paraId="4E551AE0" w14:textId="62D176FD" w:rsidR="008C4754" w:rsidRDefault="00CD25D3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迟</w:t>
      </w:r>
      <w:r w:rsidR="00000000">
        <w:rPr>
          <w:lang w:eastAsia="zh-CN"/>
        </w:rPr>
        <w:t>添</w:t>
      </w:r>
      <w:r>
        <w:rPr>
          <w:rFonts w:hint="eastAsia"/>
          <w:lang w:eastAsia="zh-CN"/>
        </w:rPr>
        <w:t>衣</w:t>
      </w:r>
      <w:r w:rsidR="00000000">
        <w:rPr>
          <w:lang w:eastAsia="zh-CN"/>
        </w:rPr>
        <w:t>裳长夜幽</w:t>
      </w:r>
    </w:p>
    <w:p w14:paraId="31F4E3C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窗外沙沙西风老</w:t>
      </w:r>
    </w:p>
    <w:p w14:paraId="1AD44D46" w14:textId="114D4FC1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书笺</w:t>
      </w:r>
      <w:r w:rsidR="00000000">
        <w:rPr>
          <w:lang w:eastAsia="zh-CN"/>
        </w:rPr>
        <w:t>未黄人先愁</w:t>
      </w:r>
    </w:p>
    <w:p w14:paraId="5DA53E6F" w14:textId="4517AB0A" w:rsidR="008C4754" w:rsidRPr="00C1259B" w:rsidRDefault="00C1259B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中秋不归</w:t>
      </w:r>
    </w:p>
    <w:p w14:paraId="27591785" w14:textId="1884F90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游丝浮</w:t>
      </w:r>
      <w:r w:rsidR="00C1259B">
        <w:rPr>
          <w:rFonts w:hint="eastAsia"/>
          <w:lang w:eastAsia="zh-CN"/>
        </w:rPr>
        <w:t>云久</w:t>
      </w:r>
      <w:r>
        <w:rPr>
          <w:lang w:eastAsia="zh-CN"/>
        </w:rPr>
        <w:t>不</w:t>
      </w:r>
      <w:r w:rsidR="00C1259B">
        <w:rPr>
          <w:rFonts w:hint="eastAsia"/>
          <w:lang w:eastAsia="zh-CN"/>
        </w:rPr>
        <w:t>还</w:t>
      </w:r>
    </w:p>
    <w:p w14:paraId="1FE81213" w14:textId="77C6C7E1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余</w:t>
      </w:r>
      <w:r w:rsidR="00000000">
        <w:rPr>
          <w:lang w:eastAsia="zh-CN"/>
        </w:rPr>
        <w:t>客</w:t>
      </w:r>
      <w:r>
        <w:rPr>
          <w:rFonts w:hint="eastAsia"/>
          <w:lang w:eastAsia="zh-CN"/>
        </w:rPr>
        <w:t>燕京</w:t>
      </w:r>
      <w:r w:rsidR="00000000">
        <w:rPr>
          <w:lang w:eastAsia="zh-CN"/>
        </w:rPr>
        <w:t>期</w:t>
      </w:r>
      <w:r>
        <w:rPr>
          <w:rFonts w:hint="eastAsia"/>
          <w:lang w:eastAsia="zh-CN"/>
        </w:rPr>
        <w:t>半年</w:t>
      </w:r>
    </w:p>
    <w:p w14:paraId="250A24B1" w14:textId="2D1D0E97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枝</w:t>
      </w:r>
      <w:r w:rsidR="00000000">
        <w:rPr>
          <w:lang w:eastAsia="zh-CN"/>
        </w:rPr>
        <w:t>上</w:t>
      </w:r>
      <w:r>
        <w:rPr>
          <w:rFonts w:hint="eastAsia"/>
          <w:lang w:eastAsia="zh-CN"/>
        </w:rPr>
        <w:t>犹花人</w:t>
      </w:r>
      <w:r w:rsidR="00000000">
        <w:rPr>
          <w:lang w:eastAsia="zh-CN"/>
        </w:rPr>
        <w:t>偏散</w:t>
      </w:r>
    </w:p>
    <w:p w14:paraId="112E6036" w14:textId="6B1568CF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凭</w:t>
      </w:r>
      <w:r w:rsidR="00000000">
        <w:rPr>
          <w:lang w:eastAsia="zh-CN"/>
        </w:rPr>
        <w:t>阑望</w:t>
      </w:r>
      <w:r>
        <w:rPr>
          <w:rFonts w:hint="eastAsia"/>
          <w:lang w:eastAsia="zh-CN"/>
        </w:rPr>
        <w:t>罢</w:t>
      </w:r>
      <w:r w:rsidR="00000000">
        <w:rPr>
          <w:lang w:eastAsia="zh-CN"/>
        </w:rPr>
        <w:t>独</w:t>
      </w:r>
      <w:r>
        <w:rPr>
          <w:rFonts w:hint="eastAsia"/>
          <w:lang w:eastAsia="zh-CN"/>
        </w:rPr>
        <w:t>栖雁</w:t>
      </w:r>
    </w:p>
    <w:p w14:paraId="3B2DBD27" w14:textId="36191944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落霞低日渐</w:t>
      </w:r>
      <w:r w:rsidR="00000000">
        <w:rPr>
          <w:lang w:eastAsia="zh-CN"/>
        </w:rPr>
        <w:t>黄昏</w:t>
      </w:r>
    </w:p>
    <w:p w14:paraId="64BE4A39" w14:textId="7FD313DE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逐华</w:t>
      </w:r>
      <w:r w:rsidR="00000000">
        <w:rPr>
          <w:lang w:eastAsia="zh-CN"/>
        </w:rPr>
        <w:t>避</w:t>
      </w:r>
      <w:r>
        <w:rPr>
          <w:rFonts w:hint="eastAsia"/>
          <w:lang w:eastAsia="zh-CN"/>
        </w:rPr>
        <w:t>阴却</w:t>
      </w:r>
      <w:r w:rsidR="00000000">
        <w:rPr>
          <w:lang w:eastAsia="zh-CN"/>
        </w:rPr>
        <w:t>西山</w:t>
      </w:r>
    </w:p>
    <w:p w14:paraId="73324A5D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崖边垂柳欲点水</w:t>
      </w:r>
    </w:p>
    <w:p w14:paraId="6B5BD3EF" w14:textId="30E6D7AC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可怜风</w:t>
      </w:r>
      <w:r w:rsidR="00C1259B">
        <w:rPr>
          <w:rFonts w:hint="eastAsia"/>
          <w:lang w:eastAsia="zh-CN"/>
        </w:rPr>
        <w:t>中空</w:t>
      </w:r>
      <w:r>
        <w:rPr>
          <w:lang w:eastAsia="zh-CN"/>
        </w:rPr>
        <w:t>纷</w:t>
      </w:r>
      <w:r w:rsidR="00C1259B">
        <w:rPr>
          <w:rFonts w:hint="eastAsia"/>
          <w:lang w:eastAsia="zh-CN"/>
        </w:rPr>
        <w:t>曳</w:t>
      </w:r>
    </w:p>
    <w:p w14:paraId="3CDE654C" w14:textId="20113AF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更</w:t>
      </w:r>
      <w:r w:rsidR="00C1259B">
        <w:rPr>
          <w:rFonts w:hint="eastAsia"/>
          <w:lang w:eastAsia="zh-CN"/>
        </w:rPr>
        <w:t>叹</w:t>
      </w:r>
      <w:r>
        <w:rPr>
          <w:lang w:eastAsia="zh-CN"/>
        </w:rPr>
        <w:t>秋雨扰闲情</w:t>
      </w:r>
    </w:p>
    <w:p w14:paraId="3AE0D69F" w14:textId="234ABF3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繁</w:t>
      </w:r>
      <w:r w:rsidR="00C1259B">
        <w:rPr>
          <w:rFonts w:hint="eastAsia"/>
          <w:lang w:eastAsia="zh-CN"/>
        </w:rPr>
        <w:t>灯</w:t>
      </w:r>
      <w:r>
        <w:rPr>
          <w:lang w:eastAsia="zh-CN"/>
        </w:rPr>
        <w:t>夜色朦胧天</w:t>
      </w:r>
    </w:p>
    <w:p w14:paraId="5E966C93" w14:textId="2D010EC1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月难</w:t>
      </w:r>
      <w:r w:rsidR="00000000">
        <w:rPr>
          <w:lang w:eastAsia="zh-CN"/>
        </w:rPr>
        <w:t>圆</w:t>
      </w:r>
      <w:r>
        <w:rPr>
          <w:rFonts w:hint="eastAsia"/>
          <w:lang w:eastAsia="zh-CN"/>
        </w:rPr>
        <w:t>，</w:t>
      </w:r>
      <w:r w:rsidR="00000000">
        <w:rPr>
          <w:lang w:eastAsia="zh-CN"/>
        </w:rPr>
        <w:t>圆</w:t>
      </w:r>
      <w:r>
        <w:rPr>
          <w:rFonts w:hint="eastAsia"/>
          <w:lang w:eastAsia="zh-CN"/>
        </w:rPr>
        <w:t>难全</w:t>
      </w:r>
    </w:p>
    <w:p w14:paraId="4BD022EF" w14:textId="02917B9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良人</w:t>
      </w:r>
      <w:r w:rsidR="00C1259B">
        <w:rPr>
          <w:rFonts w:hint="eastAsia"/>
          <w:lang w:eastAsia="zh-CN"/>
        </w:rPr>
        <w:t>远</w:t>
      </w:r>
      <w:r>
        <w:rPr>
          <w:lang w:eastAsia="zh-CN"/>
        </w:rPr>
        <w:t>道思不见</w:t>
      </w:r>
    </w:p>
    <w:p w14:paraId="0AD91B5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恨不见，怎多言！</w:t>
      </w:r>
    </w:p>
    <w:p w14:paraId="1B238BE7" w14:textId="77777777" w:rsidR="00C1259B" w:rsidRDefault="00C1259B">
      <w:pPr>
        <w:spacing w:after="60"/>
        <w:rPr>
          <w:i/>
          <w:lang w:eastAsia="zh-CN"/>
        </w:rPr>
      </w:pPr>
    </w:p>
    <w:p w14:paraId="45FBB83E" w14:textId="3DBAE06E" w:rsidR="008C4754" w:rsidRPr="00C1259B" w:rsidRDefault="00000000">
      <w:pPr>
        <w:spacing w:after="60"/>
        <w:rPr>
          <w:rFonts w:hint="eastAsia"/>
          <w:color w:val="EE0000"/>
          <w:lang w:eastAsia="zh-CN"/>
        </w:rPr>
      </w:pPr>
      <w:r w:rsidRPr="00C1259B">
        <w:rPr>
          <w:i/>
          <w:color w:val="EE0000"/>
          <w:lang w:eastAsia="zh-CN"/>
        </w:rPr>
        <w:t>再见？</w:t>
      </w:r>
    </w:p>
    <w:p w14:paraId="64D80D38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陷阱</w:t>
      </w:r>
    </w:p>
    <w:p w14:paraId="4F80105C" w14:textId="6C2224A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书生</w:t>
      </w:r>
      <w:r w:rsidR="00C1259B">
        <w:rPr>
          <w:rFonts w:hint="eastAsia"/>
          <w:lang w:eastAsia="zh-CN"/>
        </w:rPr>
        <w:t>袖</w:t>
      </w:r>
      <w:r>
        <w:rPr>
          <w:lang w:eastAsia="zh-CN"/>
        </w:rPr>
        <w:t>笔藏鸿篇</w:t>
      </w:r>
    </w:p>
    <w:p w14:paraId="7F006C4A" w14:textId="7DAE93E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报君恩意</w:t>
      </w:r>
      <w:r w:rsidR="00C1259B">
        <w:rPr>
          <w:rFonts w:hint="eastAsia"/>
          <w:lang w:eastAsia="zh-CN"/>
        </w:rPr>
        <w:t>到</w:t>
      </w:r>
      <w:r>
        <w:rPr>
          <w:lang w:eastAsia="zh-CN"/>
        </w:rPr>
        <w:t>阵前</w:t>
      </w:r>
    </w:p>
    <w:p w14:paraId="4E474F0A" w14:textId="3AD572E3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敌谋</w:t>
      </w:r>
      <w:r w:rsidR="00000000">
        <w:rPr>
          <w:lang w:eastAsia="zh-CN"/>
        </w:rPr>
        <w:t>兵高</w:t>
      </w:r>
      <w:r>
        <w:rPr>
          <w:rFonts w:hint="eastAsia"/>
          <w:lang w:eastAsia="zh-CN"/>
        </w:rPr>
        <w:t>法</w:t>
      </w:r>
      <w:r w:rsidR="00000000">
        <w:rPr>
          <w:lang w:eastAsia="zh-CN"/>
        </w:rPr>
        <w:t>万卷</w:t>
      </w:r>
    </w:p>
    <w:p w14:paraId="20B00BBA" w14:textId="29A5427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滴滴风骨捐狼烟</w:t>
      </w:r>
    </w:p>
    <w:p w14:paraId="1CBE90ED" w14:textId="7E6F2B7D" w:rsidR="008C4754" w:rsidRDefault="00C1259B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矢</w:t>
      </w:r>
      <w:r w:rsidR="00000000">
        <w:rPr>
          <w:lang w:eastAsia="zh-CN"/>
        </w:rPr>
        <w:t>志冲锋</w:t>
      </w:r>
    </w:p>
    <w:p w14:paraId="55CA89F8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陷阵无言</w:t>
      </w:r>
    </w:p>
    <w:p w14:paraId="1A33FD82" w14:textId="77777777" w:rsidR="00C1259B" w:rsidRDefault="00000000">
      <w:pPr>
        <w:spacing w:after="60"/>
        <w:rPr>
          <w:lang w:eastAsia="zh-CN"/>
        </w:rPr>
      </w:pPr>
      <w:r>
        <w:rPr>
          <w:lang w:eastAsia="zh-CN"/>
        </w:rPr>
        <w:t>乱世如梦眠</w:t>
      </w:r>
    </w:p>
    <w:p w14:paraId="783818AA" w14:textId="77777777" w:rsidR="00C1259B" w:rsidRDefault="00C1259B">
      <w:pPr>
        <w:spacing w:after="60"/>
        <w:rPr>
          <w:lang w:eastAsia="zh-CN"/>
        </w:rPr>
      </w:pPr>
    </w:p>
    <w:p w14:paraId="4630CEDE" w14:textId="77777777" w:rsidR="00C1259B" w:rsidRPr="00C1259B" w:rsidRDefault="00000000">
      <w:pPr>
        <w:spacing w:after="60"/>
        <w:rPr>
          <w:i/>
          <w:color w:val="EE0000"/>
          <w:lang w:eastAsia="zh-CN"/>
        </w:rPr>
      </w:pPr>
      <w:r w:rsidRPr="00C1259B">
        <w:rPr>
          <w:i/>
          <w:color w:val="EE0000"/>
          <w:lang w:eastAsia="zh-CN"/>
        </w:rPr>
        <w:t>这场为爱的</w:t>
      </w:r>
      <w:r w:rsidR="00C1259B" w:rsidRPr="00C1259B">
        <w:rPr>
          <w:rFonts w:hint="eastAsia"/>
          <w:i/>
          <w:color w:val="EE0000"/>
          <w:lang w:eastAsia="zh-CN"/>
        </w:rPr>
        <w:t>冲锋</w:t>
      </w:r>
    </w:p>
    <w:p w14:paraId="48BFBFF6" w14:textId="5F3EFCEB" w:rsidR="008C4754" w:rsidRPr="00C1259B" w:rsidRDefault="00000000" w:rsidP="00C1259B">
      <w:pPr>
        <w:spacing w:after="60"/>
        <w:rPr>
          <w:rFonts w:hint="eastAsia"/>
          <w:color w:val="EE0000"/>
          <w:lang w:eastAsia="zh-CN"/>
        </w:rPr>
      </w:pPr>
      <w:r w:rsidRPr="00C1259B">
        <w:rPr>
          <w:i/>
          <w:color w:val="EE0000"/>
          <w:lang w:eastAsia="zh-CN"/>
        </w:rPr>
        <w:t>似乎已经输了</w:t>
      </w:r>
    </w:p>
    <w:p w14:paraId="0B1DC91B" w14:textId="096BB4A3" w:rsidR="008C4754" w:rsidRDefault="00C1259B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远</w:t>
      </w:r>
      <w:r w:rsidR="00000000">
        <w:rPr>
          <w:lang w:eastAsia="zh-CN"/>
        </w:rPr>
        <w:t>思</w:t>
      </w:r>
      <w:r>
        <w:rPr>
          <w:rFonts w:ascii="宋体" w:eastAsia="宋体" w:hAnsi="宋体" w:hint="eastAsia"/>
          <w:lang w:eastAsia="zh-CN"/>
        </w:rPr>
        <w:t>两首</w:t>
      </w:r>
    </w:p>
    <w:p w14:paraId="10B8BAB2" w14:textId="112653D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寒露</w:t>
      </w:r>
      <w:r w:rsidR="00C1259B">
        <w:rPr>
          <w:rFonts w:hint="eastAsia"/>
          <w:lang w:eastAsia="zh-CN"/>
        </w:rPr>
        <w:t>逢生</w:t>
      </w:r>
      <w:r>
        <w:rPr>
          <w:lang w:eastAsia="zh-CN"/>
        </w:rPr>
        <w:t>辰</w:t>
      </w:r>
    </w:p>
    <w:p w14:paraId="19DF06BF" w14:textId="6EDDCBA1" w:rsidR="008C4754" w:rsidRDefault="00CB342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秋深</w:t>
      </w:r>
      <w:r w:rsidR="00000000">
        <w:rPr>
          <w:lang w:eastAsia="zh-CN"/>
        </w:rPr>
        <w:t>未</w:t>
      </w:r>
      <w:r w:rsidR="00C1259B">
        <w:rPr>
          <w:rFonts w:hint="eastAsia"/>
          <w:lang w:eastAsia="zh-CN"/>
        </w:rPr>
        <w:t>凉</w:t>
      </w:r>
      <w:r w:rsidR="00000000">
        <w:rPr>
          <w:lang w:eastAsia="zh-CN"/>
        </w:rPr>
        <w:t>心</w:t>
      </w:r>
    </w:p>
    <w:p w14:paraId="1791D886" w14:textId="77777777" w:rsidR="00CB342F" w:rsidRDefault="00CB342F">
      <w:pPr>
        <w:spacing w:after="60"/>
        <w:rPr>
          <w:lang w:eastAsia="zh-CN"/>
        </w:rPr>
      </w:pPr>
      <w:r>
        <w:rPr>
          <w:rFonts w:hint="eastAsia"/>
          <w:lang w:eastAsia="zh-CN"/>
        </w:rPr>
        <w:t>咫尺怯中匿</w:t>
      </w:r>
    </w:p>
    <w:p w14:paraId="1124FF13" w14:textId="46E9EF65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千里空思情</w:t>
      </w:r>
    </w:p>
    <w:p w14:paraId="4E3C4BB8" w14:textId="77777777" w:rsidR="00CB342F" w:rsidRDefault="00CB342F">
      <w:pPr>
        <w:spacing w:after="60"/>
        <w:rPr>
          <w:rFonts w:hint="eastAsia"/>
          <w:lang w:eastAsia="zh-CN"/>
        </w:rPr>
      </w:pPr>
    </w:p>
    <w:p w14:paraId="535A3E10" w14:textId="106756E5" w:rsidR="008C4754" w:rsidRPr="00CB342F" w:rsidRDefault="00000000">
      <w:pPr>
        <w:spacing w:after="60"/>
        <w:rPr>
          <w:i/>
          <w:color w:val="EE0000"/>
          <w:lang w:eastAsia="zh-CN"/>
        </w:rPr>
      </w:pPr>
      <w:r w:rsidRPr="00CB342F">
        <w:rPr>
          <w:i/>
          <w:color w:val="EE0000"/>
          <w:lang w:eastAsia="zh-CN"/>
        </w:rPr>
        <w:t>三</w:t>
      </w:r>
      <w:r w:rsidR="00CB342F" w:rsidRPr="00CB342F">
        <w:rPr>
          <w:rFonts w:hint="eastAsia"/>
          <w:i/>
          <w:color w:val="EE0000"/>
          <w:lang w:eastAsia="zh-CN"/>
        </w:rPr>
        <w:t>千山</w:t>
      </w:r>
      <w:r w:rsidRPr="00CB342F">
        <w:rPr>
          <w:i/>
          <w:color w:val="EE0000"/>
          <w:lang w:eastAsia="zh-CN"/>
        </w:rPr>
        <w:t>河</w:t>
      </w:r>
    </w:p>
    <w:p w14:paraId="6EE205E9" w14:textId="77777777" w:rsidR="00CB342F" w:rsidRDefault="00CB342F">
      <w:pPr>
        <w:spacing w:after="60"/>
        <w:rPr>
          <w:rFonts w:hint="eastAsia"/>
          <w:lang w:eastAsia="zh-CN"/>
        </w:rPr>
      </w:pPr>
    </w:p>
    <w:p w14:paraId="63F203CE" w14:textId="77777777" w:rsidR="00CB342F" w:rsidRDefault="00CB342F">
      <w:pPr>
        <w:spacing w:after="60"/>
        <w:rPr>
          <w:lang w:eastAsia="zh-CN"/>
        </w:rPr>
      </w:pPr>
      <w:r>
        <w:rPr>
          <w:rFonts w:hint="eastAsia"/>
          <w:lang w:eastAsia="zh-CN"/>
        </w:rPr>
        <w:t>兴尽归来闲</w:t>
      </w:r>
    </w:p>
    <w:p w14:paraId="5C6B30CC" w14:textId="1D5DB00A" w:rsidR="00CB342F" w:rsidRDefault="00CB342F">
      <w:pPr>
        <w:spacing w:after="60"/>
        <w:rPr>
          <w:lang w:eastAsia="zh-CN"/>
        </w:rPr>
      </w:pPr>
      <w:r>
        <w:rPr>
          <w:rFonts w:hint="eastAsia"/>
          <w:lang w:eastAsia="zh-CN"/>
        </w:rPr>
        <w:t>举目窗林静</w:t>
      </w:r>
    </w:p>
    <w:p w14:paraId="6E78EF5C" w14:textId="67FC778A" w:rsidR="00CB342F" w:rsidRDefault="00000000">
      <w:pPr>
        <w:spacing w:after="60"/>
        <w:rPr>
          <w:lang w:eastAsia="zh-CN"/>
        </w:rPr>
      </w:pPr>
      <w:r>
        <w:rPr>
          <w:lang w:eastAsia="zh-CN"/>
        </w:rPr>
        <w:t>夜深</w:t>
      </w:r>
      <w:r w:rsidR="00CB342F">
        <w:rPr>
          <w:rFonts w:hint="eastAsia"/>
          <w:lang w:eastAsia="zh-CN"/>
        </w:rPr>
        <w:t>清辉</w:t>
      </w:r>
      <w:r>
        <w:rPr>
          <w:lang w:eastAsia="zh-CN"/>
        </w:rPr>
        <w:t>远</w:t>
      </w:r>
    </w:p>
    <w:p w14:paraId="480BD490" w14:textId="308397D4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孤者怎解情</w:t>
      </w:r>
    </w:p>
    <w:p w14:paraId="01950D5F" w14:textId="77777777" w:rsidR="00CB342F" w:rsidRDefault="00CB342F">
      <w:pPr>
        <w:spacing w:after="60"/>
        <w:rPr>
          <w:rFonts w:hint="eastAsia"/>
          <w:lang w:eastAsia="zh-CN"/>
        </w:rPr>
      </w:pPr>
    </w:p>
    <w:p w14:paraId="38073D73" w14:textId="05B9E0FE" w:rsidR="00CB342F" w:rsidRPr="00CB342F" w:rsidRDefault="00CB342F">
      <w:pPr>
        <w:spacing w:after="60"/>
        <w:rPr>
          <w:rFonts w:hint="eastAsia"/>
          <w:color w:val="EE0000"/>
          <w:lang w:eastAsia="zh-CN"/>
        </w:rPr>
      </w:pPr>
      <w:r w:rsidRPr="00CB342F">
        <w:rPr>
          <w:i/>
          <w:color w:val="EE0000"/>
          <w:lang w:eastAsia="zh-CN"/>
        </w:rPr>
        <w:t>满是思念</w:t>
      </w:r>
    </w:p>
    <w:p w14:paraId="08E66F9C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枯</w:t>
      </w:r>
    </w:p>
    <w:p w14:paraId="0B54583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既意早征人没</w:t>
      </w:r>
    </w:p>
    <w:p w14:paraId="3DC9E836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无极高楼似笙声</w:t>
      </w:r>
    </w:p>
    <w:p w14:paraId="05DE477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错将寒鸦作鸿雁</w:t>
      </w:r>
    </w:p>
    <w:p w14:paraId="3B6896FE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落魄相思不得出</w:t>
      </w:r>
    </w:p>
    <w:p w14:paraId="015034F5" w14:textId="77777777" w:rsidR="00CB342F" w:rsidRDefault="00CB342F">
      <w:pPr>
        <w:spacing w:after="60"/>
        <w:rPr>
          <w:i/>
          <w:lang w:eastAsia="zh-CN"/>
        </w:rPr>
      </w:pPr>
    </w:p>
    <w:p w14:paraId="3675644B" w14:textId="0B204FEA" w:rsidR="00CB342F" w:rsidRDefault="00000000">
      <w:pPr>
        <w:spacing w:after="60"/>
        <w:rPr>
          <w:i/>
          <w:color w:val="EE0000"/>
          <w:lang w:eastAsia="zh-CN"/>
        </w:rPr>
      </w:pPr>
      <w:r w:rsidRPr="00CB342F">
        <w:rPr>
          <w:i/>
          <w:color w:val="EE0000"/>
          <w:lang w:eastAsia="zh-CN"/>
        </w:rPr>
        <w:t>昏</w:t>
      </w:r>
      <w:r w:rsidR="00CB342F" w:rsidRPr="00CB342F">
        <w:rPr>
          <w:rFonts w:hint="eastAsia"/>
          <w:i/>
          <w:color w:val="EE0000"/>
          <w:lang w:eastAsia="zh-CN"/>
        </w:rPr>
        <w:t>天</w:t>
      </w:r>
      <w:r w:rsidRPr="00CB342F">
        <w:rPr>
          <w:i/>
          <w:color w:val="EE0000"/>
          <w:lang w:eastAsia="zh-CN"/>
        </w:rPr>
        <w:t>压吾</w:t>
      </w:r>
      <w:r w:rsidR="00CB342F" w:rsidRPr="00CB342F">
        <w:rPr>
          <w:rFonts w:hint="eastAsia"/>
          <w:i/>
          <w:color w:val="EE0000"/>
          <w:lang w:eastAsia="zh-CN"/>
        </w:rPr>
        <w:t>吾</w:t>
      </w:r>
      <w:r w:rsidRPr="00CB342F">
        <w:rPr>
          <w:i/>
          <w:color w:val="EE0000"/>
          <w:lang w:eastAsia="zh-CN"/>
        </w:rPr>
        <w:t>心沉</w:t>
      </w:r>
    </w:p>
    <w:p w14:paraId="7082FB63" w14:textId="77777777" w:rsidR="00CB342F" w:rsidRPr="00CB342F" w:rsidRDefault="00CB342F" w:rsidP="00CB342F">
      <w:pPr>
        <w:pStyle w:val="21"/>
        <w:rPr>
          <w:lang w:eastAsia="zh-CN"/>
        </w:rPr>
      </w:pPr>
      <w:r w:rsidRPr="00CB342F">
        <w:rPr>
          <w:lang w:eastAsia="zh-CN"/>
        </w:rPr>
        <w:t>无</w:t>
      </w:r>
      <w:r w:rsidRPr="00CB342F">
        <w:rPr>
          <w:rFonts w:ascii="微软雅黑" w:eastAsia="微软雅黑" w:hAnsi="微软雅黑" w:cs="微软雅黑" w:hint="eastAsia"/>
          <w:lang w:eastAsia="zh-CN"/>
        </w:rPr>
        <w:t>题</w:t>
      </w:r>
      <w:r w:rsidRPr="00CB342F">
        <w:rPr>
          <w:rFonts w:ascii="MS Gothic" w:eastAsia="MS Gothic" w:hAnsi="MS Gothic" w:cs="MS Gothic" w:hint="eastAsia"/>
          <w:lang w:eastAsia="zh-CN"/>
        </w:rPr>
        <w:t>（十一）</w:t>
      </w:r>
    </w:p>
    <w:p w14:paraId="6BF302D8" w14:textId="77777777" w:rsidR="00CB342F" w:rsidRPr="00CB342F" w:rsidRDefault="00CB342F" w:rsidP="00CB342F">
      <w:pPr>
        <w:spacing w:after="60"/>
        <w:rPr>
          <w:iCs/>
          <w:lang w:eastAsia="zh-CN"/>
        </w:rPr>
      </w:pPr>
      <w:r w:rsidRPr="00CB342F">
        <w:rPr>
          <w:iCs/>
          <w:lang w:eastAsia="zh-CN"/>
        </w:rPr>
        <w:t>冥中千古深</w:t>
      </w:r>
    </w:p>
    <w:p w14:paraId="64C0F84D" w14:textId="77777777" w:rsidR="00CB342F" w:rsidRPr="00CB342F" w:rsidRDefault="00CB342F" w:rsidP="00CB342F">
      <w:pPr>
        <w:spacing w:after="60"/>
        <w:rPr>
          <w:iCs/>
          <w:lang w:eastAsia="zh-CN"/>
        </w:rPr>
      </w:pPr>
      <w:r w:rsidRPr="00CB342F">
        <w:rPr>
          <w:iCs/>
          <w:lang w:eastAsia="zh-CN"/>
        </w:rPr>
        <w:t>子虚心浑浑</w:t>
      </w:r>
    </w:p>
    <w:p w14:paraId="5A028819" w14:textId="77777777" w:rsidR="00CB342F" w:rsidRPr="00CB342F" w:rsidRDefault="00CB342F" w:rsidP="00CB342F">
      <w:pPr>
        <w:spacing w:after="60"/>
        <w:rPr>
          <w:iCs/>
          <w:lang w:eastAsia="zh-CN"/>
        </w:rPr>
      </w:pPr>
      <w:r w:rsidRPr="00CB342F">
        <w:rPr>
          <w:iCs/>
          <w:lang w:eastAsia="zh-CN"/>
        </w:rPr>
        <w:t>流光无留意</w:t>
      </w:r>
    </w:p>
    <w:p w14:paraId="2E2C1707" w14:textId="77777777" w:rsidR="00CB342F" w:rsidRPr="00CB342F" w:rsidRDefault="00CB342F" w:rsidP="00CB342F">
      <w:pPr>
        <w:spacing w:after="60"/>
        <w:rPr>
          <w:iCs/>
          <w:lang w:eastAsia="zh-CN"/>
        </w:rPr>
      </w:pPr>
      <w:r w:rsidRPr="00CB342F">
        <w:rPr>
          <w:iCs/>
          <w:lang w:eastAsia="zh-CN"/>
        </w:rPr>
        <w:t>推情还催人</w:t>
      </w:r>
    </w:p>
    <w:p w14:paraId="2FB93DC2" w14:textId="77777777" w:rsidR="00CB342F" w:rsidRPr="00CB342F" w:rsidRDefault="00CB342F">
      <w:pPr>
        <w:spacing w:after="60"/>
        <w:rPr>
          <w:rFonts w:hint="eastAsia"/>
          <w:iCs/>
          <w:color w:val="EE0000"/>
          <w:lang w:eastAsia="zh-CN"/>
        </w:rPr>
      </w:pPr>
    </w:p>
    <w:p w14:paraId="71A6833F" w14:textId="77777777" w:rsidR="00CB342F" w:rsidRDefault="00CB342F">
      <w:pPr>
        <w:rPr>
          <w:rFonts w:hint="eastAsia"/>
          <w:i/>
          <w:color w:val="EE0000"/>
          <w:lang w:eastAsia="zh-CN"/>
        </w:rPr>
      </w:pPr>
      <w:r>
        <w:rPr>
          <w:rFonts w:hint="eastAsia"/>
          <w:i/>
          <w:color w:val="EE0000"/>
          <w:lang w:eastAsia="zh-CN"/>
        </w:rPr>
        <w:br w:type="page"/>
      </w:r>
    </w:p>
    <w:p w14:paraId="34F3E18B" w14:textId="77777777" w:rsidR="008C4754" w:rsidRPr="00CB342F" w:rsidRDefault="008C4754">
      <w:pPr>
        <w:spacing w:after="60"/>
        <w:rPr>
          <w:rFonts w:hint="eastAsia"/>
          <w:color w:val="EE0000"/>
          <w:lang w:eastAsia="zh-CN"/>
        </w:rPr>
      </w:pPr>
    </w:p>
    <w:p w14:paraId="509558CD" w14:textId="4165D1CC" w:rsidR="008C4754" w:rsidRPr="00CB342F" w:rsidRDefault="00CB342F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九九</w:t>
      </w:r>
    </w:p>
    <w:p w14:paraId="0C7C9C39" w14:textId="5C77090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愿</w:t>
      </w:r>
      <w:r w:rsidR="00CB342F">
        <w:rPr>
          <w:rFonts w:hint="eastAsia"/>
          <w:lang w:eastAsia="zh-CN"/>
        </w:rPr>
        <w:t>逢九九</w:t>
      </w:r>
      <w:r>
        <w:rPr>
          <w:lang w:eastAsia="zh-CN"/>
        </w:rPr>
        <w:t>日</w:t>
      </w:r>
    </w:p>
    <w:p w14:paraId="2381F1D4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未待已别离</w:t>
      </w:r>
    </w:p>
    <w:p w14:paraId="4B27118E" w14:textId="60B22213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冬朝</w:t>
      </w:r>
      <w:r w:rsidR="00CB342F">
        <w:rPr>
          <w:rFonts w:hint="eastAsia"/>
          <w:lang w:eastAsia="zh-CN"/>
        </w:rPr>
        <w:t>忽</w:t>
      </w:r>
      <w:r>
        <w:rPr>
          <w:lang w:eastAsia="zh-CN"/>
        </w:rPr>
        <w:t>醒梦</w:t>
      </w:r>
    </w:p>
    <w:p w14:paraId="34D94FA0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梦里疑君是</w:t>
      </w:r>
    </w:p>
    <w:p w14:paraId="0FD07B34" w14:textId="1A51FA60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长</w:t>
      </w:r>
      <w:r w:rsidR="00CB342F">
        <w:rPr>
          <w:rFonts w:hint="eastAsia"/>
          <w:lang w:eastAsia="zh-CN"/>
        </w:rPr>
        <w:t>哀</w:t>
      </w:r>
      <w:r>
        <w:rPr>
          <w:lang w:eastAsia="zh-CN"/>
        </w:rPr>
        <w:t>此生达</w:t>
      </w:r>
    </w:p>
    <w:p w14:paraId="16F5E507" w14:textId="77777777" w:rsidR="00CD25D3" w:rsidRDefault="00CD25D3" w:rsidP="00CD25D3">
      <w:pPr>
        <w:spacing w:after="60"/>
        <w:rPr>
          <w:lang w:eastAsia="zh-CN"/>
        </w:rPr>
      </w:pPr>
      <w:r w:rsidRPr="00CD25D3">
        <w:rPr>
          <w:lang w:eastAsia="zh-CN"/>
        </w:rPr>
        <w:t>惟缺爱随之</w:t>
      </w:r>
    </w:p>
    <w:p w14:paraId="45B8A387" w14:textId="7A03F34B" w:rsidR="00CD25D3" w:rsidRDefault="00CB342F" w:rsidP="00CD25D3">
      <w:pPr>
        <w:spacing w:after="60"/>
        <w:rPr>
          <w:lang w:eastAsia="zh-CN"/>
        </w:rPr>
      </w:pPr>
      <w:r>
        <w:rPr>
          <w:rFonts w:hint="eastAsia"/>
          <w:lang w:eastAsia="zh-CN"/>
        </w:rPr>
        <w:t>九九</w:t>
      </w:r>
      <w:r w:rsidR="00CD25D3" w:rsidRPr="00CD25D3">
        <w:rPr>
          <w:lang w:eastAsia="zh-CN"/>
        </w:rPr>
        <w:t>还归零</w:t>
      </w:r>
    </w:p>
    <w:p w14:paraId="10B5C94E" w14:textId="6E60ED9A" w:rsidR="00CD25D3" w:rsidRDefault="00CD25D3" w:rsidP="00CD25D3">
      <w:pPr>
        <w:spacing w:after="60"/>
        <w:rPr>
          <w:lang w:eastAsia="zh-CN"/>
        </w:rPr>
      </w:pPr>
      <w:r w:rsidRPr="00CD25D3">
        <w:rPr>
          <w:lang w:eastAsia="zh-CN"/>
        </w:rPr>
        <w:t>劝</w:t>
      </w:r>
      <w:r w:rsidR="00CB342F">
        <w:rPr>
          <w:rFonts w:hint="eastAsia"/>
          <w:lang w:eastAsia="zh-CN"/>
        </w:rPr>
        <w:t>余</w:t>
      </w:r>
      <w:r w:rsidRPr="00CD25D3">
        <w:rPr>
          <w:lang w:eastAsia="zh-CN"/>
        </w:rPr>
        <w:t>莫单思</w:t>
      </w:r>
    </w:p>
    <w:p w14:paraId="373D1910" w14:textId="2E5821C0" w:rsidR="00CD25D3" w:rsidRDefault="00CD25D3" w:rsidP="00CD25D3">
      <w:pPr>
        <w:spacing w:after="60"/>
        <w:rPr>
          <w:rFonts w:hint="eastAsia"/>
          <w:lang w:eastAsia="zh-CN"/>
        </w:rPr>
      </w:pPr>
      <w:r w:rsidRPr="00CD25D3">
        <w:rPr>
          <w:lang w:eastAsia="zh-CN"/>
        </w:rPr>
        <w:t>却道念忆可留怎</w:t>
      </w:r>
      <w:r w:rsidR="00CB342F">
        <w:rPr>
          <w:rFonts w:hint="eastAsia"/>
          <w:lang w:eastAsia="zh-CN"/>
        </w:rPr>
        <w:t>轻弃</w:t>
      </w:r>
    </w:p>
    <w:p w14:paraId="0C1B15C8" w14:textId="0B5A8116" w:rsidR="00CD25D3" w:rsidRDefault="00CD25D3">
      <w:pPr>
        <w:spacing w:after="60"/>
        <w:rPr>
          <w:lang w:eastAsia="zh-CN"/>
        </w:rPr>
      </w:pPr>
      <w:r w:rsidRPr="00CD25D3">
        <w:rPr>
          <w:lang w:eastAsia="zh-CN"/>
        </w:rPr>
        <w:t>难</w:t>
      </w:r>
      <w:r w:rsidR="00CB342F">
        <w:rPr>
          <w:rFonts w:hint="eastAsia"/>
          <w:lang w:eastAsia="zh-CN"/>
        </w:rPr>
        <w:t>罢矣</w:t>
      </w:r>
    </w:p>
    <w:p w14:paraId="7EC701E1" w14:textId="77777777" w:rsidR="00CB342F" w:rsidRPr="00CD25D3" w:rsidRDefault="00CB342F" w:rsidP="00CB342F">
      <w:pPr>
        <w:spacing w:after="60"/>
        <w:rPr>
          <w:rFonts w:hint="eastAsia"/>
          <w:lang w:eastAsia="zh-CN"/>
        </w:rPr>
      </w:pPr>
      <w:r w:rsidRPr="00CD25D3">
        <w:rPr>
          <w:lang w:eastAsia="zh-CN"/>
        </w:rPr>
        <w:t>难</w:t>
      </w:r>
      <w:r>
        <w:rPr>
          <w:rFonts w:hint="eastAsia"/>
          <w:lang w:eastAsia="zh-CN"/>
        </w:rPr>
        <w:t>罢矣</w:t>
      </w:r>
    </w:p>
    <w:p w14:paraId="6531E805" w14:textId="469EF80F" w:rsidR="00CB342F" w:rsidRPr="00CD25D3" w:rsidRDefault="00CB342F" w:rsidP="00CB34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27190A4" w14:textId="65C44E7B" w:rsidR="008C4754" w:rsidRPr="00CB342F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lastRenderedPageBreak/>
        <w:t>小</w:t>
      </w:r>
      <w:r w:rsidR="00CB342F">
        <w:rPr>
          <w:rFonts w:ascii="微软雅黑" w:eastAsia="微软雅黑" w:hAnsi="微软雅黑" w:cs="微软雅黑" w:hint="eastAsia"/>
          <w:lang w:eastAsia="zh-CN"/>
        </w:rPr>
        <w:t>记</w:t>
      </w:r>
    </w:p>
    <w:p w14:paraId="09C6E775" w14:textId="1F7B5A9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室中小</w:t>
      </w:r>
      <w:r w:rsidR="00CB342F">
        <w:rPr>
          <w:rFonts w:hint="eastAsia"/>
          <w:lang w:eastAsia="zh-CN"/>
        </w:rPr>
        <w:t>鸠甚聒烦</w:t>
      </w:r>
    </w:p>
    <w:p w14:paraId="2EAA1AFE" w14:textId="5973809F" w:rsidR="008C4754" w:rsidRDefault="00CB342F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喜</w:t>
      </w:r>
      <w:r w:rsidR="00000000">
        <w:rPr>
          <w:lang w:eastAsia="zh-CN"/>
        </w:rPr>
        <w:t>静自</w:t>
      </w:r>
      <w:r>
        <w:rPr>
          <w:rFonts w:hint="eastAsia"/>
          <w:lang w:eastAsia="zh-CN"/>
        </w:rPr>
        <w:t>顾</w:t>
      </w:r>
      <w:r w:rsidR="00000000">
        <w:rPr>
          <w:lang w:eastAsia="zh-CN"/>
        </w:rPr>
        <w:t>吱吱唤</w:t>
      </w:r>
    </w:p>
    <w:p w14:paraId="4EDA518C" w14:textId="0266F24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遂</w:t>
      </w:r>
      <w:r w:rsidR="00CB342F">
        <w:rPr>
          <w:rFonts w:hint="eastAsia"/>
          <w:lang w:eastAsia="zh-CN"/>
        </w:rPr>
        <w:t>贪</w:t>
      </w:r>
      <w:r>
        <w:rPr>
          <w:lang w:eastAsia="zh-CN"/>
        </w:rPr>
        <w:t>欢梦多绝世</w:t>
      </w:r>
    </w:p>
    <w:p w14:paraId="2877487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不闻兵兵以为甘</w:t>
      </w:r>
    </w:p>
    <w:p w14:paraId="5C3E956D" w14:textId="77777777" w:rsidR="00CB342F" w:rsidRDefault="00CB342F">
      <w:pPr>
        <w:spacing w:after="60"/>
        <w:rPr>
          <w:i/>
          <w:lang w:eastAsia="zh-CN"/>
        </w:rPr>
      </w:pPr>
    </w:p>
    <w:p w14:paraId="0322F610" w14:textId="7DB7421E" w:rsidR="008C4754" w:rsidRPr="00CB342F" w:rsidRDefault="00000000">
      <w:pPr>
        <w:spacing w:after="60"/>
        <w:rPr>
          <w:rFonts w:hint="eastAsia"/>
          <w:color w:val="EE0000"/>
          <w:lang w:eastAsia="zh-CN"/>
        </w:rPr>
      </w:pPr>
      <w:r w:rsidRPr="00CB342F">
        <w:rPr>
          <w:i/>
          <w:color w:val="EE0000"/>
          <w:lang w:eastAsia="zh-CN"/>
        </w:rPr>
        <w:t>略烦</w:t>
      </w:r>
      <w:r w:rsidR="00CB342F" w:rsidRPr="00CB342F">
        <w:rPr>
          <w:rFonts w:hint="eastAsia"/>
          <w:i/>
          <w:color w:val="EE0000"/>
          <w:lang w:eastAsia="zh-CN"/>
        </w:rPr>
        <w:t>室</w:t>
      </w:r>
      <w:r w:rsidRPr="00CB342F">
        <w:rPr>
          <w:i/>
          <w:color w:val="EE0000"/>
          <w:lang w:eastAsia="zh-CN"/>
        </w:rPr>
        <w:t>友。</w:t>
      </w:r>
    </w:p>
    <w:p w14:paraId="6F468393" w14:textId="5E18534A" w:rsidR="008C4754" w:rsidRDefault="00CB342F">
      <w:pPr>
        <w:pStyle w:val="2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廿</w:t>
      </w:r>
      <w:r w:rsidR="00000000">
        <w:rPr>
          <w:lang w:eastAsia="zh-CN"/>
        </w:rPr>
        <w:t>岁</w:t>
      </w:r>
    </w:p>
    <w:p w14:paraId="7F328E58" w14:textId="1B22D822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漫悠</w:t>
      </w:r>
      <w:r w:rsidR="00CB342F">
        <w:rPr>
          <w:rFonts w:hint="eastAsia"/>
          <w:lang w:eastAsia="zh-CN"/>
        </w:rPr>
        <w:t>二</w:t>
      </w:r>
      <w:r>
        <w:rPr>
          <w:lang w:eastAsia="zh-CN"/>
        </w:rPr>
        <w:t>十载</w:t>
      </w:r>
    </w:p>
    <w:p w14:paraId="518BC51F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起起又伏伏</w:t>
      </w:r>
    </w:p>
    <w:p w14:paraId="7A16198A" w14:textId="706CC86F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深窗</w:t>
      </w:r>
      <w:r w:rsidR="00CB342F">
        <w:rPr>
          <w:rFonts w:hint="eastAsia"/>
          <w:lang w:eastAsia="zh-CN"/>
        </w:rPr>
        <w:t>拈</w:t>
      </w:r>
      <w:r>
        <w:rPr>
          <w:lang w:eastAsia="zh-CN"/>
        </w:rPr>
        <w:t>冰雪</w:t>
      </w:r>
    </w:p>
    <w:p w14:paraId="3CDEB6D3" w14:textId="7350A38B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心门藏</w:t>
      </w:r>
      <w:r w:rsidR="00CB342F">
        <w:rPr>
          <w:rFonts w:hint="eastAsia"/>
          <w:lang w:eastAsia="zh-CN"/>
        </w:rPr>
        <w:t>浆</w:t>
      </w:r>
      <w:r>
        <w:rPr>
          <w:lang w:eastAsia="zh-CN"/>
        </w:rPr>
        <w:t>糊</w:t>
      </w:r>
    </w:p>
    <w:p w14:paraId="0A772CD2" w14:textId="77777777" w:rsidR="00CB342F" w:rsidRDefault="00CB342F">
      <w:pPr>
        <w:spacing w:after="60"/>
        <w:rPr>
          <w:i/>
          <w:lang w:eastAsia="zh-CN"/>
        </w:rPr>
      </w:pPr>
    </w:p>
    <w:p w14:paraId="47188183" w14:textId="33EFC3B3" w:rsidR="008C4754" w:rsidRPr="00CB342F" w:rsidRDefault="00000000">
      <w:pPr>
        <w:spacing w:after="60"/>
        <w:rPr>
          <w:rFonts w:hint="eastAsia"/>
          <w:color w:val="EE0000"/>
          <w:lang w:eastAsia="zh-CN"/>
        </w:rPr>
      </w:pPr>
      <w:r w:rsidRPr="00CB342F">
        <w:rPr>
          <w:i/>
          <w:color w:val="EE0000"/>
          <w:lang w:eastAsia="zh-CN"/>
        </w:rPr>
        <w:t>来行之路，多有迷</w:t>
      </w:r>
      <w:r w:rsidR="00CB342F" w:rsidRPr="00CB342F">
        <w:rPr>
          <w:rFonts w:hint="eastAsia"/>
          <w:i/>
          <w:color w:val="EE0000"/>
          <w:lang w:eastAsia="zh-CN"/>
        </w:rPr>
        <w:t>碌</w:t>
      </w:r>
      <w:r w:rsidRPr="00CB342F">
        <w:rPr>
          <w:i/>
          <w:color w:val="EE0000"/>
          <w:lang w:eastAsia="zh-CN"/>
        </w:rPr>
        <w:t>。</w:t>
      </w:r>
    </w:p>
    <w:p w14:paraId="122D55A9" w14:textId="7DF41DC0" w:rsidR="008C4754" w:rsidRPr="00392CFC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清</w:t>
      </w:r>
      <w:r w:rsidR="00392CFC">
        <w:rPr>
          <w:rFonts w:ascii="宋体" w:eastAsia="宋体" w:hAnsi="宋体" w:hint="eastAsia"/>
          <w:lang w:eastAsia="zh-CN"/>
        </w:rPr>
        <w:t>平</w:t>
      </w:r>
      <w:r w:rsidR="00392CFC">
        <w:rPr>
          <w:rFonts w:ascii="微软雅黑" w:eastAsia="微软雅黑" w:hAnsi="微软雅黑" w:cs="微软雅黑" w:hint="eastAsia"/>
          <w:lang w:eastAsia="zh-CN"/>
        </w:rPr>
        <w:t>乐</w:t>
      </w:r>
    </w:p>
    <w:p w14:paraId="703BEA6A" w14:textId="7541B8F0" w:rsidR="008C4754" w:rsidRDefault="00000000">
      <w:pPr>
        <w:spacing w:after="60"/>
        <w:rPr>
          <w:lang w:eastAsia="zh-CN"/>
        </w:rPr>
      </w:pPr>
      <w:r>
        <w:rPr>
          <w:lang w:eastAsia="zh-CN"/>
        </w:rPr>
        <w:t>北风</w:t>
      </w:r>
      <w:r w:rsidR="00392CFC">
        <w:rPr>
          <w:rFonts w:hint="eastAsia"/>
          <w:lang w:eastAsia="zh-CN"/>
        </w:rPr>
        <w:t>冬尽</w:t>
      </w:r>
      <w:r>
        <w:rPr>
          <w:lang w:eastAsia="zh-CN"/>
        </w:rPr>
        <w:t>，暖艳</w:t>
      </w:r>
      <w:r w:rsidR="00392CFC">
        <w:rPr>
          <w:rFonts w:hint="eastAsia"/>
          <w:lang w:eastAsia="zh-CN"/>
        </w:rPr>
        <w:t>都休问</w:t>
      </w:r>
      <w:r>
        <w:rPr>
          <w:lang w:eastAsia="zh-CN"/>
        </w:rPr>
        <w:t>。</w:t>
      </w:r>
    </w:p>
    <w:p w14:paraId="1D070355" w14:textId="6865D8D3" w:rsidR="00392CFC" w:rsidRPr="00392CFC" w:rsidRDefault="00392C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最喜榻中书戏枕，却恨燕声啼近。</w:t>
      </w:r>
    </w:p>
    <w:p w14:paraId="459CE349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梨花几路成林，落白满地回尘。</w:t>
      </w:r>
    </w:p>
    <w:p w14:paraId="2EC84E3F" w14:textId="2E997710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忽醒三分</w:t>
      </w:r>
      <w:r w:rsidR="00392CFC">
        <w:rPr>
          <w:rFonts w:hint="eastAsia"/>
          <w:lang w:eastAsia="zh-CN"/>
        </w:rPr>
        <w:t>孤负</w:t>
      </w:r>
      <w:r>
        <w:rPr>
          <w:lang w:eastAsia="zh-CN"/>
        </w:rPr>
        <w:t>，年</w:t>
      </w:r>
      <w:r w:rsidR="00392CFC">
        <w:rPr>
          <w:rFonts w:hint="eastAsia"/>
          <w:lang w:eastAsia="zh-CN"/>
        </w:rPr>
        <w:t>来不慕</w:t>
      </w:r>
      <w:r>
        <w:rPr>
          <w:lang w:eastAsia="zh-CN"/>
        </w:rPr>
        <w:t>青春。</w:t>
      </w:r>
    </w:p>
    <w:p w14:paraId="556EA1D9" w14:textId="629C4C01" w:rsidR="008C4754" w:rsidRPr="00CD25D3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咏</w:t>
      </w:r>
      <w:r w:rsidR="00CD25D3">
        <w:rPr>
          <w:rFonts w:ascii="宋体" w:eastAsia="宋体" w:hAnsi="宋体" w:hint="eastAsia"/>
          <w:lang w:eastAsia="zh-CN"/>
        </w:rPr>
        <w:t>芙宁娜</w:t>
      </w:r>
    </w:p>
    <w:p w14:paraId="1043EF4E" w14:textId="5BAEC789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黄</w:t>
      </w:r>
      <w:r w:rsidR="00CD25D3">
        <w:rPr>
          <w:rFonts w:hint="eastAsia"/>
          <w:lang w:eastAsia="zh-CN"/>
        </w:rPr>
        <w:t>沙</w:t>
      </w:r>
      <w:r>
        <w:rPr>
          <w:lang w:eastAsia="zh-CN"/>
        </w:rPr>
        <w:t>远望天水漫，谁主生</w:t>
      </w:r>
      <w:r w:rsidR="00921FE7">
        <w:rPr>
          <w:rFonts w:hint="eastAsia"/>
          <w:lang w:eastAsia="zh-CN"/>
        </w:rPr>
        <w:t>杀</w:t>
      </w:r>
      <w:r>
        <w:rPr>
          <w:lang w:eastAsia="zh-CN"/>
        </w:rPr>
        <w:t>戏枫丹。</w:t>
      </w:r>
    </w:p>
    <w:p w14:paraId="19404547" w14:textId="2B1E84E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古来神念皆磨损，难量凡格独受</w:t>
      </w:r>
      <w:r w:rsidR="00921FE7">
        <w:rPr>
          <w:rFonts w:hint="eastAsia"/>
          <w:lang w:eastAsia="zh-CN"/>
        </w:rPr>
        <w:t>煎</w:t>
      </w:r>
      <w:r>
        <w:rPr>
          <w:lang w:eastAsia="zh-CN"/>
        </w:rPr>
        <w:t>。</w:t>
      </w:r>
    </w:p>
    <w:p w14:paraId="51AE6246" w14:textId="4690A79D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百夫所指如</w:t>
      </w:r>
      <w:r w:rsidR="00921FE7">
        <w:rPr>
          <w:rFonts w:hint="eastAsia"/>
          <w:lang w:eastAsia="zh-CN"/>
        </w:rPr>
        <w:t>领</w:t>
      </w:r>
      <w:r>
        <w:rPr>
          <w:lang w:eastAsia="zh-CN"/>
        </w:rPr>
        <w:t>罪，终幕临渊强</w:t>
      </w:r>
      <w:r w:rsidR="00921FE7">
        <w:rPr>
          <w:rFonts w:hint="eastAsia"/>
          <w:lang w:eastAsia="zh-CN"/>
        </w:rPr>
        <w:t>欢旋</w:t>
      </w:r>
      <w:r>
        <w:rPr>
          <w:lang w:eastAsia="zh-CN"/>
        </w:rPr>
        <w:t>。</w:t>
      </w:r>
    </w:p>
    <w:p w14:paraId="29FCFB16" w14:textId="3BFA5051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可怜</w:t>
      </w:r>
      <w:r w:rsidR="00921FE7">
        <w:rPr>
          <w:rFonts w:hint="eastAsia"/>
          <w:lang w:eastAsia="zh-CN"/>
        </w:rPr>
        <w:t>长</w:t>
      </w:r>
      <w:r>
        <w:rPr>
          <w:lang w:eastAsia="zh-CN"/>
        </w:rPr>
        <w:t>生作长乐，多少波澜不敢言。</w:t>
      </w:r>
    </w:p>
    <w:p w14:paraId="4E80860B" w14:textId="77777777" w:rsidR="00921FE7" w:rsidRDefault="00921FE7">
      <w:pPr>
        <w:spacing w:after="60"/>
        <w:rPr>
          <w:i/>
          <w:lang w:eastAsia="zh-CN"/>
        </w:rPr>
      </w:pPr>
    </w:p>
    <w:p w14:paraId="693944CB" w14:textId="1E8CEA25" w:rsidR="008C4754" w:rsidRPr="00921FE7" w:rsidRDefault="00000000">
      <w:pPr>
        <w:spacing w:after="60"/>
        <w:rPr>
          <w:rFonts w:hint="eastAsia"/>
          <w:color w:val="EE0000"/>
          <w:lang w:eastAsia="zh-CN"/>
        </w:rPr>
      </w:pPr>
      <w:r w:rsidRPr="00921FE7">
        <w:rPr>
          <w:i/>
          <w:color w:val="EE0000"/>
          <w:lang w:eastAsia="zh-CN"/>
        </w:rPr>
        <w:t>以凡人心神</w:t>
      </w:r>
      <w:r w:rsidR="00921FE7" w:rsidRPr="00921FE7">
        <w:rPr>
          <w:rFonts w:hint="eastAsia"/>
          <w:i/>
          <w:color w:val="EE0000"/>
          <w:lang w:eastAsia="zh-CN"/>
        </w:rPr>
        <w:t>消受五</w:t>
      </w:r>
      <w:r w:rsidRPr="00921FE7">
        <w:rPr>
          <w:i/>
          <w:color w:val="EE0000"/>
          <w:lang w:eastAsia="zh-CN"/>
        </w:rPr>
        <w:t>百年</w:t>
      </w:r>
      <w:r w:rsidR="00921FE7" w:rsidRPr="00921FE7">
        <w:rPr>
          <w:rFonts w:hint="eastAsia"/>
          <w:i/>
          <w:color w:val="EE0000"/>
          <w:lang w:eastAsia="zh-CN"/>
        </w:rPr>
        <w:t>之磨损</w:t>
      </w:r>
      <w:r w:rsidRPr="00921FE7">
        <w:rPr>
          <w:i/>
          <w:color w:val="EE0000"/>
          <w:lang w:eastAsia="zh-CN"/>
        </w:rPr>
        <w:t>。</w:t>
      </w:r>
    </w:p>
    <w:p w14:paraId="55111CBA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56405E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相见欢</w:t>
      </w:r>
    </w:p>
    <w:p w14:paraId="0BF03AA1" w14:textId="27F4073E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无言散落人烟，洞</w:t>
      </w:r>
      <w:r w:rsidR="00392CFC">
        <w:rPr>
          <w:rFonts w:hint="eastAsia"/>
          <w:lang w:eastAsia="zh-CN"/>
        </w:rPr>
        <w:t>中</w:t>
      </w:r>
      <w:r>
        <w:rPr>
          <w:lang w:eastAsia="zh-CN"/>
        </w:rPr>
        <w:t>天。半缕飞花残月堕清</w:t>
      </w:r>
      <w:r w:rsidR="00392CFC">
        <w:rPr>
          <w:rFonts w:hint="eastAsia"/>
          <w:lang w:eastAsia="zh-CN"/>
        </w:rPr>
        <w:t>仙</w:t>
      </w:r>
      <w:r>
        <w:rPr>
          <w:lang w:eastAsia="zh-CN"/>
        </w:rPr>
        <w:t>。</w:t>
      </w:r>
    </w:p>
    <w:p w14:paraId="1A05FC38" w14:textId="1D85539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如一日，两三</w:t>
      </w:r>
      <w:r w:rsidR="00392CFC">
        <w:rPr>
          <w:rFonts w:hint="eastAsia"/>
          <w:lang w:eastAsia="zh-CN"/>
        </w:rPr>
        <w:t>律，</w:t>
      </w:r>
      <w:r>
        <w:rPr>
          <w:lang w:eastAsia="zh-CN"/>
        </w:rPr>
        <w:t>四延年。却似少</w:t>
      </w:r>
      <w:r w:rsidR="00392CFC">
        <w:rPr>
          <w:rFonts w:hint="eastAsia"/>
          <w:lang w:eastAsia="zh-CN"/>
        </w:rPr>
        <w:t>郎十八寿无煎</w:t>
      </w:r>
      <w:r>
        <w:rPr>
          <w:lang w:eastAsia="zh-CN"/>
        </w:rPr>
        <w:t>。</w:t>
      </w:r>
    </w:p>
    <w:p w14:paraId="72A9BFFD" w14:textId="2F947F4C" w:rsidR="008C4754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五月廿</w:t>
      </w:r>
      <w:r w:rsidR="00921FE7">
        <w:rPr>
          <w:rFonts w:ascii="宋体" w:eastAsia="宋体" w:hAnsi="宋体" w:hint="eastAsia"/>
          <w:lang w:eastAsia="zh-CN"/>
        </w:rPr>
        <w:t>二</w:t>
      </w:r>
      <w:r>
        <w:rPr>
          <w:lang w:eastAsia="zh-CN"/>
        </w:rPr>
        <w:t>日忆</w:t>
      </w:r>
    </w:p>
    <w:p w14:paraId="4F481AA8" w14:textId="77777777" w:rsidR="00392CFC" w:rsidRPr="00392CFC" w:rsidRDefault="00392CFC" w:rsidP="00392CFC">
      <w:pPr>
        <w:rPr>
          <w:rFonts w:hint="eastAsia"/>
          <w:lang w:eastAsia="zh-CN"/>
        </w:rPr>
      </w:pPr>
    </w:p>
    <w:p w14:paraId="6611BDCB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独夜游作</w:t>
      </w:r>
    </w:p>
    <w:p w14:paraId="51AB0AC2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夜影闲语轻</w:t>
      </w:r>
    </w:p>
    <w:p w14:paraId="29C8918A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寒蝉和群鸣</w:t>
      </w:r>
    </w:p>
    <w:p w14:paraId="0E84258A" w14:textId="471951DB" w:rsidR="008C4754" w:rsidRDefault="00921FE7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今朝谈</w:t>
      </w:r>
      <w:r w:rsidR="00000000">
        <w:rPr>
          <w:lang w:eastAsia="zh-CN"/>
        </w:rPr>
        <w:t>旧月</w:t>
      </w:r>
      <w:r>
        <w:rPr>
          <w:rFonts w:hint="eastAsia"/>
          <w:lang w:eastAsia="zh-CN"/>
        </w:rPr>
        <w:t xml:space="preserve">                   旧风应笑我</w:t>
      </w:r>
    </w:p>
    <w:p w14:paraId="7EA0E0C4" w14:textId="5B31BE74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笑我忆多情</w:t>
      </w:r>
      <w:r w:rsidR="00921FE7">
        <w:rPr>
          <w:rFonts w:hint="eastAsia"/>
          <w:lang w:eastAsia="zh-CN"/>
        </w:rPr>
        <w:t xml:space="preserve">                   年少总多情</w:t>
      </w:r>
    </w:p>
    <w:p w14:paraId="78E93095" w14:textId="4F1C66B5" w:rsidR="00921FE7" w:rsidRDefault="00921FE7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谑</w:t>
      </w:r>
    </w:p>
    <w:p w14:paraId="7CDBC3E6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记生辰前夕</w:t>
      </w:r>
    </w:p>
    <w:p w14:paraId="15F742C5" w14:textId="42F2EA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随流见世事，夜下无</w:t>
      </w:r>
      <w:r w:rsidR="00921FE7">
        <w:rPr>
          <w:rFonts w:hint="eastAsia"/>
          <w:lang w:eastAsia="zh-CN"/>
        </w:rPr>
        <w:t>柳折。</w:t>
      </w:r>
    </w:p>
    <w:p w14:paraId="49C94EEA" w14:textId="49A0620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灯烛</w:t>
      </w:r>
      <w:r w:rsidR="00921FE7">
        <w:rPr>
          <w:rFonts w:hint="eastAsia"/>
          <w:lang w:eastAsia="zh-CN"/>
        </w:rPr>
        <w:t>萃</w:t>
      </w:r>
      <w:r>
        <w:rPr>
          <w:lang w:eastAsia="zh-CN"/>
        </w:rPr>
        <w:t>草木，月影催行客</w:t>
      </w:r>
      <w:r w:rsidR="00921FE7">
        <w:rPr>
          <w:rFonts w:hint="eastAsia"/>
          <w:lang w:eastAsia="zh-CN"/>
        </w:rPr>
        <w:t>。</w:t>
      </w:r>
    </w:p>
    <w:p w14:paraId="4AE54E8F" w14:textId="3A13495E" w:rsidR="008C4754" w:rsidRDefault="00921FE7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逢</w:t>
      </w:r>
      <w:r w:rsidR="00000000">
        <w:rPr>
          <w:lang w:eastAsia="zh-CN"/>
        </w:rPr>
        <w:t>女赠</w:t>
      </w:r>
      <w:r>
        <w:rPr>
          <w:rFonts w:hint="eastAsia"/>
          <w:lang w:eastAsia="zh-CN"/>
        </w:rPr>
        <w:t>贻</w:t>
      </w:r>
      <w:r w:rsidR="00000000">
        <w:rPr>
          <w:lang w:eastAsia="zh-CN"/>
        </w:rPr>
        <w:t>食，</w:t>
      </w:r>
      <w:r>
        <w:rPr>
          <w:rFonts w:hint="eastAsia"/>
          <w:lang w:eastAsia="zh-CN"/>
        </w:rPr>
        <w:t>萍</w:t>
      </w:r>
      <w:r w:rsidR="00000000">
        <w:rPr>
          <w:lang w:eastAsia="zh-CN"/>
        </w:rPr>
        <w:t>水难相</w:t>
      </w:r>
      <w:r>
        <w:rPr>
          <w:rFonts w:hint="eastAsia"/>
          <w:lang w:eastAsia="zh-CN"/>
        </w:rPr>
        <w:t>和。</w:t>
      </w:r>
    </w:p>
    <w:p w14:paraId="5A039ED6" w14:textId="65932536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无为而孤寂，哀叹</w:t>
      </w:r>
      <w:r w:rsidR="00921FE7">
        <w:rPr>
          <w:rFonts w:hint="eastAsia"/>
          <w:lang w:eastAsia="zh-CN"/>
        </w:rPr>
        <w:t>作</w:t>
      </w:r>
      <w:r>
        <w:rPr>
          <w:lang w:eastAsia="zh-CN"/>
        </w:rPr>
        <w:t>新歌</w:t>
      </w:r>
      <w:r w:rsidR="00921FE7">
        <w:rPr>
          <w:rFonts w:hint="eastAsia"/>
          <w:lang w:eastAsia="zh-CN"/>
        </w:rPr>
        <w:t>。</w:t>
      </w:r>
    </w:p>
    <w:p w14:paraId="61B95CF1" w14:textId="77777777" w:rsidR="008C475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D02DC6" w14:textId="5B6DC36E" w:rsidR="008C4754" w:rsidRPr="00392CFC" w:rsidRDefault="00392CFC">
      <w:pPr>
        <w:pStyle w:val="21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苏幕遮</w:t>
      </w:r>
    </w:p>
    <w:p w14:paraId="597909B4" w14:textId="52A13767" w:rsidR="008C4754" w:rsidRDefault="00392C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辛湘</w:t>
      </w:r>
      <w:r w:rsidR="00000000">
        <w:rPr>
          <w:lang w:eastAsia="zh-CN"/>
        </w:rPr>
        <w:t>风，扬桂子，</w:t>
      </w:r>
      <w:r>
        <w:rPr>
          <w:rFonts w:hint="eastAsia"/>
          <w:lang w:eastAsia="zh-CN"/>
        </w:rPr>
        <w:t>辗转</w:t>
      </w:r>
      <w:r w:rsidR="00000000">
        <w:rPr>
          <w:lang w:eastAsia="zh-CN"/>
        </w:rPr>
        <w:t>京</w:t>
      </w:r>
      <w:r>
        <w:rPr>
          <w:rFonts w:hint="eastAsia"/>
          <w:lang w:eastAsia="zh-CN"/>
        </w:rPr>
        <w:t>申</w:t>
      </w:r>
      <w:r w:rsidR="00000000">
        <w:rPr>
          <w:lang w:eastAsia="zh-CN"/>
        </w:rPr>
        <w:t>，万里清华风。</w:t>
      </w:r>
    </w:p>
    <w:p w14:paraId="13761323" w14:textId="6F543045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四载</w:t>
      </w:r>
      <w:r w:rsidR="00392CFC">
        <w:rPr>
          <w:rFonts w:hint="eastAsia"/>
          <w:lang w:eastAsia="zh-CN"/>
        </w:rPr>
        <w:t>零零</w:t>
      </w:r>
      <w:r>
        <w:rPr>
          <w:lang w:eastAsia="zh-CN"/>
        </w:rPr>
        <w:t>形</w:t>
      </w:r>
      <w:r w:rsidR="00392CFC">
        <w:rPr>
          <w:rFonts w:hint="eastAsia"/>
          <w:lang w:eastAsia="zh-CN"/>
        </w:rPr>
        <w:t>碎</w:t>
      </w:r>
      <w:r>
        <w:rPr>
          <w:lang w:eastAsia="zh-CN"/>
        </w:rPr>
        <w:t>纸，墨</w:t>
      </w:r>
      <w:r w:rsidR="00392CFC">
        <w:rPr>
          <w:rFonts w:hint="eastAsia"/>
          <w:lang w:eastAsia="zh-CN"/>
        </w:rPr>
        <w:t>罔（魍）</w:t>
      </w:r>
      <w:r>
        <w:rPr>
          <w:lang w:eastAsia="zh-CN"/>
        </w:rPr>
        <w:t>翩</w:t>
      </w:r>
      <w:r w:rsidR="00392CFC">
        <w:rPr>
          <w:rFonts w:hint="eastAsia"/>
          <w:lang w:eastAsia="zh-CN"/>
        </w:rPr>
        <w:t>翩</w:t>
      </w:r>
      <w:r>
        <w:rPr>
          <w:lang w:eastAsia="zh-CN"/>
        </w:rPr>
        <w:t>，只是蹉跎</w:t>
      </w:r>
      <w:r w:rsidR="00392CFC">
        <w:rPr>
          <w:rFonts w:hint="eastAsia"/>
          <w:lang w:eastAsia="zh-CN"/>
        </w:rPr>
        <w:t>泣</w:t>
      </w:r>
      <w:r>
        <w:rPr>
          <w:lang w:eastAsia="zh-CN"/>
        </w:rPr>
        <w:t>。</w:t>
      </w:r>
    </w:p>
    <w:p w14:paraId="33C8E9E7" w14:textId="1D7973F8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纵多情，</w:t>
      </w:r>
      <w:r w:rsidR="00392CFC">
        <w:rPr>
          <w:rFonts w:hint="eastAsia"/>
          <w:lang w:eastAsia="zh-CN"/>
        </w:rPr>
        <w:t>无善始</w:t>
      </w:r>
      <w:r>
        <w:rPr>
          <w:lang w:eastAsia="zh-CN"/>
        </w:rPr>
        <w:t>，语</w:t>
      </w:r>
      <w:r w:rsidR="00392CFC">
        <w:rPr>
          <w:rFonts w:hint="eastAsia"/>
          <w:lang w:eastAsia="zh-CN"/>
        </w:rPr>
        <w:t>冷言疏</w:t>
      </w:r>
      <w:r>
        <w:rPr>
          <w:lang w:eastAsia="zh-CN"/>
        </w:rPr>
        <w:t>，难道裙</w:t>
      </w:r>
      <w:r w:rsidR="00392CFC">
        <w:rPr>
          <w:rFonts w:hint="eastAsia"/>
          <w:lang w:eastAsia="zh-CN"/>
        </w:rPr>
        <w:t>钗紫</w:t>
      </w:r>
      <w:r>
        <w:rPr>
          <w:lang w:eastAsia="zh-CN"/>
        </w:rPr>
        <w:t>。</w:t>
      </w:r>
    </w:p>
    <w:p w14:paraId="3DC201A2" w14:textId="5BBA6DC8" w:rsidR="008C4754" w:rsidRDefault="00392C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客</w:t>
      </w:r>
      <w:r w:rsidR="00000000">
        <w:rPr>
          <w:lang w:eastAsia="zh-CN"/>
        </w:rPr>
        <w:t>过</w:t>
      </w:r>
      <w:r>
        <w:rPr>
          <w:rFonts w:hint="eastAsia"/>
          <w:lang w:eastAsia="zh-CN"/>
        </w:rPr>
        <w:t>丛芳乏念</w:t>
      </w:r>
      <w:r w:rsidR="00000000">
        <w:rPr>
          <w:lang w:eastAsia="zh-CN"/>
        </w:rPr>
        <w:t>意，谓我明朝？盖有孤帆倚。</w:t>
      </w:r>
    </w:p>
    <w:p w14:paraId="71A49EC5" w14:textId="77777777" w:rsidR="008C4754" w:rsidRDefault="00000000">
      <w:pPr>
        <w:pStyle w:val="21"/>
        <w:rPr>
          <w:lang w:eastAsia="zh-CN"/>
        </w:rPr>
      </w:pPr>
      <w:r>
        <w:rPr>
          <w:lang w:eastAsia="zh-CN"/>
        </w:rPr>
        <w:t>谢师友</w:t>
      </w:r>
    </w:p>
    <w:p w14:paraId="536BF1FD" w14:textId="702D0B0A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围城二九</w:t>
      </w:r>
      <w:r w:rsidR="002A4D05">
        <w:rPr>
          <w:rFonts w:hint="eastAsia"/>
          <w:lang w:eastAsia="zh-CN"/>
        </w:rPr>
        <w:t>文心</w:t>
      </w:r>
      <w:r w:rsidR="00392CFC">
        <w:rPr>
          <w:rFonts w:hint="eastAsia"/>
          <w:lang w:eastAsia="zh-CN"/>
        </w:rPr>
        <w:t>翡</w:t>
      </w:r>
    </w:p>
    <w:p w14:paraId="6F2F4BA7" w14:textId="77777777" w:rsidR="008C4754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落笔从流化境威</w:t>
      </w:r>
    </w:p>
    <w:p w14:paraId="04763038" w14:textId="086E4DE4" w:rsidR="008C4754" w:rsidRDefault="00392C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报</w:t>
      </w:r>
      <w:r w:rsidR="00000000">
        <w:rPr>
          <w:lang w:eastAsia="zh-CN"/>
        </w:rPr>
        <w:t>得金玉兰草义</w:t>
      </w:r>
    </w:p>
    <w:p w14:paraId="45249335" w14:textId="7CADF867" w:rsidR="008C4754" w:rsidRDefault="00392CFC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桃</w:t>
      </w:r>
      <w:r w:rsidR="00000000">
        <w:rPr>
          <w:lang w:eastAsia="zh-CN"/>
        </w:rPr>
        <w:t>李不言沐春晖</w:t>
      </w:r>
    </w:p>
    <w:sectPr w:rsidR="008C4754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27093">
    <w:abstractNumId w:val="8"/>
  </w:num>
  <w:num w:numId="2" w16cid:durableId="1221984741">
    <w:abstractNumId w:val="6"/>
  </w:num>
  <w:num w:numId="3" w16cid:durableId="1869952918">
    <w:abstractNumId w:val="5"/>
  </w:num>
  <w:num w:numId="4" w16cid:durableId="445004411">
    <w:abstractNumId w:val="4"/>
  </w:num>
  <w:num w:numId="5" w16cid:durableId="1182821302">
    <w:abstractNumId w:val="7"/>
  </w:num>
  <w:num w:numId="6" w16cid:durableId="942227831">
    <w:abstractNumId w:val="3"/>
  </w:num>
  <w:num w:numId="7" w16cid:durableId="211429362">
    <w:abstractNumId w:val="2"/>
  </w:num>
  <w:num w:numId="8" w16cid:durableId="1952586707">
    <w:abstractNumId w:val="1"/>
  </w:num>
  <w:num w:numId="9" w16cid:durableId="136498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8F"/>
    <w:rsid w:val="000343A9"/>
    <w:rsid w:val="00034616"/>
    <w:rsid w:val="0006063C"/>
    <w:rsid w:val="00063B8E"/>
    <w:rsid w:val="000A2405"/>
    <w:rsid w:val="000B57C6"/>
    <w:rsid w:val="000C12D0"/>
    <w:rsid w:val="000C3397"/>
    <w:rsid w:val="000C3DEC"/>
    <w:rsid w:val="000E16B4"/>
    <w:rsid w:val="0013163B"/>
    <w:rsid w:val="0015074B"/>
    <w:rsid w:val="001A4926"/>
    <w:rsid w:val="001B020B"/>
    <w:rsid w:val="001D7115"/>
    <w:rsid w:val="002507D1"/>
    <w:rsid w:val="0029639D"/>
    <w:rsid w:val="002963A1"/>
    <w:rsid w:val="002A4D05"/>
    <w:rsid w:val="002B3256"/>
    <w:rsid w:val="002F6532"/>
    <w:rsid w:val="00326F90"/>
    <w:rsid w:val="00335CF2"/>
    <w:rsid w:val="00346F73"/>
    <w:rsid w:val="00366715"/>
    <w:rsid w:val="00392CFC"/>
    <w:rsid w:val="00393B81"/>
    <w:rsid w:val="003A0F60"/>
    <w:rsid w:val="003A66E4"/>
    <w:rsid w:val="0041562A"/>
    <w:rsid w:val="004244E4"/>
    <w:rsid w:val="00452304"/>
    <w:rsid w:val="0046430C"/>
    <w:rsid w:val="004E1745"/>
    <w:rsid w:val="00514660"/>
    <w:rsid w:val="00544CD1"/>
    <w:rsid w:val="005639EE"/>
    <w:rsid w:val="00602C94"/>
    <w:rsid w:val="006359AE"/>
    <w:rsid w:val="00636610"/>
    <w:rsid w:val="00641932"/>
    <w:rsid w:val="00644C1D"/>
    <w:rsid w:val="006C4B56"/>
    <w:rsid w:val="007D6155"/>
    <w:rsid w:val="0082641D"/>
    <w:rsid w:val="008A6E31"/>
    <w:rsid w:val="008B60DA"/>
    <w:rsid w:val="008C4754"/>
    <w:rsid w:val="008E466A"/>
    <w:rsid w:val="00921FE7"/>
    <w:rsid w:val="00953E09"/>
    <w:rsid w:val="009B7FE4"/>
    <w:rsid w:val="009C4B71"/>
    <w:rsid w:val="009D34A0"/>
    <w:rsid w:val="009D488E"/>
    <w:rsid w:val="00A009EF"/>
    <w:rsid w:val="00A34923"/>
    <w:rsid w:val="00A72323"/>
    <w:rsid w:val="00A7795D"/>
    <w:rsid w:val="00A85503"/>
    <w:rsid w:val="00AA1D8D"/>
    <w:rsid w:val="00AD5FD1"/>
    <w:rsid w:val="00B47730"/>
    <w:rsid w:val="00B570EA"/>
    <w:rsid w:val="00B76A79"/>
    <w:rsid w:val="00B80C00"/>
    <w:rsid w:val="00BD1476"/>
    <w:rsid w:val="00BE36FC"/>
    <w:rsid w:val="00C04035"/>
    <w:rsid w:val="00C1259B"/>
    <w:rsid w:val="00C50341"/>
    <w:rsid w:val="00C60540"/>
    <w:rsid w:val="00C86F43"/>
    <w:rsid w:val="00C925D7"/>
    <w:rsid w:val="00CB0664"/>
    <w:rsid w:val="00CB342F"/>
    <w:rsid w:val="00CD25D3"/>
    <w:rsid w:val="00CD7753"/>
    <w:rsid w:val="00D1119E"/>
    <w:rsid w:val="00D12CA3"/>
    <w:rsid w:val="00D841D0"/>
    <w:rsid w:val="00D85ED2"/>
    <w:rsid w:val="00DA0914"/>
    <w:rsid w:val="00E00622"/>
    <w:rsid w:val="00E009CC"/>
    <w:rsid w:val="00E034E1"/>
    <w:rsid w:val="00E10659"/>
    <w:rsid w:val="00E52C87"/>
    <w:rsid w:val="00E57306"/>
    <w:rsid w:val="00F05A47"/>
    <w:rsid w:val="00F368E5"/>
    <w:rsid w:val="00F436BF"/>
    <w:rsid w:val="00F76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C8ADF"/>
  <w14:defaultImageDpi w14:val="300"/>
  <w15:docId w15:val="{A4C604C0-0347-4B17-AACB-1A0EB015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5639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77</Pages>
  <Words>6851</Words>
  <Characters>6990</Characters>
  <Application>Microsoft Office Word</Application>
  <DocSecurity>0</DocSecurity>
  <Lines>776</Lines>
  <Paragraphs>1258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Ying Zhou</cp:lastModifiedBy>
  <cp:revision>52</cp:revision>
  <dcterms:created xsi:type="dcterms:W3CDTF">2013-12-23T23:15:00Z</dcterms:created>
  <dcterms:modified xsi:type="dcterms:W3CDTF">2026-10-17T05:04:00Z</dcterms:modified>
  <cp:category/>
</cp:coreProperties>
</file>